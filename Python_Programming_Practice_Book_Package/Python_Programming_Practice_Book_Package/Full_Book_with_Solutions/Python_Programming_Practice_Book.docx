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Noto Sans Bengali" w:hAnsi="Noto Sans Bengali" w:eastAsia="Noto Sans Bengali" w:cs="Noto Sans Bengali"/>
          <w:b/>
          <w:color w:val="1F4E79"/>
          <w:sz w:val="56"/>
        </w:rPr>
        <w:t>PYTHON PROGRAMMING</w:t>
        <w:br/>
        <w:t>PRACTICE BOOK</w:t>
      </w:r>
    </w:p>
    <w:p>
      <w:pPr>
        <w:spacing w:after="3000"/>
        <w:jc w:val="center"/>
      </w:pPr>
      <w:r>
        <w:rPr>
          <w:rFonts w:ascii="Noto Sans Bengali" w:hAnsi="Noto Sans Bengali" w:eastAsia="Noto Sans Bengali" w:cs="Noto Sans Bengali"/>
          <w:color w:val="595959"/>
          <w:sz w:val="28"/>
        </w:rPr>
        <w:t>১ থেকে 274টি সমস্যার বিস্তারিত সমাধান, অ্যালগরিদম, কোড এবং ব্যাখ্যা + ৬টি Practical Project</w:t>
        <w:br/>
        <w:t>(Beginner to Professional Step-by-Step Guide)</w:t>
      </w:r>
    </w:p>
    <w:p>
      <w:r>
        <w:rPr>
          <w:rFonts w:ascii="Noto Sans Bengali" w:hAnsi="Noto Sans Bengali" w:eastAsia="Noto Sans Bengali" w:cs="Noto Sans Bengali"/>
        </w:rPr>
        <w:br w:type="page"/>
      </w:r>
    </w:p>
    <w:p>
      <w:pPr>
        <w:pStyle w:val="Heading1"/>
        <w:spacing w:before="240" w:after="160"/>
      </w:pPr>
      <w:r>
        <w:rPr>
          <w:rFonts w:ascii="Noto Sans Bengali" w:hAnsi="Noto Sans Bengali" w:eastAsia="Noto Sans Bengali" w:cs="Noto Sans Bengali"/>
        </w:rPr>
        <w:t>📢 শিক্ষার্থীদের জন্য গুরুত্বপূর্ণ নির্দেশনাবলী (Instructions for Students)</w:t>
      </w:r>
    </w:p>
    <w:p>
      <w:r>
        <w:rPr>
          <w:rFonts w:ascii="Noto Sans Bengali" w:hAnsi="Noto Sans Bengali" w:eastAsia="Noto Sans Bengali" w:cs="Noto Sans Bengali"/>
          <w:b/>
        </w:rPr>
        <w:t xml:space="preserve">প্রিয় শিক্ষার্থী, </w:t>
      </w:r>
      <w:r>
        <w:rPr>
          <w:rFonts w:ascii="Noto Sans Bengali" w:hAnsi="Noto Sans Bengali" w:eastAsia="Noto Sans Bengali" w:cs="Noto Sans Bengali"/>
        </w:rPr>
        <w:t>Python Programming Practice Book-এ তোমাকে স্বাগতম! প্রোগ্রামিং কোনো মুখস্থ করার বিষয় নয়, এটি হলো সাইকেল চালানো বা সাঁতার কাটার মতো একটি ব্যবহারিক দক্ষতা। তুমি যত বেশি নিজে কীবোর্ডে কোড টাইপ করবে এবং ভুল থেকে শিখবে, তোমার প্রোগ্রামিং দক্ষতা তত দ্রুত বৃদ্ধি পাবে।</w:t>
        <w:br/>
        <w:br/>
        <w:t>এই বইটি থেকে সর্বোচ্চ সুবিধা পেতে নিচের নির্দেশনাবলী অক্ষরে অক্ষরে মেনে চলো:</w:t>
      </w:r>
    </w:p>
    <w:p>
      <w:pPr>
        <w:pStyle w:val="Heading2"/>
      </w:pPr>
      <w:r>
        <w:rPr>
          <w:rFonts w:ascii="Noto Sans Bengali" w:hAnsi="Noto Sans Bengali" w:eastAsia="Noto Sans Bengali" w:cs="Noto Sans Bengali"/>
        </w:rPr>
        <w:t>১. কীভাবে প্রতিটি সমস্যা অনুশীলন করবে? (Step-by-Step Practice Guide)</w:t>
      </w:r>
    </w:p>
    <w:p>
      <w:r>
        <w:rPr>
          <w:rFonts w:ascii="Noto Sans Bengali" w:hAnsi="Noto Sans Bengali" w:eastAsia="Noto Sans Bengali" w:cs="Noto Sans Bengali"/>
        </w:rPr>
        <w:t>প্রতিটি সমস্যার সমাধান করার জন্য নিচের ৪টি ধাপ অনুসরণ করবে:</w:t>
      </w:r>
    </w:p>
    <w:p>
      <w:pPr>
        <w:spacing w:after="60"/>
      </w:pPr>
      <w:r>
        <w:rPr>
          <w:rFonts w:ascii="Noto Sans Bengali" w:hAnsi="Noto Sans Bengali" w:eastAsia="Noto Sans Bengali" w:cs="Noto Sans Bengali"/>
          <w:b/>
        </w:rPr>
        <w:t xml:space="preserve">1. প্রথমে নিজে চিন্তা করো: </w:t>
      </w:r>
      <w:r>
        <w:rPr>
          <w:rFonts w:ascii="Noto Sans Bengali" w:hAnsi="Noto Sans Bengali" w:eastAsia="Noto Sans Bengali" w:cs="Noto Sans Bengali"/>
        </w:rPr>
        <w:t>যেকোনো সমস্যা খোলার পর সরাসরি কোড সেকশন দেখবে না। প্রথমে 'সমস্যা' এবং 'কীভাবে চিন্তা করব?' অংশটি মনোযোগ দিয়ে পড়ো।</w:t>
      </w:r>
    </w:p>
    <w:p>
      <w:pPr>
        <w:spacing w:after="60"/>
      </w:pPr>
      <w:r>
        <w:rPr>
          <w:rFonts w:ascii="Noto Sans Bengali" w:hAnsi="Noto Sans Bengali" w:eastAsia="Noto Sans Bengali" w:cs="Noto Sans Bengali"/>
          <w:b/>
        </w:rPr>
        <w:t xml:space="preserve">2. অ্যালগরিদম বোঝো: </w:t>
      </w:r>
      <w:r>
        <w:rPr>
          <w:rFonts w:ascii="Noto Sans Bengali" w:hAnsi="Noto Sans Bengali" w:eastAsia="Noto Sans Bengali" w:cs="Noto Sans Bengali"/>
        </w:rPr>
        <w:t>লজিক বোঝার পর খাতা-কলমে বা নিজের মাথায় সমাধানের ধাপগুলো (Algorithm) সাজিয়ে নাও।</w:t>
      </w:r>
    </w:p>
    <w:p>
      <w:pPr>
        <w:spacing w:after="60"/>
      </w:pPr>
      <w:r>
        <w:rPr>
          <w:rFonts w:ascii="Noto Sans Bengali" w:hAnsi="Noto Sans Bengali" w:eastAsia="Noto Sans Bengali" w:cs="Noto Sans Bengali"/>
          <w:b/>
        </w:rPr>
        <w:t xml:space="preserve">3. নিজে টাইপ করে কোড রান করো: </w:t>
      </w:r>
      <w:r>
        <w:rPr>
          <w:rFonts w:ascii="Noto Sans Bengali" w:hAnsi="Noto Sans Bengali" w:eastAsia="Noto Sans Bengali" w:cs="Noto Sans Bengali"/>
        </w:rPr>
        <w:t>কখনো কোড Copy-Paste করবে না। নিজের কম্পিউটার বা মোবাইলের Python IDE (VS Code, PyCharm, IDLE বা Online Compiler)-এ প্রতিটি লাইন নিজে টাইপ করো।</w:t>
      </w:r>
    </w:p>
    <w:p>
      <w:pPr>
        <w:spacing w:after="60"/>
      </w:pPr>
      <w:r>
        <w:rPr>
          <w:rFonts w:ascii="Noto Sans Bengali" w:hAnsi="Noto Sans Bengali" w:eastAsia="Noto Sans Bengali" w:cs="Noto Sans Bengali"/>
          <w:b/>
        </w:rPr>
        <w:t xml:space="preserve">4. ভিন্ন ইনপুট দিয়ে যাচাই করো: </w:t>
      </w:r>
      <w:r>
        <w:rPr>
          <w:rFonts w:ascii="Noto Sans Bengali" w:hAnsi="Noto Sans Bengali" w:eastAsia="Noto Sans Bengali" w:cs="Noto Sans Bengali"/>
        </w:rPr>
        <w:t>বইয়ে দেওয়া Sample Input ছাড়াও নিজের ইচ্ছামতো বিভিন্ন মান (যেমন বড় সংখ্যা, শূন্য, ঋণাত্মক সংখ্যা ইত্যাদি) দিয়ে কোড রান করে দেখো আউটপুট ঠিক আসে কিনা।</w:t>
      </w:r>
    </w:p>
    <w:p>
      <w:pPr>
        <w:pStyle w:val="Heading2"/>
      </w:pPr>
      <w:r>
        <w:rPr>
          <w:rFonts w:ascii="Noto Sans Bengali" w:hAnsi="Noto Sans Bengali" w:eastAsia="Noto Sans Bengali" w:cs="Noto Sans Bengali"/>
        </w:rPr>
        <w:t>২. অনুশীলনী ও বাড়ির কাজ (Mandatory Practice Problems)</w:t>
      </w:r>
    </w:p>
    <w:p>
      <w:pPr>
        <w:pStyle w:val="ListBullet"/>
        <w:spacing w:after="40"/>
      </w:pPr>
      <w:r>
        <w:rPr>
          <w:rFonts w:ascii="Noto Sans Bengali" w:hAnsi="Noto Sans Bengali" w:eastAsia="Noto Sans Bengali" w:cs="Noto Sans Bengali"/>
        </w:rPr>
        <w:t>এই বইয়ের 274টি প্রধান সমস্যার প্রতিটির শেষে 'অনুশীলনের জন্য' ৩টি করে অতিরিক্ত সমস্যা দেওয়া আছে।</w:t>
      </w:r>
    </w:p>
    <w:p>
      <w:pPr>
        <w:pStyle w:val="ListBullet"/>
        <w:spacing w:after="40"/>
      </w:pPr>
      <w:r>
        <w:rPr>
          <w:rFonts w:ascii="Noto Sans Bengali" w:hAnsi="Noto Sans Bengali" w:eastAsia="Noto Sans Bengali" w:cs="Noto Sans Bengali"/>
        </w:rPr>
        <w:t>অর্থাৎ, এখানে মোট 274 × ৩ = 822টি অতিরিক্ত প্র্যাকটিস প্রবলেম রয়েছে।</w:t>
      </w:r>
    </w:p>
    <w:p>
      <w:pPr>
        <w:pStyle w:val="ListBullet"/>
        <w:spacing w:after="40"/>
      </w:pPr>
      <w:r>
        <w:rPr>
          <w:rFonts w:ascii="Noto Sans Bengali" w:hAnsi="Noto Sans Bengali" w:eastAsia="Noto Sans Bengali" w:cs="Noto Sans Bengali"/>
        </w:rPr>
        <w:t>এর বাইরে শেষে ৬টি পূর্ণাঙ্গ Practical Project (Experiment) দেওয়া আছে — সেগুলো অবশ্যই নিজে রান করে খাতায় রিপোর্ট তৈরি করবে।</w:t>
      </w:r>
    </w:p>
    <w:p>
      <w:pPr>
        <w:pStyle w:val="ListBullet"/>
        <w:spacing w:after="40"/>
      </w:pPr>
      <w:r>
        <w:rPr>
          <w:rFonts w:ascii="Noto Sans Bengali" w:hAnsi="Noto Sans Bengali" w:eastAsia="Noto Sans Bengali" w:cs="Noto Sans Bengali"/>
        </w:rPr>
        <w:t>প্রধান সমস্যার কোড বোঝার পর সেই লজিক ব্যবহার করে নিচের ৩টি সমস্যা অবশ্যই নিজে নিজে সমাধান করবে। এটিই তোমার আসল পরীক্ষা ও বাড়ির কাজ।</w:t>
      </w:r>
    </w:p>
    <w:p>
      <w:pPr>
        <w:pStyle w:val="Heading2"/>
      </w:pPr>
      <w:r>
        <w:rPr>
          <w:rFonts w:ascii="Noto Sans Bengali" w:hAnsi="Noto Sans Bengali" w:eastAsia="Noto Sans Bengali" w:cs="Noto Sans Bengali"/>
        </w:rPr>
        <w:t>৩. কোড লেখার সেরা নিয়মাবলী (Coding Best Practices)</w:t>
      </w:r>
    </w:p>
    <w:p>
      <w:pPr>
        <w:pStyle w:val="ListBullet"/>
        <w:spacing w:after="40"/>
      </w:pPr>
      <w:r>
        <w:rPr>
          <w:rFonts w:ascii="Noto Sans Bengali" w:hAnsi="Noto Sans Bengali" w:eastAsia="Noto Sans Bengali" w:cs="Noto Sans Bengali"/>
          <w:b/>
        </w:rPr>
        <w:t xml:space="preserve">Indentation (স্পেস বা ট্যাব): </w:t>
      </w:r>
      <w:r>
        <w:rPr>
          <w:rFonts w:ascii="Noto Sans Bengali" w:hAnsi="Noto Sans Bengali" w:eastAsia="Noto Sans Bengali" w:cs="Noto Sans Bengali"/>
        </w:rPr>
        <w:t>পাইথনে if, else, for, while বা def লেখার পর পরবর্তী লাইনে অবশ্যই ৪টি স্পেস (বা ১টি Tab) দিতে হয়। Indentation ভুল হলে IndentationError হবে।</w:t>
      </w:r>
    </w:p>
    <w:p>
      <w:pPr>
        <w:pStyle w:val="ListBullet"/>
        <w:spacing w:after="40"/>
      </w:pPr>
      <w:r>
        <w:rPr>
          <w:rFonts w:ascii="Noto Sans Bengali" w:hAnsi="Noto Sans Bengali" w:eastAsia="Noto Sans Bengali" w:cs="Noto Sans Bengali"/>
          <w:b/>
        </w:rPr>
        <w:t xml:space="preserve">অর্থপূর্ণ ভেরিয়েবল নাম: </w:t>
      </w:r>
      <w:r>
        <w:rPr>
          <w:rFonts w:ascii="Noto Sans Bengali" w:hAnsi="Noto Sans Bengali" w:eastAsia="Noto Sans Bengali" w:cs="Noto Sans Bengali"/>
        </w:rPr>
        <w:t>ভেরিয়েবলের নাম সবসময় কাজের সাথে মিল রেখে দেবে। যেমন বয়সের জন্য a না লিখে age লিখবে, যোগফলের জন্য t না লিখে total লিখবে।</w:t>
      </w:r>
    </w:p>
    <w:p>
      <w:pPr>
        <w:pStyle w:val="ListBullet"/>
        <w:spacing w:after="40"/>
      </w:pPr>
      <w:r>
        <w:rPr>
          <w:rFonts w:ascii="Noto Sans Bengali" w:hAnsi="Noto Sans Bengali" w:eastAsia="Noto Sans Bengali" w:cs="Noto Sans Bengali"/>
          <w:b/>
        </w:rPr>
        <w:t xml:space="preserve">Case Sensitivity: </w:t>
      </w:r>
      <w:r>
        <w:rPr>
          <w:rFonts w:ascii="Noto Sans Bengali" w:hAnsi="Noto Sans Bengali" w:eastAsia="Noto Sans Bengali" w:cs="Noto Sans Bengali"/>
        </w:rPr>
        <w:t>পাইথনে ছোট হাতের ও বড় হাতের অক্ষর আলাদা। print() এর জায়গায় Print() লিখলে কাজ করবে না।</w:t>
      </w:r>
    </w:p>
    <w:p>
      <w:pPr>
        <w:pStyle w:val="ListBullet"/>
        <w:spacing w:after="40"/>
      </w:pPr>
      <w:r>
        <w:rPr>
          <w:rFonts w:ascii="Noto Sans Bengali" w:hAnsi="Noto Sans Bengali" w:eastAsia="Noto Sans Bengali" w:cs="Noto Sans Bengali"/>
          <w:b/>
        </w:rPr>
        <w:t xml:space="preserve">কমেন্ট করা (Comments): </w:t>
      </w:r>
      <w:r>
        <w:rPr>
          <w:rFonts w:ascii="Noto Sans Bengali" w:hAnsi="Noto Sans Bengali" w:eastAsia="Noto Sans Bengali" w:cs="Noto Sans Bengali"/>
        </w:rPr>
        <w:t>কোডের গুরুত্বপূর্ণ লাইনের পাশে # দিয়ে ছোট করে লিখে রাখো লাইনটি কী কাজ করছে।</w:t>
      </w:r>
    </w:p>
    <w:p>
      <w:pPr>
        <w:pStyle w:val="Heading2"/>
      </w:pPr>
      <w:r>
        <w:rPr>
          <w:rFonts w:ascii="Noto Sans Bengali" w:hAnsi="Noto Sans Bengali" w:eastAsia="Noto Sans Bengali" w:cs="Noto Sans Bengali"/>
        </w:rPr>
        <w:t>৪. ভুল হলে বা Error আসলে কী করবে? (Debugging Mindset)</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কোড রান করতে গিয়ে Error বা লাল লেখা আসলে ঘাবড়ে যাবে না বা ভয় পাবে না। পৃথিবীর সেরা প্রোগ্রামারদের কোডেও প্রতিদিন হাজারবার Error আসে!</w:t>
            </w:r>
          </w:p>
        </w:tc>
      </w:tr>
    </w:tbl>
    <w:p/>
    <w:p>
      <w:pPr>
        <w:pStyle w:val="ListBullet"/>
        <w:spacing w:after="40"/>
      </w:pPr>
      <w:r>
        <w:rPr>
          <w:rFonts w:ascii="Noto Sans Bengali" w:hAnsi="Noto Sans Bengali" w:eastAsia="Noto Sans Bengali" w:cs="Noto Sans Bengali"/>
          <w:b/>
        </w:rPr>
        <w:t xml:space="preserve">Error Message পড়ো: </w:t>
      </w:r>
      <w:r>
        <w:rPr>
          <w:rFonts w:ascii="Noto Sans Bengali" w:hAnsi="Noto Sans Bengali" w:eastAsia="Noto Sans Bengali" w:cs="Noto Sans Bengali"/>
        </w:rPr>
        <w:t>স্ক্রিনে যে Error দেয়, তার একদম নিচের লাইনটি পড়ো। সেখানে লেখা থাকে কী ধরনের ভুল হয়েছে (যেমন SyntaxError, NameError, TypeError) এবং কত নম্বর লাইনে ভুল হয়েছে।</w:t>
      </w:r>
    </w:p>
    <w:p>
      <w:pPr>
        <w:pStyle w:val="ListBullet"/>
        <w:spacing w:after="40"/>
      </w:pPr>
      <w:r>
        <w:rPr>
          <w:rFonts w:ascii="Noto Sans Bengali" w:hAnsi="Noto Sans Bengali" w:eastAsia="Noto Sans Bengali" w:cs="Noto Sans Bengali"/>
          <w:b/>
        </w:rPr>
        <w:t xml:space="preserve">বইয়ের Common Mistakes দেখো: </w:t>
      </w:r>
      <w:r>
        <w:rPr>
          <w:rFonts w:ascii="Noto Sans Bengali" w:hAnsi="Noto Sans Bengali" w:eastAsia="Noto Sans Bengali" w:cs="Noto Sans Bengali"/>
        </w:rPr>
        <w:t>প্রতিটি সমস্যার নিচে 'Common Mistakes' সেকশন দেওয়া আছে। শিক্ষার্থীরা সাধারণত কী ভুল করে তা সেখানে ব্যাখ্যা করা আছে। তোমার ভুলের সাথে সেটি মিলিয়ে নাও।</w:t>
      </w:r>
    </w:p>
    <w:p>
      <w:pPr>
        <w:pStyle w:val="Heading2"/>
      </w:pPr>
      <w:r>
        <w:rPr>
          <w:rFonts w:ascii="Noto Sans Bengali" w:hAnsi="Noto Sans Bengali" w:eastAsia="Noto Sans Bengali" w:cs="Noto Sans Bengali"/>
        </w:rPr>
        <w:t>৫. প্রতিদিনের অনুশীলনের রুটিন (Daily Practice Routine)</w:t>
      </w:r>
    </w:p>
    <w:p>
      <w:r>
        <w:rPr>
          <w:rFonts w:ascii="Noto Sans Bengali" w:hAnsi="Noto Sans Bengali" w:eastAsia="Noto Sans Bengali" w:cs="Noto Sans Bengali"/>
        </w:rPr>
        <w:t>একদিনে সব শেষ করার চেষ্টা না করে নিয়মিত অল্প অল্প করে অনুশীলন করো। নিচের রুটিনটি অনুসরণ করতে পারো:</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E79"/>
          </w:tcPr>
          <w:p>
            <w:r>
              <w:rPr>
                <w:rFonts w:ascii="Noto Sans Bengali" w:hAnsi="Noto Sans Bengali" w:eastAsia="Noto Sans Bengali" w:cs="Noto Sans Bengali"/>
                <w:b/>
                <w:color w:val="FFFFFF"/>
              </w:rPr>
              <w:t>সময়কাল</w:t>
            </w:r>
          </w:p>
        </w:tc>
        <w:tc>
          <w:tcPr>
            <w:tcW w:type="dxa" w:w="2160"/>
            <w:shd w:val="clear" w:color="auto" w:fill="1F4E79"/>
          </w:tcPr>
          <w:p>
            <w:r>
              <w:rPr>
                <w:rFonts w:ascii="Noto Sans Bengali" w:hAnsi="Noto Sans Bengali" w:eastAsia="Noto Sans Bengali" w:cs="Noto Sans Bengali"/>
                <w:b/>
                <w:color w:val="FFFFFF"/>
              </w:rPr>
              <w:t>লক্ষ্যমাত্রা</w:t>
            </w:r>
          </w:p>
        </w:tc>
        <w:tc>
          <w:tcPr>
            <w:tcW w:type="dxa" w:w="5040"/>
            <w:shd w:val="clear" w:color="auto" w:fill="1F4E79"/>
          </w:tcPr>
          <w:p>
            <w:r>
              <w:rPr>
                <w:rFonts w:ascii="Noto Sans Bengali" w:hAnsi="Noto Sans Bengali" w:eastAsia="Noto Sans Bengali" w:cs="Noto Sans Bengali"/>
                <w:b/>
                <w:color w:val="FFFFFF"/>
              </w:rPr>
              <w:t>করণীয়</w:t>
            </w:r>
          </w:p>
        </w:tc>
      </w:tr>
      <w:tr>
        <w:tc>
          <w:tcPr>
            <w:tcW w:type="dxa" w:w="2160"/>
            <w:shd w:val="clear" w:color="auto" w:fill="F2F4F7"/>
          </w:tcPr>
          <w:p>
            <w:r>
              <w:rPr>
                <w:rFonts w:ascii="Noto Sans Bengali" w:hAnsi="Noto Sans Bengali" w:eastAsia="Noto Sans Bengali" w:cs="Noto Sans Bengali"/>
              </w:rPr>
              <w:t>১ম ৩০ মিনিট</w:t>
            </w:r>
          </w:p>
        </w:tc>
        <w:tc>
          <w:tcPr>
            <w:tcW w:type="dxa" w:w="2160"/>
            <w:shd w:val="clear" w:color="auto" w:fill="F2F4F7"/>
          </w:tcPr>
          <w:p>
            <w:r>
              <w:rPr>
                <w:rFonts w:ascii="Noto Sans Bengali" w:hAnsi="Noto Sans Bengali" w:eastAsia="Noto Sans Bengali" w:cs="Noto Sans Bengali"/>
              </w:rPr>
              <w:t>নতুন সমস্যা শেখা</w:t>
            </w:r>
          </w:p>
        </w:tc>
        <w:tc>
          <w:tcPr>
            <w:tcW w:type="dxa" w:w="5040"/>
            <w:shd w:val="clear" w:color="auto" w:fill="F2F4F7"/>
          </w:tcPr>
          <w:p>
            <w:r>
              <w:rPr>
                <w:rFonts w:ascii="Noto Sans Bengali" w:hAnsi="Noto Sans Bengali" w:eastAsia="Noto Sans Bengali" w:cs="Noto Sans Bengali"/>
              </w:rPr>
              <w:t>বই থেকে ৩-৫টি সমস্যার লজিক বোঝা ও কোড টাইপ করে রান করা</w:t>
            </w:r>
          </w:p>
        </w:tc>
      </w:tr>
      <w:tr>
        <w:tc>
          <w:tcPr>
            <w:tcW w:type="dxa" w:w="2160"/>
            <w:shd w:val="clear" w:color="auto" w:fill="FFFFFF"/>
          </w:tcPr>
          <w:p>
            <w:r>
              <w:rPr>
                <w:rFonts w:ascii="Noto Sans Bengali" w:hAnsi="Noto Sans Bengali" w:eastAsia="Noto Sans Bengali" w:cs="Noto Sans Bengali"/>
              </w:rPr>
              <w:t>পরবর্তী ৩০ মিনিট</w:t>
            </w:r>
          </w:p>
        </w:tc>
        <w:tc>
          <w:tcPr>
            <w:tcW w:type="dxa" w:w="2160"/>
            <w:shd w:val="clear" w:color="auto" w:fill="FFFFFF"/>
          </w:tcPr>
          <w:p>
            <w:r>
              <w:rPr>
                <w:rFonts w:ascii="Noto Sans Bengali" w:hAnsi="Noto Sans Bengali" w:eastAsia="Noto Sans Bengali" w:cs="Noto Sans Bengali"/>
              </w:rPr>
              <w:t>নিজে নিজে সমাধান</w:t>
            </w:r>
          </w:p>
        </w:tc>
        <w:tc>
          <w:tcPr>
            <w:tcW w:type="dxa" w:w="5040"/>
            <w:shd w:val="clear" w:color="auto" w:fill="FFFFFF"/>
          </w:tcPr>
          <w:p>
            <w:r>
              <w:rPr>
                <w:rFonts w:ascii="Noto Sans Bengali" w:hAnsi="Noto Sans Bengali" w:eastAsia="Noto Sans Bengali" w:cs="Noto Sans Bengali"/>
              </w:rPr>
              <w:t>ওই সমস্যাগুলোর নিচের 'অনুশীলনের জন্য' দেওয়া অতিরিক্ত সমস্যাগুলো সমাধান করা</w:t>
            </w:r>
          </w:p>
        </w:tc>
      </w:tr>
      <w:tr>
        <w:tc>
          <w:tcPr>
            <w:tcW w:type="dxa" w:w="2160"/>
            <w:shd w:val="clear" w:color="auto" w:fill="F2F4F7"/>
          </w:tcPr>
          <w:p>
            <w:r>
              <w:rPr>
                <w:rFonts w:ascii="Noto Sans Bengali" w:hAnsi="Noto Sans Bengali" w:eastAsia="Noto Sans Bengali" w:cs="Noto Sans Bengali"/>
              </w:rPr>
              <w:t>সপ্তাহের শেষে</w:t>
            </w:r>
          </w:p>
        </w:tc>
        <w:tc>
          <w:tcPr>
            <w:tcW w:type="dxa" w:w="2160"/>
            <w:shd w:val="clear" w:color="auto" w:fill="F2F4F7"/>
          </w:tcPr>
          <w:p>
            <w:r>
              <w:rPr>
                <w:rFonts w:ascii="Noto Sans Bengali" w:hAnsi="Noto Sans Bengali" w:eastAsia="Noto Sans Bengali" w:cs="Noto Sans Bengali"/>
              </w:rPr>
              <w:t>রিভিশন ও প্রজেক্ট</w:t>
            </w:r>
          </w:p>
        </w:tc>
        <w:tc>
          <w:tcPr>
            <w:tcW w:type="dxa" w:w="5040"/>
            <w:shd w:val="clear" w:color="auto" w:fill="F2F4F7"/>
          </w:tcPr>
          <w:p>
            <w:r>
              <w:rPr>
                <w:rFonts w:ascii="Noto Sans Bengali" w:hAnsi="Noto Sans Bengali" w:eastAsia="Noto Sans Bengali" w:cs="Noto Sans Bengali"/>
              </w:rPr>
              <w:t>পুরো সপ্তাহের শেখা কোডগুলো না দেখে লেখার চেষ্টা করা</w:t>
            </w:r>
          </w:p>
        </w:tc>
      </w:tr>
    </w:tbl>
    <w:p/>
    <w:tbl>
      <w:tblPr>
        <w:tblW w:type="auto" w:w="0"/>
        <w:jc w:val="center"/>
        <w:tblLayout w:type="fixed"/>
        <w:tblLook w:firstColumn="1" w:firstRow="1" w:lastColumn="0" w:lastRow="0" w:noHBand="0" w:noVBand="1" w:val="04A0"/>
      </w:tblPr>
      <w:tblGrid>
        <w:gridCol w:w="9360"/>
      </w:tblGrid>
      <w:tr>
        <w:tc>
          <w:tcPr>
            <w:tcW w:type="dxa" w:w="9360"/>
            <w:shd w:val="clear" w:color="auto" w:fill="EBF1F5"/>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[মনে রাখবে] </w:t>
            </w:r>
            <w:r>
              <w:rPr>
                <w:rFonts w:ascii="Noto Sans Bengali" w:hAnsi="Noto Sans Bengali" w:eastAsia="Noto Sans Bengali" w:cs="Noto Sans Bengali"/>
              </w:rPr>
              <w:t>"Practice makes a programmer perfect!" প্রতিদিন অন্তত ১ ঘণ্টা কোডিং অনুশীলন চালিয়ে যাও। শুভকামনা!</w:t>
            </w:r>
          </w:p>
        </w:tc>
      </w:tr>
    </w:tbl>
    <w:p/>
    <w:p>
      <w:r>
        <w:rPr>
          <w:rFonts w:ascii="Noto Sans Bengali" w:hAnsi="Noto Sans Bengali" w:eastAsia="Noto Sans Bengali" w:cs="Noto Sans Bengali"/>
        </w:rPr>
        <w:br w:type="page"/>
      </w:r>
    </w:p>
    <w:p>
      <w:pPr>
        <w:pStyle w:val="Heading1"/>
        <w:spacing w:before="360" w:after="240"/>
      </w:pPr>
      <w:r>
        <w:rPr>
          <w:rFonts w:ascii="Noto Sans Bengali" w:hAnsi="Noto Sans Bengali" w:eastAsia="Noto Sans Bengali" w:cs="Noto Sans Bengali"/>
        </w:rPr>
        <w:t>Topic: Basic Output</w:t>
      </w:r>
    </w:p>
    <w:p>
      <w:pPr>
        <w:pStyle w:val="Heading2"/>
        <w:spacing w:before="280" w:after="120"/>
      </w:pPr>
      <w:r>
        <w:rPr>
          <w:rFonts w:ascii="Noto Sans Bengali" w:hAnsi="Noto Sans Bengali" w:eastAsia="Noto Sans Bengali" w:cs="Noto Sans Bengali"/>
        </w:rPr>
        <w:t>সমস্যা 1: Hello World বার্তা স্ক্রিনে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কম্পিউটার স্ক্রিনে একটি সাধারণ বার্তা "Hello World" প্রদর্শন করতে হবে। এটি যেকোনো প্রোগ্রামিং ভাষা শেখার প্রথম পদক্ষেপ।</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w:t>
      </w:r>
    </w:p>
    <w:p>
      <w:pPr>
        <w:pStyle w:val="ListBullet"/>
        <w:spacing w:after="40"/>
      </w:pPr>
      <w:r>
        <w:rPr>
          <w:rFonts w:ascii="Noto Sans Bengali" w:hAnsi="Noto Sans Bengali" w:eastAsia="Noto Sans Bengali" w:cs="Noto Sans Bengali"/>
        </w:rPr>
        <w:t>String Data Type (ডাবল কোটেশন বা সিঙ্গেল কোটেশনের ব্যবহার)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আমাদের উদ্দেশ্য হলো পাইথনের বিল্ট-ইন আউটপুট ফাংশন print() ব্যবহার করে স্ক্রিনে কিছু দেখানো। print() ফাংশনের ভেতরে আমরা যা লিখব তা যদি String (টেক্সট) হয়, তবে তাকে অবশ্যই ডাবল কোটেশন (" ") বা সিঙ্গেল কোটেশন (' ') এর ভেতরে রাখতে হবে।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সর্বদা পাইথনের কোড লেখার সময় ছোট হাতের অক্ষর (lowercase) দিয়ে print ফাংশন লিখবেন।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print() ফাংশন কল করা এবং এর ভেতরে "Hello World" স্ট্রিংটি পাস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প্রোগ্রাম শেষ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Displaying Hello World on the screen</w:t>
            </w:r>
          </w:p>
          <w:p>
            <w:pPr>
              <w:spacing w:before="0" w:after="0"/>
            </w:pPr>
            <w:r>
              <w:rPr>
                <w:rFonts w:ascii="DejaVu Sans Mono" w:hAnsi="DejaVu Sans Mono" w:eastAsia="Noto Sans Bengali" w:cs="Noto Sans Bengali"/>
                <w:color w:val="212529"/>
                <w:sz w:val="19"/>
              </w:rPr>
              <w:t>print("Hello World")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print("Hello World")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Hello World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print() হলো পাইথনের একটি Built-in Function যা কনসোলে আউটপুট দেখায়। "Hello World" হলো একটি String বা শব্দগুচ্ছ। কোটেশন চিহ্ন পাইথনকে বুঝিয়ে দেয় যে এটি সাধারণ টেক্সট।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print বানান ভুল করে Print বা PRINT লেখা (পাইথন Case-sensitive)।</w:t>
      </w:r>
    </w:p>
    <w:p>
      <w:pPr>
        <w:pStyle w:val="ListBullet"/>
        <w:spacing w:after="40"/>
      </w:pPr>
      <w:r>
        <w:rPr>
          <w:rFonts w:ascii="Noto Sans Bengali" w:hAnsi="Noto Sans Bengali" w:eastAsia="Noto Sans Bengali" w:cs="Noto Sans Bengali"/>
        </w:rPr>
        <w:t>কোটেশন চিহ্ন (" " বা ' ') দিতে ভুলে যাওয়া।</w:t>
      </w:r>
    </w:p>
    <w:p>
      <w:pPr>
        <w:pStyle w:val="ListBullet"/>
        <w:spacing w:after="40"/>
      </w:pPr>
      <w:r>
        <w:rPr>
          <w:rFonts w:ascii="Noto Sans Bengali" w:hAnsi="Noto Sans Bengali" w:eastAsia="Noto Sans Bengali" w:cs="Noto Sans Bengali"/>
        </w:rPr>
        <w:t>ব্র্যাকেট () সঠিকভাবে বন্ধ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স্ক্রিনে আপনার দেশের নাম (যেমন: Bangladesh)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স্ক্রিনে "Python Programming is Fun!" বার্তাটি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একই print() ফাংশন ব্যবহার করে আপনার স্কুল বা বিশ্ববিদ্যালয়ের নাম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 আপনার নিজের নাম স্ক্রিনে সুন্দরভাবে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স্ক্রিনে আপনার সম্পূর্ণ নাম সুন্দরভাবে ফরম্যাট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w:t>
      </w:r>
    </w:p>
    <w:p>
      <w:pPr>
        <w:pStyle w:val="ListBullet"/>
        <w:spacing w:after="40"/>
      </w:pPr>
      <w:r>
        <w:rPr>
          <w:rFonts w:ascii="Noto Sans Bengali" w:hAnsi="Noto Sans Bengali" w:eastAsia="Noto Sans Bengali" w:cs="Noto Sans Bengali"/>
        </w:rPr>
        <w:t>String Formatting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আগের সমস্যার মতোই আমরা print() ফাংশন ব্যবহার করব। তবে আউটপুটটি যেন দেখতে সুন্দর ও প্রফেশনাল হয়, সেজন্য নামের আগে একটি ছোট বার্তা যেমন 'My name is' যুক্ত করে দিতে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print() ফাংশনের ভেতরে বার্তা এবং নাম একসাথে স্ট্রিং হিসেবে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স্ক্রিনে 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personal name cleanly</w:t>
            </w:r>
          </w:p>
          <w:p>
            <w:pPr>
              <w:spacing w:before="0" w:after="0"/>
            </w:pPr>
            <w:r>
              <w:rPr>
                <w:rFonts w:ascii="DejaVu Sans Mono" w:hAnsi="DejaVu Sans Mono" w:eastAsia="Noto Sans Bengali" w:cs="Noto Sans Bengali"/>
                <w:color w:val="212529"/>
                <w:sz w:val="19"/>
              </w:rPr>
              <w:t>print("My name is: Abdur Rahman")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Variable based approach</w:t>
            </w:r>
          </w:p>
          <w:p>
            <w:pPr>
              <w:spacing w:before="0" w:after="0"/>
            </w:pPr>
            <w:r>
              <w:rPr>
                <w:rFonts w:ascii="DejaVu Sans Mono" w:hAnsi="DejaVu Sans Mono" w:eastAsia="Noto Sans Bengali" w:cs="Noto Sans Bengali"/>
                <w:color w:val="212529"/>
                <w:sz w:val="19"/>
              </w:rPr>
              <w:t># name = "Abdur Rahman"</w:t>
            </w:r>
          </w:p>
          <w:p>
            <w:pPr>
              <w:spacing w:before="0" w:after="0"/>
            </w:pPr>
            <w:r>
              <w:rPr>
                <w:rFonts w:ascii="DejaVu Sans Mono" w:hAnsi="DejaVu Sans Mono" w:eastAsia="Noto Sans Bengali" w:cs="Noto Sans Bengali"/>
                <w:color w:val="212529"/>
                <w:sz w:val="19"/>
              </w:rPr>
              <w:t># print(f"My name is: {name}")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My name is: Abdur Rahman</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print() ফাংশনের ভেতরে আমরা কোলন (:) এবং স্পেস ব্যবহার করে আউটপুটটিকে পড়ার উপযোগী (Readable)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স্ট্রিংয়ের ভেতরে স্পেস না দেওয়া, যার ফলে শব্দগুলো একসাথে লেগে যায়।</w:t>
      </w:r>
    </w:p>
    <w:p>
      <w:pPr>
        <w:pStyle w:val="ListBullet"/>
        <w:spacing w:after="40"/>
      </w:pPr>
      <w:r>
        <w:rPr>
          <w:rFonts w:ascii="Noto Sans Bengali" w:hAnsi="Noto Sans Bengali" w:eastAsia="Noto Sans Bengali" w:cs="Noto Sans Bengali"/>
        </w:rPr>
        <w:t>বাংলা বা ইংরেজি যাই লিখুন না কেন, কোটেশন চিহ্নের ভেতরে না রাখা।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বাবার নাম স্ক্রিনে প্রদর্শন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প্রিয় শিক্ষকের নাম স্ক্রিনে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প্রিয় বন্ধুর নাম ফরম্যাট করে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 আপনার সম্পূর্ণ ঠিকানা একাধিক লাইনে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আপনার বর্তমান ঠিকানা (যেমন: বাড়ি নম্বর, এলাকা, জেলা ও দেশ) আলাদা আলাদা লাইনে (Multiple lines)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w:t>
      </w:r>
    </w:p>
    <w:p>
      <w:pPr>
        <w:pStyle w:val="ListBullet"/>
        <w:spacing w:after="40"/>
      </w:pPr>
      <w:r>
        <w:rPr>
          <w:rFonts w:ascii="Noto Sans Bengali" w:hAnsi="Noto Sans Bengali" w:eastAsia="Noto Sans Bengali" w:cs="Noto Sans Bengali"/>
        </w:rPr>
        <w:t>Triple Quotes (''' ''') অথবা Newline Character (\n)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একাধিক লাইনে আউটপুট দেখানোর জন্য আমরা দুটি পদ্ধতি অবলম্বন করতে পারি: ১) একাধিক print() ফাংশন ব্যবহার করা, অথবা ২) একটিমাত্র print() ফাংশনের ভেতর Escape Character (\n) ব্যবহার করা। নতুনদের জন্য \n ব্যবহার করে বা একাধিক print() লিখে লাইন ব্রেক করা সবচেয়ে সহজ।</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প্রথম লাইনে বাড়ির নম্বর ও রাস্তার নাম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দ্বিতীয় লাইনে শহরের নাম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তৃতীয় লাইনে দেশের নাম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প্রোগ্রাম শেষ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address in multiple lines using multiple print statements</w:t>
            </w:r>
          </w:p>
          <w:p>
            <w:pPr>
              <w:spacing w:before="0" w:after="0"/>
            </w:pPr>
            <w:r>
              <w:rPr>
                <w:rFonts w:ascii="DejaVu Sans Mono" w:hAnsi="DejaVu Sans Mono" w:eastAsia="Noto Sans Bengali" w:cs="Noto Sans Bengali"/>
                <w:color w:val="212529"/>
                <w:sz w:val="19"/>
              </w:rPr>
              <w:t>print("House No: 12, Road No: 5")</w:t>
            </w:r>
          </w:p>
          <w:p>
            <w:pPr>
              <w:spacing w:before="0" w:after="0"/>
            </w:pPr>
            <w:r>
              <w:rPr>
                <w:rFonts w:ascii="DejaVu Sans Mono" w:hAnsi="DejaVu Sans Mono" w:eastAsia="Noto Sans Bengali" w:cs="Noto Sans Bengali"/>
                <w:color w:val="212529"/>
                <w:sz w:val="19"/>
              </w:rPr>
              <w:t>print("Dhanmondi, Dhaka")</w:t>
            </w:r>
          </w:p>
          <w:p>
            <w:pPr>
              <w:spacing w:before="0" w:after="0"/>
            </w:pPr>
            <w:r>
              <w:rPr>
                <w:rFonts w:ascii="DejaVu Sans Mono" w:hAnsi="DejaVu Sans Mono" w:eastAsia="Noto Sans Bengali" w:cs="Noto Sans Bengali"/>
                <w:color w:val="212529"/>
                <w:sz w:val="19"/>
              </w:rPr>
              <w:t>print("Bangladesh")</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Escape Character (\n) in a single print statement</w:t>
            </w:r>
          </w:p>
          <w:p>
            <w:pPr>
              <w:spacing w:before="0" w:after="0"/>
            </w:pPr>
            <w:r>
              <w:rPr>
                <w:rFonts w:ascii="DejaVu Sans Mono" w:hAnsi="DejaVu Sans Mono" w:eastAsia="Noto Sans Bengali" w:cs="Noto Sans Bengali"/>
                <w:color w:val="212529"/>
                <w:sz w:val="19"/>
              </w:rPr>
              <w:t># print("House No: 12, Road No: 5\nDhanmondi, Dhaka\nBangladesh")</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House No: 12, Road No: 5</w:t>
              <w:br/>
              <w:t>Dhanmondi, Dhaka</w:t>
              <w:br/>
              <w:t>Bangladesh</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পাইথনে প্রতিটি print() ফাংশন স্বয়ংক্রিয়ভাবে লাইনের শেষে একটি Newline তৈরি করে। তাই পর পর তিনটি print() লিখলে আউটপুট তিনটি আলাদা লাইনে দেখায়।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একই লাইনে সব ঠিকানা লিখে ফেলা।</w:t>
      </w:r>
    </w:p>
    <w:p>
      <w:pPr>
        <w:pStyle w:val="ListBullet"/>
        <w:spacing w:after="40"/>
      </w:pPr>
      <w:r>
        <w:rPr>
          <w:rFonts w:ascii="Noto Sans Bengali" w:hAnsi="Noto Sans Bengali" w:eastAsia="Noto Sans Bengali" w:cs="Noto Sans Bengali"/>
        </w:rPr>
        <w:t>\n ব্যবহার করার সময় স্লাশ (/) এবং ব্যাকস্লাশ (\)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স্কুল বা কলেজের সম্পূর্ণ ঠিকানা ৩ লাইনে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কর্মস্থলের ঠিকানা একাধিক লাইনে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চিঠি বা দরখাস্তের প্রাপকের ঠিকানা ৪ লাইনে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 নিজের ব্যক্তিগত তথ্য (নাম, বয়স, জেলা, দেশ) একাধিক লাইনে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একজন শিক্ষার্থীর মৌলিক ব্যক্তিগত তথ্য যেমন নাম, বয়স, জেলার নাম এবং দেশের নাম পরপর আলাদা লাইনে একটি বায়োডাটার মতো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w:t>
      </w:r>
    </w:p>
    <w:p>
      <w:pPr>
        <w:pStyle w:val="ListBullet"/>
        <w:spacing w:after="40"/>
      </w:pPr>
      <w:r>
        <w:rPr>
          <w:rFonts w:ascii="Noto Sans Bengali" w:hAnsi="Noto Sans Bengali" w:eastAsia="Noto Sans Bengali" w:cs="Noto Sans Bengali"/>
        </w:rPr>
        <w:t>String ও Numeric Data একসাথে প্রিন্ট করার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প্রতিটি তথ্যের জন্য আলাদা print() ব্যবহার করব। যাতে প্রতিটি তথ্য (Name, Age, District, Country) স্ক্রিনে একটি সুন্দর ছক বা তালিকার মতো দেখায়।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প্রথম print() দিয়ে নাম প্রদর্শন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দ্বিতীয় print() দিয়ে বয়স প্রদর্শন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তৃতীয় ও চতুর্থ print() দিয়ে যথাক্রমে জেলা ও দেশ প্রদর্শন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প্রোগ্রাম শেষ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Displaying personal information cleanly</w:t>
            </w:r>
          </w:p>
          <w:p>
            <w:pPr>
              <w:spacing w:before="0" w:after="0"/>
            </w:pPr>
            <w:r>
              <w:rPr>
                <w:rFonts w:ascii="DejaVu Sans Mono" w:hAnsi="DejaVu Sans Mono" w:eastAsia="Noto Sans Bengali" w:cs="Noto Sans Bengali"/>
                <w:color w:val="212529"/>
                <w:sz w:val="19"/>
              </w:rPr>
              <w:t>print("Name    : Abdur Rahman")</w:t>
            </w:r>
          </w:p>
          <w:p>
            <w:pPr>
              <w:spacing w:before="0" w:after="0"/>
            </w:pPr>
            <w:r>
              <w:rPr>
                <w:rFonts w:ascii="DejaVu Sans Mono" w:hAnsi="DejaVu Sans Mono" w:eastAsia="Noto Sans Bengali" w:cs="Noto Sans Bengali"/>
                <w:color w:val="212529"/>
                <w:sz w:val="19"/>
              </w:rPr>
              <w:t>print("Age     : 22 Years")</w:t>
            </w:r>
          </w:p>
          <w:p>
            <w:pPr>
              <w:spacing w:before="0" w:after="0"/>
            </w:pPr>
            <w:r>
              <w:rPr>
                <w:rFonts w:ascii="DejaVu Sans Mono" w:hAnsi="DejaVu Sans Mono" w:eastAsia="Noto Sans Bengali" w:cs="Noto Sans Bengali"/>
                <w:color w:val="212529"/>
                <w:sz w:val="19"/>
              </w:rPr>
              <w:t>print("District: Dhaka")</w:t>
            </w:r>
          </w:p>
          <w:p>
            <w:pPr>
              <w:spacing w:before="0" w:after="0"/>
            </w:pPr>
            <w:r>
              <w:rPr>
                <w:rFonts w:ascii="DejaVu Sans Mono" w:hAnsi="DejaVu Sans Mono" w:eastAsia="Noto Sans Bengali" w:cs="Noto Sans Bengali"/>
                <w:color w:val="212529"/>
                <w:sz w:val="19"/>
              </w:rPr>
              <w:t>print("Country : Bangladesh")</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multi-line triple quoted string</w:t>
            </w:r>
          </w:p>
          <w:p>
            <w:pPr>
              <w:spacing w:before="0" w:after="0"/>
            </w:pPr>
            <w:r>
              <w:rPr>
                <w:rFonts w:ascii="DejaVu Sans Mono" w:hAnsi="DejaVu Sans Mono" w:eastAsia="Noto Sans Bengali" w:cs="Noto Sans Bengali"/>
                <w:color w:val="212529"/>
                <w:sz w:val="19"/>
              </w:rPr>
              <w:t># info = '''Name    : Abdur Rahman</w:t>
            </w:r>
          </w:p>
          <w:p>
            <w:pPr>
              <w:spacing w:before="0" w:after="0"/>
            </w:pPr>
            <w:r>
              <w:rPr>
                <w:rFonts w:ascii="DejaVu Sans Mono" w:hAnsi="DejaVu Sans Mono" w:eastAsia="Noto Sans Bengali" w:cs="Noto Sans Bengali"/>
                <w:color w:val="212529"/>
                <w:sz w:val="19"/>
              </w:rPr>
              <w:t># Age     : 22 Years</w:t>
            </w:r>
          </w:p>
          <w:p>
            <w:pPr>
              <w:spacing w:before="0" w:after="0"/>
            </w:pPr>
            <w:r>
              <w:rPr>
                <w:rFonts w:ascii="DejaVu Sans Mono" w:hAnsi="DejaVu Sans Mono" w:eastAsia="Noto Sans Bengali" w:cs="Noto Sans Bengali"/>
                <w:color w:val="212529"/>
                <w:sz w:val="19"/>
              </w:rPr>
              <w:t># District: Dhaka</w:t>
            </w:r>
          </w:p>
          <w:p>
            <w:pPr>
              <w:spacing w:before="0" w:after="0"/>
            </w:pPr>
            <w:r>
              <w:rPr>
                <w:rFonts w:ascii="DejaVu Sans Mono" w:hAnsi="DejaVu Sans Mono" w:eastAsia="Noto Sans Bengali" w:cs="Noto Sans Bengali"/>
                <w:color w:val="212529"/>
                <w:sz w:val="19"/>
              </w:rPr>
              <w:t># Country : Bangladesh'''</w:t>
            </w:r>
          </w:p>
          <w:p>
            <w:pPr>
              <w:spacing w:before="0" w:after="0"/>
            </w:pPr>
            <w:r>
              <w:rPr>
                <w:rFonts w:ascii="DejaVu Sans Mono" w:hAnsi="DejaVu Sans Mono" w:eastAsia="Noto Sans Bengali" w:cs="Noto Sans Bengali"/>
                <w:color w:val="212529"/>
                <w:sz w:val="19"/>
              </w:rPr>
              <w:t># print(info)</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Name    : Abdur Rahman</w:t>
              <w:br/>
              <w:t>Age     : 22 Years</w:t>
              <w:br/>
              <w:t>District: Dhaka</w:t>
              <w:br/>
              <w:t>Country : Bangladesh</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কোলন (:) গুলোকে একই বরাবর রাখার জন্য আমরা স্পেস ব্যবহার করেছি, যা আউটপুটকে একটি প্রফেশনাল টেবিল বা ফর্মের মতো রূপ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তথ্যগুলো এলোমেলোভাবে লেখা যার ফলে দেখতে অগোছালো লাগে।</w:t>
      </w:r>
    </w:p>
    <w:p>
      <w:pPr>
        <w:pStyle w:val="ListBullet"/>
        <w:spacing w:after="40"/>
      </w:pPr>
      <w:r>
        <w:rPr>
          <w:rFonts w:ascii="Noto Sans Bengali" w:hAnsi="Noto Sans Bengali" w:eastAsia="Noto Sans Bengali" w:cs="Noto Sans Bengali"/>
        </w:rPr>
        <w:t>বয়স লেখার সময় সংখ্যার সাথে কোটেশন না দিলে বা String হিসেবে সঠিকভাবে যুক্ত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পছন্দের ৫টি বইয়ের নাম এবং লেখকের নাম লিস্ট আকারে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পরিবারের সদস্যদের নাম ও সম্পর্ক একাধিক লাইনে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পণ্যের মেমো (পণ্যের নাম, দাম, পরিমাণ) স্ক্রিনে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 Escape Character (\n, \t, \", \\) ব্যবহার করে একটি সুন্দর আউটপুট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পাইথনের বিশেষ Escape Sequence যেমন নতুন লাইন (\n), ট্যাব স্পেস (\t), ডাবল কোটেশন (\") এবং ব্যাকস্লাশ (\\) ব্যবহার করে একটি ফরম্যাটেড টেক্সট প্রিন্ট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Escape Sequence (\n, \t, \", \\)</w:t>
      </w:r>
    </w:p>
    <w:p>
      <w:pPr>
        <w:pStyle w:val="ListBullet"/>
        <w:spacing w:after="40"/>
      </w:pPr>
      <w:r>
        <w:rPr>
          <w:rFonts w:ascii="Noto Sans Bengali" w:hAnsi="Noto Sans Bengali" w:eastAsia="Noto Sans Bengali" w:cs="Noto Sans Bengali"/>
        </w:rPr>
        <w:t>print()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স্ট্রিংয়ের ভেতরে কিছু বিশেষ ক্যারেক্টার সরাসরি প্রিন্ট করা যায় না (যেমন কোটেশনের ভেতরে কোটেশন)। ব্যাকস্লাশ (\) দিয়ে আমরা পাইথনকে বোঝাই যে পরবর্তী ক্যারেক্টারটি একটি বিশেষ নির্দেশ। \n নতুন লাইন তৈরি করে, \t চারটি স্পেসের সমান জায়গা (Tab) তৈরি করে।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উইন্ডোজের ফাইল পাথ প্রিন্ট করতে হলে সবসময় ডাবল ব্যাকস্লাশ (\\) অথবা Raw String (r'...') ব্যবহার করতে হয়।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print() ফাংশনের ভেতরে \t ব্যবহার করে শিরোনামে ট্যাব স্পেস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ব্যবহার করে কোনো শব্দকে কোটেশনের ভেতর বন্দি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 ব্যবহার করে ব্যাকস্লাশ চিহ্ন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স্ক্রিনে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escape characters</w:t>
            </w:r>
          </w:p>
          <w:p>
            <w:pPr>
              <w:spacing w:before="0" w:after="0"/>
            </w:pPr>
            <w:r>
              <w:rPr>
                <w:rFonts w:ascii="DejaVu Sans Mono" w:hAnsi="DejaVu Sans Mono" w:eastAsia="Noto Sans Bengali" w:cs="Noto Sans Bengali"/>
                <w:color w:val="212529"/>
                <w:sz w:val="19"/>
              </w:rPr>
              <w:t>print("Course:\tPython Programming")</w:t>
            </w:r>
          </w:p>
          <w:p>
            <w:pPr>
              <w:spacing w:before="0" w:after="0"/>
            </w:pPr>
            <w:r>
              <w:rPr>
                <w:rFonts w:ascii="DejaVu Sans Mono" w:hAnsi="DejaVu Sans Mono" w:eastAsia="Noto Sans Bengali" w:cs="Noto Sans Bengali"/>
                <w:color w:val="212529"/>
                <w:sz w:val="19"/>
              </w:rPr>
              <w:t>print("Topic:\tEscape Characters")</w:t>
            </w:r>
          </w:p>
          <w:p>
            <w:pPr>
              <w:spacing w:before="0" w:after="0"/>
            </w:pPr>
            <w:r>
              <w:rPr>
                <w:rFonts w:ascii="DejaVu Sans Mono" w:hAnsi="DejaVu Sans Mono" w:eastAsia="Noto Sans Bengali" w:cs="Noto Sans Bengali"/>
                <w:color w:val="212529"/>
                <w:sz w:val="19"/>
              </w:rPr>
              <w:t>print("Status:\t\"Completed\"")</w:t>
            </w:r>
          </w:p>
          <w:p>
            <w:pPr>
              <w:spacing w:before="0" w:after="0"/>
            </w:pPr>
            <w:r>
              <w:rPr>
                <w:rFonts w:ascii="DejaVu Sans Mono" w:hAnsi="DejaVu Sans Mono" w:eastAsia="Noto Sans Bengali" w:cs="Noto Sans Bengali"/>
                <w:color w:val="212529"/>
                <w:sz w:val="19"/>
              </w:rPr>
              <w:t>print("Path:\tC:\\Users\\Python\\Notes")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Raw string approach (for file paths)</w:t>
            </w:r>
          </w:p>
          <w:p>
            <w:pPr>
              <w:spacing w:before="0" w:after="0"/>
            </w:pPr>
            <w:r>
              <w:rPr>
                <w:rFonts w:ascii="DejaVu Sans Mono" w:hAnsi="DejaVu Sans Mono" w:eastAsia="Noto Sans Bengali" w:cs="Noto Sans Bengali"/>
                <w:color w:val="212529"/>
                <w:sz w:val="19"/>
              </w:rPr>
              <w:t># print(r"Path:\tC:\Users\Python\Notes")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Course:</w:t>
              <w:tab/>
              <w:t>Python Programming</w:t>
              <w:br/>
              <w:t>Topic:</w:t>
              <w:tab/>
              <w:t>Escape Characters</w:t>
              <w:br/>
              <w:t>Status:</w:t>
              <w:tab/>
              <w:t>"Completed"</w:t>
              <w:br/>
              <w:t>Path:</w:t>
              <w:tab/>
              <w:t>C:\Users\Python\Notes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\t এর কারণে 'Course:' এর পর একটি Tab স্পেস তৈরি হয়েছে। \" ব্যবহারের ফলে 'Completed' শব্দটি কোটেশনসহ প্রিন্ট হয়েছে। আর \\ লেখার ফলে স্ক্রিনে একটি ব্যাকস্লাশ (\)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ফরোয়ার্ড স্লাশ (/) দিয়ে Escape Character লেখার চেষ্টা করা (যেমন /n বা /t)।</w:t>
      </w:r>
    </w:p>
    <w:p>
      <w:pPr>
        <w:pStyle w:val="ListBullet"/>
        <w:spacing w:after="40"/>
      </w:pPr>
      <w:r>
        <w:rPr>
          <w:rFonts w:ascii="Noto Sans Bengali" w:hAnsi="Noto Sans Bengali" w:eastAsia="Noto Sans Bengali" w:cs="Noto Sans Bengali"/>
        </w:rPr>
        <w:t>ফাইল পাথ লেখার সময় সিঙ্গেল ব্যাকস্লাশ দেওয়া, যা পাইথন Error বা ভুল আউটপুট দেয়।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 ব্যবহার করে একটি ৩ কলামের রুটিন বা সময়সূচী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স্ক্রিনে "Honesty is the best policy" বাক্যটি ডাবল কোটেশনসহ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 এবং \t একসাথে ব্যবহার করে একটি সিঁড়ির (Staircase) মতো প্যাটার্ন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 print() ফাংশনের sep ব্যবহার করে একাধিক মান নির্দিষ্ট Separator দিয়ে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print() ফাংশনে কমা (,) দিয়ে একাধিক শব্দ বা মান লিখলে সাধারণত তাদের মাঝে স্পেস দেখা যায়। sep প্যারামিটার ব্যবহার করে স্পেসের বদলে হাইফেন (-), কমা বা অন্য যেকোনো চিহ্ন দিয়ে মানগুলো আলাদা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ফাংশনের sep (Separator) প্যারামিটার</w:t>
      </w:r>
    </w:p>
    <w:p>
      <w:pPr>
        <w:pStyle w:val="ListBullet"/>
        <w:spacing w:after="40"/>
      </w:pPr>
      <w:r>
        <w:rPr>
          <w:rFonts w:ascii="Noto Sans Bengali" w:hAnsi="Noto Sans Bengali" w:eastAsia="Noto Sans Bengali" w:cs="Noto Sans Bengali"/>
        </w:rPr>
        <w:t>Multiple Arguments in print()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print() ফাংশনে যখন আমরা কমা দিয়ে একাধিক মান দিই যেমন `print('2026', '07', '01')`, তখন পাইথন ডিফল্টভাবে তাদের মাঝে একটি স্পেস বসায়। আমরা যদি `sep='-'` লিখে দিই, তবে স্পেসের বদলে হাইফেন বসে যাবে এবং তারিখটি সুন্দর ফরম্যাটে দেখাবে।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print() ফাংশনে তারিখ, মাস এবং বছর আলাদা আর্গুমেন্ট হিসেবে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sep='-' প্যারামিটার যুক্ত করে আর্গুমেন্টগুলোর মাঝখানে হাইফেন বসানো।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আউটপুট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 formatted date using sep parameter</w:t>
            </w:r>
          </w:p>
          <w:p>
            <w:pPr>
              <w:spacing w:before="0" w:after="0"/>
            </w:pPr>
            <w:r>
              <w:rPr>
                <w:rFonts w:ascii="DejaVu Sans Mono" w:hAnsi="DejaVu Sans Mono" w:eastAsia="Noto Sans Bengali" w:cs="Noto Sans Bengali"/>
                <w:color w:val="212529"/>
                <w:sz w:val="19"/>
              </w:rPr>
              <w:t>print("2026", "07", "01", sep="-")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Printing items separated by arrow</w:t>
            </w:r>
          </w:p>
          <w:p>
            <w:pPr>
              <w:spacing w:before="0" w:after="0"/>
            </w:pPr>
            <w:r>
              <w:rPr>
                <w:rFonts w:ascii="DejaVu Sans Mono" w:hAnsi="DejaVu Sans Mono" w:eastAsia="Noto Sans Bengali" w:cs="Noto Sans Bengali"/>
                <w:color w:val="212529"/>
                <w:sz w:val="19"/>
              </w:rPr>
              <w:t>print("Dhaka", "Chittagong", "Sylhet", sep=" -&gt;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join method (Alternative shortcut)</w:t>
            </w:r>
          </w:p>
          <w:p>
            <w:pPr>
              <w:spacing w:before="0" w:after="0"/>
            </w:pPr>
            <w:r>
              <w:rPr>
                <w:rFonts w:ascii="DejaVu Sans Mono" w:hAnsi="DejaVu Sans Mono" w:eastAsia="Noto Sans Bengali" w:cs="Noto Sans Bengali"/>
                <w:color w:val="212529"/>
                <w:sz w:val="19"/>
              </w:rPr>
              <w:t># print("-".join(["2026", "07", "01"]))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2026-07-01</w:t>
              <w:br/>
              <w:t>Dhaka -&gt; Chittagong -&gt; Sylhet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sep='-' নির্দেশ করায় print() ফাংশন প্রতিটি কমা (,) এর জায়গায় একটি করে হাইফেন (-) বসিয়ে দিয়েছে। দ্বিতীয় উদাহরণে sep=' -&gt; ' দেওয়ার ফলে শহরের নামগুলোর মাঝে তীর চিহ্ন বসেছে।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sep প্যারামিটারটি print() এর একদম শেষে না লিখে মাঝে লিখে ফেলা।</w:t>
      </w:r>
    </w:p>
    <w:p>
      <w:pPr>
        <w:pStyle w:val="ListBullet"/>
        <w:spacing w:after="40"/>
      </w:pPr>
      <w:r>
        <w:rPr>
          <w:rFonts w:ascii="Noto Sans Bengali" w:hAnsi="Noto Sans Bengali" w:eastAsia="Noto Sans Bengali" w:cs="Noto Sans Bengali"/>
        </w:rPr>
        <w:t>sep= এর মান হিসেবে স্ট্রিং (কোটেশন) না দিয়ে সরাসরি চিহ্ন লিখে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sep=':' ব্যবহার করে সময় (যেমন 10:30:45)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sep=' * ' ব্যবহার করে ৩টি সংখ্যার গুণনের রূপ (যেমন 5 * 4 * 3)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sep=',' ব্যবহার করে ৫টি ফলের নাম কমা দিয়ে আলাদা করে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 print() ফাংশনের end ব্যবহার করে একাধিক print() স্টেটমেন্ট একই লাইনে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সাধারণত পাইথনে পরপর দুটি print() লিখলে আউটপুট দুটি আলাদা লাইনে আসে। end প্যারামিটার ব্যবহার করে একাধিক print() স্টেটমেন্টের আউটপুট একই লাইনে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ফাংশনের end প্যারামিটার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পাইথনের print() ফাংশনের ডিফল্ট end প্যারামিটার হলো নতুন লাইন (`end='\n'`)। আমরা যদি প্রথম print() ফাংশনের শেষে `end=' '` (স্পেস) বা `end=''` (খালি স্ট্রিং) দিয়ে দিই, তবে পরবর্তী print() এর আউটপুট নতুন লাইনে না গিয়ে একই লাইনের একদম পাশে বসে যাবে।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প্রথম print() ফাংশন লেখা এবং এর শেষে end=' ' যুক্ত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দ্বিতীয় print() ফাংশন লেখা।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একই লাইনে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multiple statements on the same line using end parameter</w:t>
            </w:r>
          </w:p>
          <w:p>
            <w:pPr>
              <w:spacing w:before="0" w:after="0"/>
            </w:pPr>
            <w:r>
              <w:rPr>
                <w:rFonts w:ascii="DejaVu Sans Mono" w:hAnsi="DejaVu Sans Mono" w:eastAsia="Noto Sans Bengali" w:cs="Noto Sans Bengali"/>
                <w:color w:val="212529"/>
                <w:sz w:val="19"/>
              </w:rPr>
              <w:t>print("Hello", end=" ")</w:t>
            </w:r>
          </w:p>
          <w:p>
            <w:pPr>
              <w:spacing w:before="0" w:after="0"/>
            </w:pPr>
            <w:r>
              <w:rPr>
                <w:rFonts w:ascii="DejaVu Sans Mono" w:hAnsi="DejaVu Sans Mono" w:eastAsia="Noto Sans Bengali" w:cs="Noto Sans Bengali"/>
                <w:color w:val="212529"/>
                <w:sz w:val="19"/>
              </w:rPr>
              <w:t>print("World!", end=" ")</w:t>
            </w:r>
          </w:p>
          <w:p>
            <w:pPr>
              <w:spacing w:before="0" w:after="0"/>
            </w:pPr>
            <w:r>
              <w:rPr>
                <w:rFonts w:ascii="DejaVu Sans Mono" w:hAnsi="DejaVu Sans Mono" w:eastAsia="Noto Sans Bengali" w:cs="Noto Sans Bengali"/>
                <w:color w:val="212529"/>
                <w:sz w:val="19"/>
              </w:rPr>
              <w:t>print("Welcome to Python.")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Combining in single print</w:t>
            </w:r>
          </w:p>
          <w:p>
            <w:pPr>
              <w:spacing w:before="0" w:after="0"/>
            </w:pPr>
            <w:r>
              <w:rPr>
                <w:rFonts w:ascii="DejaVu Sans Mono" w:hAnsi="DejaVu Sans Mono" w:eastAsia="Noto Sans Bengali" w:cs="Noto Sans Bengali"/>
                <w:color w:val="212529"/>
                <w:sz w:val="19"/>
              </w:rPr>
              <w:t># print("Hello", "World!", "Welcome to Python.")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Hello World! Welcome to Python.</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প্রথম দুটি print() ফাংশনের শেষে `end=' '` দেওয়ার কারণে পাইথন নতুন লাইনে যায়নি, বরং একটি স্পেস দিয়ে পরবর্তী print() এর আউটপুট একই লাইনে যুক্ত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end=' ' এর ভেতর কোনো স্পেস না দিলে শব্দগুলো একসাথে লেগে যাওয়া (যেমন HelloWorld!)।</w:t>
      </w:r>
    </w:p>
    <w:p>
      <w:pPr>
        <w:pStyle w:val="ListBullet"/>
        <w:spacing w:after="40"/>
      </w:pPr>
      <w:r>
        <w:rPr>
          <w:rFonts w:ascii="Noto Sans Bengali" w:hAnsi="Noto Sans Bengali" w:eastAsia="Noto Sans Bengali" w:cs="Noto Sans Bengali"/>
        </w:rPr>
        <w:t>end প্যারামিটার লেখার সময় কোটেশন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আলাদা print() ব্যবহার করে 'I', 'Love', 'Python' কথাটি একই লাইনে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বা একাধিক print() এর মাধ্যমে ১ থেকে ৫ পর্যন্ত সংখ্যাগুলো পাশাপাশি কমা দিয়ে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end=' --- ' ব্যবহার করে দুটি আলাদা বাক্যাংশ একই লাইনে যুক্ত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Variable, Input &amp; Data Type</w:t>
      </w:r>
    </w:p>
    <w:p>
      <w:pPr>
        <w:pStyle w:val="Heading2"/>
        <w:spacing w:before="280" w:after="120"/>
      </w:pPr>
      <w:r>
        <w:rPr>
          <w:rFonts w:ascii="Noto Sans Bengali" w:hAnsi="Noto Sans Bengali" w:eastAsia="Noto Sans Bengali" w:cs="Noto Sans Bengali"/>
        </w:rPr>
        <w:t>সমস্যা 8: ব্যবহারকারীর কাছ থেকে দুটি সংখ্যা ইনপুট নিয়ে তাদের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(User) কাছ থেকে কীবোর্ডের মাধ্যমে দুটি সংখ্যা ইনপুট নিতে হবে এবং তাদের যোগফল নির্ণয় করে স্ক্রিনে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input() ফাংশন</w:t>
      </w:r>
    </w:p>
    <w:p>
      <w:pPr>
        <w:pStyle w:val="ListBullet"/>
        <w:spacing w:after="40"/>
      </w:pPr>
      <w:r>
        <w:rPr>
          <w:rFonts w:ascii="Noto Sans Bengali" w:hAnsi="Noto Sans Bengali" w:eastAsia="Noto Sans Bengali" w:cs="Noto Sans Bengali"/>
        </w:rPr>
        <w:t>int() বা float() Type Casting</w:t>
      </w:r>
    </w:p>
    <w:p>
      <w:pPr>
        <w:pStyle w:val="ListBullet"/>
        <w:spacing w:after="40"/>
      </w:pPr>
      <w:r>
        <w:rPr>
          <w:rFonts w:ascii="Noto Sans Bengali" w:hAnsi="Noto Sans Bengali" w:eastAsia="Noto Sans Bengali" w:cs="Noto Sans Bengali"/>
        </w:rPr>
        <w:t>যোগ (+) অপারেটর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input() ফাংশন দিয়ে আমরা যখন ব্যবহারকারীর কাছ থেকে কিছু ইনপুট নিই, পাইথন সেটিকে String বা টেক্সট হিসেবে গ্রহণ করে। যদি আমরা দুটি সংখ্যা সরাসরি যোগ করি (যেমন '5' + '10'), তবে আউটপুট হবে '510'। তাই গাণিতিক যোগ করার জন্য আমাদের অবশ্যই ইনপুটটিকে int() বা float() ফাংশন দিয়ে সংখ্যায় রূপান্তর (Type Cast) করতে হবে।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ইনপুট নেওয়ার সময় ব্যবহারকারী দশমিক সংখ্যা দিতে পারে মনে হলে int() এর পরিবর্তে float() ব্যবহার করা সবচেয়ে নিরাপদ।</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প্রথম সংখ্যাটি ইনপুট নেওয়া এবং int() বা float() দিয়ে রূপান্তর করে num1 ভেরিয়েবলে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ব্যবহারকারীর কাছ থেকে দ্বিতীয় সংখ্যাটি ইনপুট নেওয়া এবং num2 ভেরিয়েবলে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 num1 + num2 সূত্র দিয়ে যোগফল নির্ণয়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যোগফল স্ক্রিনে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Taking two numbers from user and finding their sum</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total = num1 + num2</w:t>
            </w:r>
          </w:p>
          <w:p>
            <w:pPr>
              <w:spacing w:before="0" w:after="0"/>
            </w:pPr>
            <w:r>
              <w:rPr>
                <w:rFonts w:ascii="DejaVu Sans Mono" w:hAnsi="DejaVu Sans Mono" w:eastAsia="Noto Sans Bengali" w:cs="Noto Sans Bengali"/>
                <w:color w:val="212529"/>
                <w:sz w:val="19"/>
              </w:rPr>
              <w:t>print("The sum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print("The sum is:", int(input("Enter first number: ")) + int(input("Enter second number: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15</w:t>
              <w:br/>
              <w:t>Enter second number: 25</w:t>
            </w:r>
          </w:p>
        </w:tc>
        <w:tc>
          <w:tcPr>
            <w:tcW w:type="dxa" w:w="4680"/>
            <w:shd w:val="clear" w:color="auto" w:fill="F2F4F7"/>
          </w:tcPr>
          <w:p>
            <w:r>
              <w:rPr>
                <w:rFonts w:ascii="DejaVu Sans Mono" w:hAnsi="DejaVu Sans Mono" w:eastAsia="Noto Sans Bengali" w:cs="Noto Sans Bengali"/>
              </w:rPr>
              <w:t>The sum is: 40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`int(input(...))` লেখার মাধ্যমে ইনপুট নেওয়া স্ট্রিং মানটি সাথে সাথেই Integer বা পূর্ণসংখ্যায় রূপান্তরিত হয়েছে। এরপর + অপারেটর দিয়ে তাদের যোগ করে total ভেরিয়েবলে রাখা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int() বা float() ব্যবহার না করা, যার ফলে দুটি সংখ্যা যোগ না হয়ে পাশাপাশি বসে যায় (String Concatenation)।</w:t>
      </w:r>
    </w:p>
    <w:p>
      <w:pPr>
        <w:pStyle w:val="ListBullet"/>
        <w:spacing w:after="40"/>
      </w:pPr>
      <w:r>
        <w:rPr>
          <w:rFonts w:ascii="Noto Sans Bengali" w:hAnsi="Noto Sans Bengali" w:eastAsia="Noto Sans Bengali" w:cs="Noto Sans Bengali"/>
        </w:rPr>
        <w:t>ভেরিয়েবলের নাম লেখার সময় স্পেস ব্যবহার করা (যেমন `first num` এর বদলে `first_num` লিখতে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দুটি দশমিক সংখ্যা (float) ইনপুট নিয়ে তাদের যোগফল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তিনটি সংখ্যা ইনপুট নিয়ে তাদের মোট যোগফল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বর্তমান বয়স ইনপুট নিয়ে তার সাথে ১০ যোগ করে ১০ বছর পর আপনার বয়স কত হবে তা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 ব্যবহারকারীর কাছ থেকে দুটি সংখ্যা ইনপুট নিয়ে তাদের বিয়োগফল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দুটি সংখ্যা ইনপুট নিয়ে প্রথম সংখ্যাটি থেকে দ্বিতীয় সংখ্যাটি বিয়োগ করতে হবে এবং ফলাফল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input() ফাংশন</w:t>
      </w:r>
    </w:p>
    <w:p>
      <w:pPr>
        <w:pStyle w:val="ListBullet"/>
        <w:spacing w:after="40"/>
      </w:pPr>
      <w:r>
        <w:rPr>
          <w:rFonts w:ascii="Noto Sans Bengali" w:hAnsi="Noto Sans Bengali" w:eastAsia="Noto Sans Bengali" w:cs="Noto Sans Bengali"/>
        </w:rPr>
        <w:t>int() বা float() Type Casting</w:t>
      </w:r>
    </w:p>
    <w:p>
      <w:pPr>
        <w:pStyle w:val="ListBullet"/>
        <w:spacing w:after="40"/>
      </w:pPr>
      <w:r>
        <w:rPr>
          <w:rFonts w:ascii="Noto Sans Bengali" w:hAnsi="Noto Sans Bengali" w:eastAsia="Noto Sans Bengali" w:cs="Noto Sans Bengali"/>
        </w:rPr>
        <w:t>বিয়োগ (-) অপারেটর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আগের সমস্যার মতোই আমরা দুটি সংখ্যা ইনপুট নেব। এবার আমরা বিয়োগফল বের করার জন্য মাইনাস (-) চিহ্ন বা Subtraction Operator ব্যবহার করব। প্রথম সংখ্যাটি ছোট এবং দ্বিতীয়টি বড় হলে ফলাফল ঋণাত্মক (Negative) আসবে, যা পাইথন সহজেই হিসাব করতে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প্রথম সংখ্যা ইনপুট নিয়ে num1 এ সংরক্ষণ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দ্বিতীয় সংখ্যা ইনপুট নিয়ে num2 তে সংরক্ষণ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result = num1 - num2 সূত্র প্রয়োগ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বিয়োগফল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subtraction of two user inputs</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difference = num1 - num2</w:t>
            </w:r>
          </w:p>
          <w:p>
            <w:pPr>
              <w:spacing w:before="0" w:after="0"/>
            </w:pPr>
            <w:r>
              <w:rPr>
                <w:rFonts w:ascii="DejaVu Sans Mono" w:hAnsi="DejaVu Sans Mono" w:eastAsia="Noto Sans Bengali" w:cs="Noto Sans Bengali"/>
                <w:color w:val="212529"/>
                <w:sz w:val="19"/>
              </w:rPr>
              <w:t>print("The difference is:", difference)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print("Difference:", int(input("First: ")) - int(input("Second: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50</w:t>
              <w:br/>
              <w:t>Enter second number: 20</w:t>
            </w:r>
          </w:p>
        </w:tc>
        <w:tc>
          <w:tcPr>
            <w:tcW w:type="dxa" w:w="4680"/>
            <w:shd w:val="clear" w:color="auto" w:fill="F2F4F7"/>
          </w:tcPr>
          <w:p>
            <w:r>
              <w:rPr>
                <w:rFonts w:ascii="DejaVu Sans Mono" w:hAnsi="DejaVu Sans Mono" w:eastAsia="Noto Sans Bengali" w:cs="Noto Sans Bengali"/>
              </w:rPr>
              <w:t>The difference is: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`difference = num1 - num2` লাইনে num1 থেকে num2 বিয়োগ করে difference ভেরিয়েবলে রাখা হয়েছে এবং print() দিয়ে প্রদর্শন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বড় সংখ্যা থেকে ছোট সংখ্যা বিয়োগ করার সময় ভেরিয়েবলের ক্রম (Order) ভুল করা।</w:t>
      </w:r>
    </w:p>
    <w:p>
      <w:pPr>
        <w:pStyle w:val="ListBullet"/>
        <w:spacing w:after="40"/>
      </w:pPr>
      <w:r>
        <w:rPr>
          <w:rFonts w:ascii="Noto Sans Bengali" w:hAnsi="Noto Sans Bengali" w:eastAsia="Noto Sans Bengali" w:cs="Noto Sans Bengali"/>
        </w:rPr>
        <w:t>ইনপুট নেওয়ার সময় int() করতে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কাছে মোট কত টাকা ছিল এবং কত টাকা খরচ করেছেন তা ইনপুট নিয়ে অবশিষ্ট টাকা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বর্তমান সাল এবং আপনার জন্মসাল ইনপুট নিয়ে আপনার বয়স হিসাব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দশমিক সংখ্যার বিয়োগফল নির্ণয়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 ব্যবহারকারীর কাছ থেকে দুটি সংখ্যা ইনপুট নিয়ে তাদের গুণফল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দুটি সংখ্যা ইনপুট নিয়ে তাদের গুণফল (Product) নির্ণয়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input() ফাংশন</w:t>
      </w:r>
    </w:p>
    <w:p>
      <w:pPr>
        <w:pStyle w:val="ListBullet"/>
        <w:spacing w:after="40"/>
      </w:pPr>
      <w:r>
        <w:rPr>
          <w:rFonts w:ascii="Noto Sans Bengali" w:hAnsi="Noto Sans Bengali" w:eastAsia="Noto Sans Bengali" w:cs="Noto Sans Bengali"/>
        </w:rPr>
        <w:t>গুণ (*) অপারেটর</w:t>
      </w:r>
    </w:p>
    <w:p>
      <w:pPr>
        <w:pStyle w:val="ListBullet"/>
        <w:spacing w:after="40"/>
      </w:pPr>
      <w:r>
        <w:rPr>
          <w:rFonts w:ascii="Noto Sans Bengali" w:hAnsi="Noto Sans Bengali" w:eastAsia="Noto Sans Bengali" w:cs="Noto Sans Bengali"/>
        </w:rPr>
        <w:t>Type Casting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প্রোগ্রামিংয়ে গুণের কাজ করার জন্য ক্রস চিহ্ন (x) এর পরিবর্তে অ্যাস্টেরিস্ক বা তারকা চিহ্ন (*) ব্যবহার করা হয়। আমরা দুটি সংখ্যা ইনপুট নিয়ে * অপারেটর দিয়ে গুণফল বের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num1 এবং num2 ভেরিয়েবলে সংরক্ষণ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product = num1 * num2 সূত্র দিয়ে গুণফল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গুণফল স্ক্রিনে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Multiplying two user inputted numbers</w:t>
            </w:r>
          </w:p>
          <w:p>
            <w:pPr>
              <w:spacing w:before="0" w:after="0"/>
            </w:pPr>
            <w:r>
              <w:rPr>
                <w:rFonts w:ascii="DejaVu Sans Mono" w:hAnsi="DejaVu Sans Mono" w:eastAsia="Noto Sans Bengali" w:cs="Noto Sans Bengali"/>
                <w:color w:val="212529"/>
                <w:sz w:val="19"/>
              </w:rPr>
              <w:t>num1 = float(input("Enter first number: "))</w:t>
            </w:r>
          </w:p>
          <w:p>
            <w:pPr>
              <w:spacing w:before="0" w:after="0"/>
            </w:pPr>
            <w:r>
              <w:rPr>
                <w:rFonts w:ascii="DejaVu Sans Mono" w:hAnsi="DejaVu Sans Mono" w:eastAsia="Noto Sans Bengali" w:cs="Noto Sans Bengali"/>
                <w:color w:val="212529"/>
                <w:sz w:val="19"/>
              </w:rPr>
              <w:t>num2 = float(input("Enter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product = num1 * num2</w:t>
            </w:r>
          </w:p>
          <w:p>
            <w:pPr>
              <w:spacing w:before="0" w:after="0"/>
            </w:pPr>
            <w:r>
              <w:rPr>
                <w:rFonts w:ascii="DejaVu Sans Mono" w:hAnsi="DejaVu Sans Mono" w:eastAsia="Noto Sans Bengali" w:cs="Noto Sans Bengali"/>
                <w:color w:val="212529"/>
                <w:sz w:val="19"/>
              </w:rPr>
              <w:t>print("The product is:", product)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print("Product:", float(input("First: ")) * float(input("Second: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12.5</w:t>
              <w:br/>
              <w:t>Enter second number: 4</w:t>
            </w:r>
          </w:p>
        </w:tc>
        <w:tc>
          <w:tcPr>
            <w:tcW w:type="dxa" w:w="4680"/>
            <w:shd w:val="clear" w:color="auto" w:fill="F2F4F7"/>
          </w:tcPr>
          <w:p>
            <w:r>
              <w:rPr>
                <w:rFonts w:ascii="DejaVu Sans Mono" w:hAnsi="DejaVu Sans Mono" w:eastAsia="Noto Sans Bengali" w:cs="Noto Sans Bengali"/>
              </w:rPr>
              <w:t>The product is: 50.0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আমরা `float()` ব্যবহার করেছি যাতে পূর্ণসংখ্যা এবং দশমিক উভয় ধরনের ইনপুট নিয়েই গুণফল সঠিকভাবে নির্ণয় করা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গুণের জন্য x বা X ব্যবহার করা, যা পাইথনে Syntax Error তৈরি করে।</w:t>
      </w:r>
    </w:p>
    <w:p>
      <w:pPr>
        <w:pStyle w:val="ListBullet"/>
        <w:spacing w:after="40"/>
      </w:pPr>
      <w:r>
        <w:rPr>
          <w:rFonts w:ascii="Noto Sans Bengali" w:hAnsi="Noto Sans Bengali" w:eastAsia="Noto Sans Bengali" w:cs="Noto Sans Bengali"/>
        </w:rPr>
        <w:t>স্ট্রিংয়ের সাথে সংখ্যা গুণ করে ফেলা (যেমন '5' * 3 দিলে '555' আউটপুট আসবে)।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খাতার দাম এবং আপনি কয়টি খাতা কিনবেন তা ইনপুট নিয়ে মোট খরচ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একজন শ্রমিকের দৈনিক মজুরি এবং কাজের দিন সংখ্যা ইনপুট নিয়ে মোট আয়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সংখ্যার গুণফল নির্ণয়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 ব্যবহারকারীর কাছ থেকে দুটি সংখ্যা ইনপুট নিয়ে তাদের ভাগফল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প্রথম সংখ্যাটিকে দ্বিতীয় সংখ্যাটি দ্বারা ভাগ করতে হবে এবং ভাগফল (Quotient)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ভাগ (/) অপারেটর</w:t>
      </w:r>
    </w:p>
    <w:p>
      <w:pPr>
        <w:pStyle w:val="ListBullet"/>
        <w:spacing w:after="40"/>
      </w:pPr>
      <w:r>
        <w:rPr>
          <w:rFonts w:ascii="Noto Sans Bengali" w:hAnsi="Noto Sans Bengali" w:eastAsia="Noto Sans Bengali" w:cs="Noto Sans Bengali"/>
        </w:rPr>
        <w:t>float() Type Casting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সাধারণ ভাগের জন্য ফরোয়ার্ড স্লাশ (/) অপারেটর ব্যবহার করা হয়। পাইথনে সাধারণ ভাগ করলে ফলাফল সবসময় Float (দশমিক সংখ্যা) হিসেবে আসে, এমনকি দুটি সংখ্যা নিঃশেষে বিভাজ্য হলেও (যেমন 10 / 2 = 5.0)। তবে মনে রাখতে হবে, শূন্য (0) দিয়ে কোনো সংখ্যাকে ভাগ করা যায় না।</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পাইথনে / অপারেটর সর্বদা দশমিক মান দেয়। পূর্ণসংখ্যা ভাগফল চাইলে // (Floor Division) ব্যবহার করতে হয়।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ভাজ্য (Dividend) ইনপুট নিয়ে num1 এ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ভাজক (Divisor) ইনপুট নিয়ে num2 তে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quotient = num1 / num2 সূত্র দিয়ে ভাগফল নির্ণয়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ভাগফল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Dividing two numbers</w:t>
            </w:r>
          </w:p>
          <w:p>
            <w:pPr>
              <w:spacing w:before="0" w:after="0"/>
            </w:pPr>
            <w:r>
              <w:rPr>
                <w:rFonts w:ascii="DejaVu Sans Mono" w:hAnsi="DejaVu Sans Mono" w:eastAsia="Noto Sans Bengali" w:cs="Noto Sans Bengali"/>
                <w:color w:val="212529"/>
                <w:sz w:val="19"/>
              </w:rPr>
              <w:t>num1 = float(input("Enter dividend: "))</w:t>
            </w:r>
          </w:p>
          <w:p>
            <w:pPr>
              <w:spacing w:before="0" w:after="0"/>
            </w:pPr>
            <w:r>
              <w:rPr>
                <w:rFonts w:ascii="DejaVu Sans Mono" w:hAnsi="DejaVu Sans Mono" w:eastAsia="Noto Sans Bengali" w:cs="Noto Sans Bengali"/>
                <w:color w:val="212529"/>
                <w:sz w:val="19"/>
              </w:rPr>
              <w:t>num2 = float(input("Enter divisor: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quotient = num1 / num2</w:t>
            </w:r>
          </w:p>
          <w:p>
            <w:pPr>
              <w:spacing w:before="0" w:after="0"/>
            </w:pPr>
            <w:r>
              <w:rPr>
                <w:rFonts w:ascii="DejaVu Sans Mono" w:hAnsi="DejaVu Sans Mono" w:eastAsia="Noto Sans Bengali" w:cs="Noto Sans Bengali"/>
                <w:color w:val="212529"/>
                <w:sz w:val="19"/>
              </w:rPr>
              <w:t>print("The quotient is:", quotient)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print("Quotient:", float(input("Dividend: ")) / float(input("Divisor: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dividend: 25</w:t>
              <w:br/>
              <w:t>Enter divisor: 4</w:t>
            </w:r>
          </w:p>
        </w:tc>
        <w:tc>
          <w:tcPr>
            <w:tcW w:type="dxa" w:w="4680"/>
            <w:shd w:val="clear" w:color="auto" w:fill="F2F4F7"/>
          </w:tcPr>
          <w:p>
            <w:r>
              <w:rPr>
                <w:rFonts w:ascii="DejaVu Sans Mono" w:hAnsi="DejaVu Sans Mono" w:eastAsia="Noto Sans Bengali" w:cs="Noto Sans Bengali"/>
              </w:rPr>
              <w:t>The quotient is: 6.25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 অপারেটরটি num1 কে num2 দ্বারা ভাগ করে সঠিক দশমিক ভাগফল 6.25 প্রদান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ভাগ করার জন্য ব্যাকস্লাশ (\) ব্যবহার করা।</w:t>
      </w:r>
    </w:p>
    <w:p>
      <w:pPr>
        <w:pStyle w:val="ListBullet"/>
        <w:spacing w:after="40"/>
      </w:pPr>
      <w:r>
        <w:rPr>
          <w:rFonts w:ascii="Noto Sans Bengali" w:hAnsi="Noto Sans Bengali" w:eastAsia="Noto Sans Bengali" w:cs="Noto Sans Bengali"/>
        </w:rPr>
        <w:t>ভাজক হিসেবে শূন্য (0) ইনপুট দেওয়া, যা `ZeroDivisionError` তৈরি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 দূরত্ব এবং মোট সময় ইনপুট নিয়ে গড় গতিবেগ (Speed = Distance / Time)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মোট বিলের পরিমাণ এবং বন্ধুদের সংখ্যা ইনপুট নিয়ে জনপ্রতি কত টাকা দিতে হবে তা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বাৎসরিক আয় ইনপুট নিয়ে মাসিক গড় আয়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 দুটি সংখ্যার ভাগশেষ (Remainder)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সংখ্যাকে অপর একটি সংখ্যা দ্বারা ভাগ করলে কত ভাগশেষ থাকে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Modulus (%) অপারেটর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প্রোগ্রামিংয়ে ভাগশেষ বের করার জন্য Modulus বা শতকরা চিহ্ন (%) ব্যবহার করা হয়। যেমন আমরা যদি 14 কে 5 দিয়ে ভাগ করি, তবে ৫ দুগুণে ১০ আর ভাগশেষ থাকে ৪। `14 % 5` লিখলে পাইথন আমাদের ৪ ফলাফল দেবে। জোড়-বিজোড় নির্ণয় বা বিভিন্ন লজিকে এটি প্রচুর ব্যবহৃত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পূর্ণসংখ্যা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remainder = num1 % num2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ভাগশেষ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remainder using modulus operator</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remainder = num1 % num2</w:t>
            </w:r>
          </w:p>
          <w:p>
            <w:pPr>
              <w:spacing w:before="0" w:after="0"/>
            </w:pPr>
            <w:r>
              <w:rPr>
                <w:rFonts w:ascii="DejaVu Sans Mono" w:hAnsi="DejaVu Sans Mono" w:eastAsia="Noto Sans Bengali" w:cs="Noto Sans Bengali"/>
                <w:color w:val="212529"/>
                <w:sz w:val="19"/>
              </w:rPr>
              <w:t>print("The remainder is:", remainder)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divmod() built-in function which returns (quotient, remainder)</w:t>
            </w:r>
          </w:p>
          <w:p>
            <w:pPr>
              <w:spacing w:before="0" w:after="0"/>
            </w:pPr>
            <w:r>
              <w:rPr>
                <w:rFonts w:ascii="DejaVu Sans Mono" w:hAnsi="DejaVu Sans Mono" w:eastAsia="Noto Sans Bengali" w:cs="Noto Sans Bengali"/>
                <w:color w:val="212529"/>
                <w:sz w:val="19"/>
              </w:rPr>
              <w:t># q, r = divmod(num1, num2)</w:t>
            </w:r>
          </w:p>
          <w:p>
            <w:pPr>
              <w:spacing w:before="0" w:after="0"/>
            </w:pPr>
            <w:r>
              <w:rPr>
                <w:rFonts w:ascii="DejaVu Sans Mono" w:hAnsi="DejaVu Sans Mono" w:eastAsia="Noto Sans Bengali" w:cs="Noto Sans Bengali"/>
                <w:color w:val="212529"/>
                <w:sz w:val="19"/>
              </w:rPr>
              <w:t># print("The remainder is:", 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17</w:t>
              <w:br/>
              <w:t>Enter second number: 5</w:t>
            </w:r>
          </w:p>
        </w:tc>
        <w:tc>
          <w:tcPr>
            <w:tcW w:type="dxa" w:w="4680"/>
            <w:shd w:val="clear" w:color="auto" w:fill="F2F4F7"/>
          </w:tcPr>
          <w:p>
            <w:r>
              <w:rPr>
                <w:rFonts w:ascii="DejaVu Sans Mono" w:hAnsi="DejaVu Sans Mono" w:eastAsia="Noto Sans Bengali" w:cs="Noto Sans Bengali"/>
              </w:rPr>
              <w:t>The remainder is: 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১৭ কে ৫ দিয়ে ভাগ করলে ৩ বার যায় (৩ x ৫ = ১৫) এবং অবশিষ্ট থাকে ২। `%` অপারেটরটি সরাসরি সেই অবশিষ্ট বা ভাগশেষ ২ বের করে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চিহ্ন দেখে এটিকে শতকরা বা পারসেন্টেজ হিসাব মনে করা। প্রোগ্রামিংয়ে এটি শুধুমাত্র ভাগশেষ দেয়।</w:t>
      </w:r>
    </w:p>
    <w:p>
      <w:pPr>
        <w:pStyle w:val="ListBullet"/>
        <w:spacing w:after="40"/>
      </w:pPr>
      <w:r>
        <w:rPr>
          <w:rFonts w:ascii="Noto Sans Bengali" w:hAnsi="Noto Sans Bengali" w:eastAsia="Noto Sans Bengali" w:cs="Noto Sans Bengali"/>
        </w:rPr>
        <w:t>দশমিক সংখ্যার ভাগশেষ বের করার চেষ্টা করা (সাধারণত পূর্ণসংখ্যার ভাগশেষ বের করা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ইনপুট নিয়ে তাকে ১০ দিয়ে ভাগ করলে ভাগশেষ কত হয় তা বের করুন (এটি সংখ্যার শেষ ডিজিট)।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কে একটি ইনপুট করা সংখ্যা দিয়ে ভাগ করে ভাগশেষ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divmod() ফাংশন ব্যবহার করে ভাগফল ও ভাগশেষ একসাথে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 দুটি সংখ্যার গড় (Average)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তাদের গাণিতিক গড় (Average) নির্ণয় করে স্ক্রিনে দেখাতে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গড়ের সূত্র: (যোগফল) / রাশিগুলোর সংখ্যা</w:t>
      </w:r>
    </w:p>
    <w:p>
      <w:pPr>
        <w:pStyle w:val="ListBullet"/>
        <w:spacing w:after="40"/>
      </w:pPr>
      <w:r>
        <w:rPr>
          <w:rFonts w:ascii="Noto Sans Bengali" w:hAnsi="Noto Sans Bengali" w:eastAsia="Noto Sans Bengali" w:cs="Noto Sans Bengali"/>
        </w:rPr>
        <w:t>Operator Precedence (ব্র্যাকেটের ব্যবহার)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দুটি সংখ্যার গড় বের করতে হলে প্রথমে সংখ্যা দুটিকে যোগ করতে হবে, তারপর সেই যোগফলকে ২ দিয়ে ভাগ করতে হবে। এখানে ব্র্যাকেট দেওয়া অত্যন্ত গুরুত্বপূর্ণ। আমরা যদি `num1 + num2 / 2` লিখি, তবে পাইথনের নিয়মে ভাগের কাজ আগে হবে। তাই আমাদের অবশ্যই `(num1 + num2) / 2` লিখতে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num1 ও num2 তে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average = (num1 + num2) / 2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গড়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average of two numbers</w:t>
            </w:r>
          </w:p>
          <w:p>
            <w:pPr>
              <w:spacing w:before="0" w:after="0"/>
            </w:pPr>
            <w:r>
              <w:rPr>
                <w:rFonts w:ascii="DejaVu Sans Mono" w:hAnsi="DejaVu Sans Mono" w:eastAsia="Noto Sans Bengali" w:cs="Noto Sans Bengali"/>
                <w:color w:val="212529"/>
                <w:sz w:val="19"/>
              </w:rPr>
              <w:t>num1 = float(input("Enter first number: "))</w:t>
            </w:r>
          </w:p>
          <w:p>
            <w:pPr>
              <w:spacing w:before="0" w:after="0"/>
            </w:pPr>
            <w:r>
              <w:rPr>
                <w:rFonts w:ascii="DejaVu Sans Mono" w:hAnsi="DejaVu Sans Mono" w:eastAsia="Noto Sans Bengali" w:cs="Noto Sans Bengali"/>
                <w:color w:val="212529"/>
                <w:sz w:val="19"/>
              </w:rPr>
              <w:t>num2 = float(input("Enter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average = (num1 + num2) / 2</w:t>
            </w:r>
          </w:p>
          <w:p>
            <w:pPr>
              <w:spacing w:before="0" w:after="0"/>
            </w:pPr>
            <w:r>
              <w:rPr>
                <w:rFonts w:ascii="DejaVu Sans Mono" w:hAnsi="DejaVu Sans Mono" w:eastAsia="Noto Sans Bengali" w:cs="Noto Sans Bengali"/>
                <w:color w:val="212529"/>
                <w:sz w:val="19"/>
              </w:rPr>
              <w:t>print("The average is:", average)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statistics module</w:t>
            </w:r>
          </w:p>
          <w:p>
            <w:pPr>
              <w:spacing w:before="0" w:after="0"/>
            </w:pPr>
            <w:r>
              <w:rPr>
                <w:rFonts w:ascii="DejaVu Sans Mono" w:hAnsi="DejaVu Sans Mono" w:eastAsia="Noto Sans Bengali" w:cs="Noto Sans Bengali"/>
                <w:color w:val="212529"/>
                <w:sz w:val="19"/>
              </w:rPr>
              <w:t># import statistics</w:t>
            </w:r>
          </w:p>
          <w:p>
            <w:pPr>
              <w:spacing w:before="0" w:after="0"/>
            </w:pPr>
            <w:r>
              <w:rPr>
                <w:rFonts w:ascii="DejaVu Sans Mono" w:hAnsi="DejaVu Sans Mono" w:eastAsia="Noto Sans Bengali" w:cs="Noto Sans Bengali"/>
                <w:color w:val="212529"/>
                <w:sz w:val="19"/>
              </w:rPr>
              <w:t># print("Average:", statistics.mean([num1,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20</w:t>
              <w:br/>
              <w:t>Enter second number: 30</w:t>
            </w:r>
          </w:p>
        </w:tc>
        <w:tc>
          <w:tcPr>
            <w:tcW w:type="dxa" w:w="4680"/>
            <w:shd w:val="clear" w:color="auto" w:fill="F2F4F7"/>
          </w:tcPr>
          <w:p>
            <w:r>
              <w:rPr>
                <w:rFonts w:ascii="DejaVu Sans Mono" w:hAnsi="DejaVu Sans Mono" w:eastAsia="Noto Sans Bengali" w:cs="Noto Sans Bengali"/>
              </w:rPr>
              <w:t>The average is: 25.0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`(num1 + num2)` ব্র্যাকেটের ভেতর থাকায় প্রথমে যোগের কাজ হয়েছে (২০+৩০=৫০)। তারপর তাকে ২ দিয়ে ভাগ করে ২৫.০ গড়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যোগ করার সময় ব্র্যাকেট দিতে ভুলে যাওয়া (`num1 + num2 / 2`), যা ভুল উত্তর দেয়।</w:t>
      </w:r>
    </w:p>
    <w:p>
      <w:pPr>
        <w:pStyle w:val="ListBullet"/>
        <w:spacing w:after="40"/>
      </w:pPr>
      <w:r>
        <w:rPr>
          <w:rFonts w:ascii="Noto Sans Bengali" w:hAnsi="Noto Sans Bengali" w:eastAsia="Noto Sans Bengali" w:cs="Noto Sans Bengali"/>
        </w:rPr>
        <w:t>২ এর বদলে অন্য কোনো সংখ্যা দিয়ে ভাগ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বাংলা ও ইংরেজি পরীক্ষার নম্বর ইনপুট নিয়ে গড় নম্বর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পণ্যের মূল্যের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বছরের প্রথম দুই মাসের বৃষ্টির পরিমাণের গড়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 তিনটি সংখ্যার গড় (Average)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তিনটি সংখ্যা ইনপুট নিয়ে তাদের যোগফলকে ৩ দিয়ে ভাগ করে গড়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গড় নির্ণয়ের সূত্র</w:t>
      </w:r>
    </w:p>
    <w:p>
      <w:pPr>
        <w:pStyle w:val="ListBullet"/>
        <w:spacing w:after="40"/>
      </w:pPr>
      <w:r>
        <w:rPr>
          <w:rFonts w:ascii="Noto Sans Bengali" w:hAnsi="Noto Sans Bengali" w:eastAsia="Noto Sans Bengali" w:cs="Noto Sans Bengali"/>
        </w:rPr>
        <w:t>ইনপুট ও টাইপ কাস্টিং</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তিনটি সংখ্যার গড়ের ক্ষেত্রে আমরা তিনটি ভেরিয়েবলে মান নেব, তাদের যোগফলকে একটি ব্র্যাকেটে রাখব এবং ৩ দিয়ে ভাগ করব। সূত্র: `(num1 + num2 + num3) / 3`।</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তিনটি সংখ্যা ইনপুট নিয়ে num1, num2 এবং num3 ভেরিয়েবলে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average = (num1 + num2 + num3) / 3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average of three numbers</w:t>
            </w:r>
          </w:p>
          <w:p>
            <w:pPr>
              <w:spacing w:before="0" w:after="0"/>
            </w:pPr>
            <w:r>
              <w:rPr>
                <w:rFonts w:ascii="DejaVu Sans Mono" w:hAnsi="DejaVu Sans Mono" w:eastAsia="Noto Sans Bengali" w:cs="Noto Sans Bengali"/>
                <w:color w:val="212529"/>
                <w:sz w:val="19"/>
              </w:rPr>
              <w:t>num1 = float(input("Enter first number: "))</w:t>
            </w:r>
          </w:p>
          <w:p>
            <w:pPr>
              <w:spacing w:before="0" w:after="0"/>
            </w:pPr>
            <w:r>
              <w:rPr>
                <w:rFonts w:ascii="DejaVu Sans Mono" w:hAnsi="DejaVu Sans Mono" w:eastAsia="Noto Sans Bengali" w:cs="Noto Sans Bengali"/>
                <w:color w:val="212529"/>
                <w:sz w:val="19"/>
              </w:rPr>
              <w:t>num2 = float(input("Enter second number: "))</w:t>
            </w:r>
          </w:p>
          <w:p>
            <w:pPr>
              <w:spacing w:before="0" w:after="0"/>
            </w:pPr>
            <w:r>
              <w:rPr>
                <w:rFonts w:ascii="DejaVu Sans Mono" w:hAnsi="DejaVu Sans Mono" w:eastAsia="Noto Sans Bengali" w:cs="Noto Sans Bengali"/>
                <w:color w:val="212529"/>
                <w:sz w:val="19"/>
              </w:rPr>
              <w:t>num3 = float(input("Enter third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average = (num1 + num2 + num3) / 3</w:t>
            </w:r>
          </w:p>
          <w:p>
            <w:pPr>
              <w:spacing w:before="0" w:after="0"/>
            </w:pPr>
            <w:r>
              <w:rPr>
                <w:rFonts w:ascii="DejaVu Sans Mono" w:hAnsi="DejaVu Sans Mono" w:eastAsia="Noto Sans Bengali" w:cs="Noto Sans Bengali"/>
                <w:color w:val="212529"/>
                <w:sz w:val="19"/>
              </w:rPr>
              <w:t>print("The average is:", average)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using list and sum()</w:t>
            </w:r>
          </w:p>
          <w:p>
            <w:pPr>
              <w:spacing w:before="0" w:after="0"/>
            </w:pPr>
            <w:r>
              <w:rPr>
                <w:rFonts w:ascii="DejaVu Sans Mono" w:hAnsi="DejaVu Sans Mono" w:eastAsia="Noto Sans Bengali" w:cs="Noto Sans Bengali"/>
                <w:color w:val="212529"/>
                <w:sz w:val="19"/>
              </w:rPr>
              <w:t># nums = [float(input("Num 1: ")), float(input("Num 2: ")), float(input("Num 3: "))]</w:t>
            </w:r>
          </w:p>
          <w:p>
            <w:pPr>
              <w:spacing w:before="0" w:after="0"/>
            </w:pPr>
            <w:r>
              <w:rPr>
                <w:rFonts w:ascii="DejaVu Sans Mono" w:hAnsi="DejaVu Sans Mono" w:eastAsia="Noto Sans Bengali" w:cs="Noto Sans Bengali"/>
                <w:color w:val="212529"/>
                <w:sz w:val="19"/>
              </w:rPr>
              <w:t># print("Average:", sum(nums) / len(nums))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10</w:t>
              <w:br/>
              <w:t>Enter second number: 20</w:t>
              <w:br/>
              <w:t>Enter third number: 30</w:t>
            </w:r>
          </w:p>
        </w:tc>
        <w:tc>
          <w:tcPr>
            <w:tcW w:type="dxa" w:w="4680"/>
            <w:shd w:val="clear" w:color="auto" w:fill="F2F4F7"/>
          </w:tcPr>
          <w:p>
            <w:r>
              <w:rPr>
                <w:rFonts w:ascii="DejaVu Sans Mono" w:hAnsi="DejaVu Sans Mono" w:eastAsia="Noto Sans Bengali" w:cs="Noto Sans Bengali"/>
              </w:rPr>
              <w:t>The average is: 20.0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তিনটি সংখ্যার যোগফল ৬০ কে ৩ দ্বারা ভাগ করে সঠিক গড় ২০.০ নির্ণয়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৩টি সংখ্যা যোগ করার পর ৩ এর বদলে ২ দিয়ে ভাগ করে ফেলা।</w:t>
      </w:r>
    </w:p>
    <w:p>
      <w:pPr>
        <w:pStyle w:val="ListBullet"/>
        <w:spacing w:after="40"/>
      </w:pPr>
      <w:r>
        <w:rPr>
          <w:rFonts w:ascii="Noto Sans Bengali" w:hAnsi="Noto Sans Bengali" w:eastAsia="Noto Sans Bengali" w:cs="Noto Sans Bengali"/>
        </w:rPr>
        <w:t>ব্র্যাকেট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৪টি বিষয়ের পরীক্ষার নম্বর ইনপুট নিয়ে গড় জিপিএ বা নম্বর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সপ্তাহের প্রথম ৩ দিনের তাপমাত্রার গড়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৫টি সংখ্যার গড় নির্ণয় করার প্রোগ্রাম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 একটি Temporary Variable ব্যবহার করে দুটি সংখ্যার মান অদলবদল (Swap)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ভেরিয়েবলের মান একে অপরের সাথে অদলবদল (Swap) করতে হবে একটি তৃতীয় বা Temporary ভেরিয়েবলের সাহায্য নিয়ে। যেমন a=5 ও b=10 থাকলে অদলবদলের পর a=10 ও b=5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Variable Assignment</w:t>
      </w:r>
    </w:p>
    <w:p>
      <w:pPr>
        <w:pStyle w:val="ListBullet"/>
        <w:spacing w:after="40"/>
      </w:pPr>
      <w:r>
        <w:rPr>
          <w:rFonts w:ascii="Noto Sans Bengali" w:hAnsi="Noto Sans Bengali" w:eastAsia="Noto Sans Bengali" w:cs="Noto Sans Bengali"/>
        </w:rPr>
        <w:t>Swapping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মনে করুন আপনার ডান হাতে চায়ের কাপ এবং বাম হাতে দুধের গ্লাস আছে। আপনি যদি কাপ দুটির পানীয় অদলবদল করতে চান, তবে সরাসরি করা যাবে না, একটি তৃতীয় ফাঁকা গ্লাস লাগবে। প্রথমে চায়ের কাপ থেকে চা ফাঁকা গ্লাসে ঢালবেন। তারপর দুধের গ্লাস থেকে দুধ চায়ের কাপে ঢালবেন। শেষে ফাঁকা গ্লাসে রাখা চা দুধের গ্লাসে ঢালবেন। প্রোগ্রামিংয়েও এই তৃতীয় গ্লাসটি হলো `temp` ভেরিয়েবল।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num1 ও num2 তে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temp নামের একটি ভেরিয়েবলে num1 এর মান রাখা (`temp = num1`)।</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num1 ভেরিয়েবলে num2 এর মান রাখা (`num1 = num2`)।</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num2 ভেরিয়েবলে temp এর মান রাখা (`num2 = temp`)।</w:t>
      </w:r>
    </w:p>
    <w:p>
      <w:pPr>
        <w:spacing w:after="40"/>
      </w:pPr>
      <w:r>
        <w:rPr>
          <w:rFonts w:ascii="Noto Sans Bengali" w:hAnsi="Noto Sans Bengali" w:eastAsia="Noto Sans Bengali" w:cs="Noto Sans Bengali"/>
          <w:b/>
        </w:rPr>
        <w:t xml:space="preserve">Step 6: </w:t>
      </w:r>
      <w:r>
        <w:rPr>
          <w:rFonts w:ascii="Noto Sans Bengali" w:hAnsi="Noto Sans Bengali" w:eastAsia="Noto Sans Bengali" w:cs="Noto Sans Bengali"/>
        </w:rPr>
        <w:t>অদলবদল করা মান দুটি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Swapping two variables using a temporary variable</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print("Before swapping: num1 =", num1, "num2 =", num2)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Using temp variable</w:t>
            </w:r>
          </w:p>
          <w:p>
            <w:pPr>
              <w:spacing w:before="0" w:after="0"/>
            </w:pPr>
            <w:r>
              <w:rPr>
                <w:rFonts w:ascii="DejaVu Sans Mono" w:hAnsi="DejaVu Sans Mono" w:eastAsia="Noto Sans Bengali" w:cs="Noto Sans Bengali"/>
                <w:color w:val="212529"/>
                <w:sz w:val="19"/>
              </w:rPr>
              <w:t>temp = num1</w:t>
            </w:r>
          </w:p>
          <w:p>
            <w:pPr>
              <w:spacing w:before="0" w:after="0"/>
            </w:pPr>
            <w:r>
              <w:rPr>
                <w:rFonts w:ascii="DejaVu Sans Mono" w:hAnsi="DejaVu Sans Mono" w:eastAsia="Noto Sans Bengali" w:cs="Noto Sans Bengali"/>
                <w:color w:val="212529"/>
                <w:sz w:val="19"/>
              </w:rPr>
              <w:t>num1 = num2</w:t>
            </w:r>
          </w:p>
          <w:p>
            <w:pPr>
              <w:spacing w:before="0" w:after="0"/>
            </w:pPr>
            <w:r>
              <w:rPr>
                <w:rFonts w:ascii="DejaVu Sans Mono" w:hAnsi="DejaVu Sans Mono" w:eastAsia="Noto Sans Bengali" w:cs="Noto Sans Bengali"/>
                <w:color w:val="212529"/>
                <w:sz w:val="19"/>
              </w:rPr>
              <w:t>num2 = temp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print("After swapping: num1 =", num1, "num2 =", num2)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Pythonic direct swap shortcut (No temp needed)</w:t>
            </w:r>
          </w:p>
          <w:p>
            <w:pPr>
              <w:spacing w:before="0" w:after="0"/>
            </w:pPr>
            <w:r>
              <w:rPr>
                <w:rFonts w:ascii="DejaVu Sans Mono" w:hAnsi="DejaVu Sans Mono" w:eastAsia="Noto Sans Bengali" w:cs="Noto Sans Bengali"/>
                <w:color w:val="212529"/>
                <w:sz w:val="19"/>
              </w:rPr>
              <w:t># num1, num2 = num2, num1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15</w:t>
              <w:br/>
              <w:t>Enter second number: 45</w:t>
            </w:r>
          </w:p>
        </w:tc>
        <w:tc>
          <w:tcPr>
            <w:tcW w:type="dxa" w:w="4680"/>
            <w:shd w:val="clear" w:color="auto" w:fill="F2F4F7"/>
          </w:tcPr>
          <w:p>
            <w:r>
              <w:rPr>
                <w:rFonts w:ascii="DejaVu Sans Mono" w:hAnsi="DejaVu Sans Mono" w:eastAsia="Noto Sans Bengali" w:cs="Noto Sans Bengali"/>
              </w:rPr>
              <w:t>Before swapping: num1 = 15 num2 = 45</w:t>
              <w:br/>
              <w:t>After swapping: num1 = 45 num2 = 15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`temp = num1` লেখার ফলে num1 এর মানটি temp এ নিরাপদে সংরক্ষিত হয়েছে। এরপর num1 ও num2 এর মান পরিবর্তন করে সফলভাবে অদলবদল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temp ভেরিয়েবলে মান না রেখেই সরাসরি `num1 = num2` লিখে ফেলা, যার ফলে num1 এর আসল মান হারিয়ে যায়।</w:t>
      </w:r>
    </w:p>
    <w:p>
      <w:pPr>
        <w:pStyle w:val="ListBullet"/>
        <w:spacing w:after="40"/>
      </w:pPr>
      <w:r>
        <w:rPr>
          <w:rFonts w:ascii="Noto Sans Bengali" w:hAnsi="Noto Sans Bengali" w:eastAsia="Noto Sans Bengali" w:cs="Noto Sans Bengali"/>
        </w:rPr>
        <w:t>অ্যাসাইনমেন্টের ক্রম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স্ট্রিং বা শব্দের মান একটি temp ভেরিয়েবল দিয়ে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তিনটি ভেরিয়েবল a, b, c এর মান চক্রাকারে (a যাবে b তে, b যাবে c তে, c যাবে a তে) পরিবর্তন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বন্ধুর বয়সের মান ইনপুট নিয়ে অদলবদল করে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 কোনো Temporary Variable ব্যবহার না করে দুটি সংখ্যার মান অদলবদল (Swap)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কোনো তৃতীয় বা Temporary ভেরিয়েবল ব্যবহার না করেই শুধুমাত্র গাণিতিক হিসাব বা পাইথনের বিশেষ নিয়মের মাধ্যমে দুটি ভেরিয়েবলের মান অদলবদল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Python Tuple Unpacking</w:t>
      </w:r>
    </w:p>
    <w:p>
      <w:pPr>
        <w:pStyle w:val="ListBullet"/>
        <w:spacing w:after="40"/>
      </w:pPr>
      <w:r>
        <w:rPr>
          <w:rFonts w:ascii="Noto Sans Bengali" w:hAnsi="Noto Sans Bengali" w:eastAsia="Noto Sans Bengali" w:cs="Noto Sans Bengali"/>
        </w:rPr>
        <w:t>Arithmetic Swapping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অন্যান্য ভাষায় গাণিতিক যোগ-বিয়োগ দিয়ে (a = a+b; b = a-b; a = a-b) এটি করা হয়। কিন্তু পাইথনে একটি অত্যন্ত চমৎকার ও সহজ পদ্ধতি রয়েছে যাকে 'Tuple Unpacking' বলা হয়। আমরা এক লাইনেই `a, b = b, a` লিখে দুটি ভেরিয়েবলের মান কোনো তৃতীয় ভেরিয়েবল ছাড়াই অদলবদল করতে পারি।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পাইথনে সবসময় `a, b = b, a` পদ্ধতি ব্যবহার করে মান অদলবদল করা সবচেয়ে দ্রুত ও প্রফেশনাল।</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num1 ও num2 তে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`num1, num2 = num2, num1` নির্দেশ ব্যবহার করে মান অদলবদল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নতুন মানগুলো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Swapping without temporary variable (Pythonic way)</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print("Before swap: num1 =", num1, "num2 =", num2)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Swapping without temp</w:t>
            </w:r>
          </w:p>
          <w:p>
            <w:pPr>
              <w:spacing w:before="0" w:after="0"/>
            </w:pPr>
            <w:r>
              <w:rPr>
                <w:rFonts w:ascii="DejaVu Sans Mono" w:hAnsi="DejaVu Sans Mono" w:eastAsia="Noto Sans Bengali" w:cs="Noto Sans Bengali"/>
                <w:color w:val="212529"/>
                <w:sz w:val="19"/>
              </w:rPr>
              <w:t>num1, num2 = num2, num1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print("After swap: num1 =", num1, "num2 =", num2)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Mathematical logic without temp:</w:t>
            </w:r>
          </w:p>
          <w:p>
            <w:pPr>
              <w:spacing w:before="0" w:after="0"/>
            </w:pPr>
            <w:r>
              <w:rPr>
                <w:rFonts w:ascii="DejaVu Sans Mono" w:hAnsi="DejaVu Sans Mono" w:eastAsia="Noto Sans Bengali" w:cs="Noto Sans Bengali"/>
                <w:color w:val="212529"/>
                <w:sz w:val="19"/>
              </w:rPr>
              <w:t># num1 = num1 + num2</w:t>
            </w:r>
          </w:p>
          <w:p>
            <w:pPr>
              <w:spacing w:before="0" w:after="0"/>
            </w:pPr>
            <w:r>
              <w:rPr>
                <w:rFonts w:ascii="DejaVu Sans Mono" w:hAnsi="DejaVu Sans Mono" w:eastAsia="Noto Sans Bengali" w:cs="Noto Sans Bengali"/>
                <w:color w:val="212529"/>
                <w:sz w:val="19"/>
              </w:rPr>
              <w:t># num2 = num1 - num2</w:t>
            </w:r>
          </w:p>
          <w:p>
            <w:pPr>
              <w:spacing w:before="0" w:after="0"/>
            </w:pPr>
            <w:r>
              <w:rPr>
                <w:rFonts w:ascii="DejaVu Sans Mono" w:hAnsi="DejaVu Sans Mono" w:eastAsia="Noto Sans Bengali" w:cs="Noto Sans Bengali"/>
                <w:color w:val="212529"/>
                <w:sz w:val="19"/>
              </w:rPr>
              <w:t># num1 = num1 -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100</w:t>
              <w:br/>
              <w:t>Enter second number: 200</w:t>
            </w:r>
          </w:p>
        </w:tc>
        <w:tc>
          <w:tcPr>
            <w:tcW w:type="dxa" w:w="4680"/>
            <w:shd w:val="clear" w:color="auto" w:fill="F2F4F7"/>
          </w:tcPr>
          <w:p>
            <w:r>
              <w:rPr>
                <w:rFonts w:ascii="DejaVu Sans Mono" w:hAnsi="DejaVu Sans Mono" w:eastAsia="Noto Sans Bengali" w:cs="Noto Sans Bengali"/>
              </w:rPr>
              <w:t>Before swap: num1 = 100 num2 = 200</w:t>
              <w:br/>
              <w:t>After swap: num1 = 200 num2 = 100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পাইথন ডানপাশের `num2, num1` এর মানগুলোকে একটি জোড় (Tuple) হিসেবে তৈরি করে এবং সাথে সাথে বামপাশের ভেরিয়েবলগুলোতে বসে যায়। এটি পাইথনের একটি অনন্য বৈশিষ্ট্য।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কমা দেওয়ার সময় ভেরিয়েবলের নাম ভুল করা।</w:t>
      </w:r>
    </w:p>
    <w:p>
      <w:pPr>
        <w:pStyle w:val="ListBullet"/>
        <w:spacing w:after="40"/>
      </w:pPr>
      <w:r>
        <w:rPr>
          <w:rFonts w:ascii="Noto Sans Bengali" w:hAnsi="Noto Sans Bengali" w:eastAsia="Noto Sans Bengali" w:cs="Noto Sans Bengali"/>
        </w:rPr>
        <w:t>গাণিতিক পদ্ধতিতে করার সময় যোগ-বিয়োগের ক্রমে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যোগ ও বিয়োগ অপারেটর ব্যবহার করে কোনো temp ভেরিয়েবল ছাড়াই দুটি সংখ্যা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গুণ ও ভাগ অপারেটর ব্যবহার করে দুটি সংখ্যা Swap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একসাথে ৩টি ভেরিয়েবলের মান `x, y, z = z, x, y` পদ্ধতিতে অদলবদল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 একটি Integer মানকে Float-এ রূপান্তর (Type Casting)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পূর্ণসংখ্যা (Integer) ভেরিয়েবলকে দশমিক সংখ্যায় (Float) রূপান্তর করতে হবে এবং তার মান ও নতুন Data Type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float() ফাংশন</w:t>
      </w:r>
    </w:p>
    <w:p>
      <w:pPr>
        <w:pStyle w:val="ListBullet"/>
        <w:spacing w:after="40"/>
      </w:pPr>
      <w:r>
        <w:rPr>
          <w:rFonts w:ascii="Noto Sans Bengali" w:hAnsi="Noto Sans Bengali" w:eastAsia="Noto Sans Bengali" w:cs="Noto Sans Bengali"/>
        </w:rPr>
        <w:t>type()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পূর্ণসংখ্যা (যেমন: 10) এর শেষে কোনো দশমিক বিন্দু থাকে না। আমরা যখন `float(10)` লিখব, তখন পাইথন সেটির শেষে একটি `.0` যুক্ত করে দশমিক সংখ্যা বানিয়ে দেবে (যেমন: 10.0)। ভেরিয়েবলের ডাটা টাইপ দেখার জন্য আমরা `type()` ফাংশন ব্যবহার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পূর্ণসংখ্যা ইনপুট নেওয়া বা ভেরিয়েবলে সংরক্ষণ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float() ফাংশন ব্যবহার করে সেটিকে Float-এ রূপান্তর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রূপান্তরিত মান এবং তার type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Integer to Float</w:t>
            </w:r>
          </w:p>
          <w:p>
            <w:pPr>
              <w:spacing w:before="0" w:after="0"/>
            </w:pPr>
            <w:r>
              <w:rPr>
                <w:rFonts w:ascii="DejaVu Sans Mono" w:hAnsi="DejaVu Sans Mono" w:eastAsia="Noto Sans Bengali" w:cs="Noto Sans Bengali"/>
                <w:color w:val="212529"/>
                <w:sz w:val="19"/>
              </w:rPr>
              <w:t>integer_num = 25</w:t>
            </w:r>
          </w:p>
          <w:p>
            <w:pPr>
              <w:spacing w:before="0" w:after="0"/>
            </w:pPr>
            <w:r>
              <w:rPr>
                <w:rFonts w:ascii="DejaVu Sans Mono" w:hAnsi="DejaVu Sans Mono" w:eastAsia="Noto Sans Bengali" w:cs="Noto Sans Bengali"/>
                <w:color w:val="212529"/>
                <w:sz w:val="19"/>
              </w:rPr>
              <w:t>print("Original value:", integer_num, "| Type:", type(integer_num))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Type casting to float</w:t>
            </w:r>
          </w:p>
          <w:p>
            <w:pPr>
              <w:spacing w:before="0" w:after="0"/>
            </w:pPr>
            <w:r>
              <w:rPr>
                <w:rFonts w:ascii="DejaVu Sans Mono" w:hAnsi="DejaVu Sans Mono" w:eastAsia="Noto Sans Bengali" w:cs="Noto Sans Bengali"/>
                <w:color w:val="212529"/>
                <w:sz w:val="19"/>
              </w:rPr>
              <w:t>float_num = float(integer_num)</w:t>
            </w:r>
          </w:p>
          <w:p>
            <w:pPr>
              <w:spacing w:before="0" w:after="0"/>
            </w:pPr>
            <w:r>
              <w:rPr>
                <w:rFonts w:ascii="DejaVu Sans Mono" w:hAnsi="DejaVu Sans Mono" w:eastAsia="Noto Sans Bengali" w:cs="Noto Sans Bengali"/>
                <w:color w:val="212529"/>
                <w:sz w:val="19"/>
              </w:rPr>
              <w:t>print("Converted value:", float_num, "| Type:", type(float_num))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casting inside print</w:t>
            </w:r>
          </w:p>
          <w:p>
            <w:pPr>
              <w:spacing w:before="0" w:after="0"/>
            </w:pPr>
            <w:r>
              <w:rPr>
                <w:rFonts w:ascii="DejaVu Sans Mono" w:hAnsi="DejaVu Sans Mono" w:eastAsia="Noto Sans Bengali" w:cs="Noto Sans Bengali"/>
                <w:color w:val="212529"/>
                <w:sz w:val="19"/>
              </w:rPr>
              <w:t># print(float(25), type(float(25)))</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value: 25 | Type: &lt;class 'int'&gt;</w:t>
              <w:br/>
              <w:t>Converted value: 25.0 | Type: &lt;class 'float'&gt;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`float(integer_num)` ফাংশনটি ২৫ কে ২৫.০ তে রূপান্তর করেছে। `type()` ফাংশনটি নিশ্চিত করেছে যে এটি এখন `&lt;class 'float'&gt;`।</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float শব্দের বানান ভুল করা।</w:t>
      </w:r>
    </w:p>
    <w:p>
      <w:pPr>
        <w:pStyle w:val="ListBullet"/>
        <w:spacing w:after="40"/>
      </w:pPr>
      <w:r>
        <w:rPr>
          <w:rFonts w:ascii="Noto Sans Bengali" w:hAnsi="Noto Sans Bengali" w:eastAsia="Noto Sans Bengali" w:cs="Noto Sans Bengali"/>
        </w:rPr>
        <w:t>টাইপ কাস্টিং করার পর সেই মানটি নতুন ভেরিয়েবলে সংরক্ষণ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একটি পূর্ণসংখ্যা ইনপুট নিয়ে সেটিকে Float-এ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পূর্ণসংখ্যাটিকে float-এ রূপান্তর করে ৫ দিয়ে ভাগ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-৫০ (ঋণাত্মক পূর্ণসংখ্যা) কে float-এ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 একটি Float মানকে Integer-এ রূপান্তর (Type Casting)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দশমিক সংখ্যা (Float) কে পূর্ণসংখ্যায় (Integer) রূপান্তর করতে হবে এবং তার মান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int() ফাংশন</w:t>
      </w:r>
    </w:p>
    <w:p>
      <w:pPr>
        <w:pStyle w:val="ListBullet"/>
        <w:spacing w:after="40"/>
      </w:pPr>
      <w:r>
        <w:rPr>
          <w:rFonts w:ascii="Noto Sans Bengali" w:hAnsi="Noto Sans Bengali" w:eastAsia="Noto Sans Bengali" w:cs="Noto Sans Bengali"/>
        </w:rPr>
        <w:t>Type Casting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দশমিক সংখ্যাকে যখন `int()` ফাংশন দিয়ে পূর্ণসংখ্যায় রূপান্তর করা হয়, তখন পাইথন দশমিকের পরের অংশটুকু পুরোপুরি বাদ দিয়ে দেয় (Truncate করে)। যেমন 15.89 কে int করলে তা 15 হয়ে যায় (এটি রাউন্ড বা আসন্ন মান করে না, সরাসরি দশমিকের পর বাদ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দশমিক সংখ্যা ভেরিয়েবলে সংরক্ষণ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int() ফাংশন দিয়ে সেটিকে Integer-এ রূপান্তর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ও টাইপ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Float to Integer</w:t>
            </w:r>
          </w:p>
          <w:p>
            <w:pPr>
              <w:spacing w:before="0" w:after="0"/>
            </w:pPr>
            <w:r>
              <w:rPr>
                <w:rFonts w:ascii="DejaVu Sans Mono" w:hAnsi="DejaVu Sans Mono" w:eastAsia="Noto Sans Bengali" w:cs="Noto Sans Bengali"/>
                <w:color w:val="212529"/>
                <w:sz w:val="19"/>
              </w:rPr>
              <w:t>float_num = 45.78</w:t>
            </w:r>
          </w:p>
          <w:p>
            <w:pPr>
              <w:spacing w:before="0" w:after="0"/>
            </w:pPr>
            <w:r>
              <w:rPr>
                <w:rFonts w:ascii="DejaVu Sans Mono" w:hAnsi="DejaVu Sans Mono" w:eastAsia="Noto Sans Bengali" w:cs="Noto Sans Bengali"/>
                <w:color w:val="212529"/>
                <w:sz w:val="19"/>
              </w:rPr>
              <w:t>print("Original float:", float_num)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Type casting to int</w:t>
            </w:r>
          </w:p>
          <w:p>
            <w:pPr>
              <w:spacing w:before="0" w:after="0"/>
            </w:pPr>
            <w:r>
              <w:rPr>
                <w:rFonts w:ascii="DejaVu Sans Mono" w:hAnsi="DejaVu Sans Mono" w:eastAsia="Noto Sans Bengali" w:cs="Noto Sans Bengali"/>
                <w:color w:val="212529"/>
                <w:sz w:val="19"/>
              </w:rPr>
              <w:t>int_num = int(float_num)</w:t>
            </w:r>
          </w:p>
          <w:p>
            <w:pPr>
              <w:spacing w:before="0" w:after="0"/>
            </w:pPr>
            <w:r>
              <w:rPr>
                <w:rFonts w:ascii="DejaVu Sans Mono" w:hAnsi="DejaVu Sans Mono" w:eastAsia="Noto Sans Bengali" w:cs="Noto Sans Bengali"/>
                <w:color w:val="212529"/>
                <w:sz w:val="19"/>
              </w:rPr>
              <w:t>print("Converted integer:", int_num)</w:t>
            </w:r>
          </w:p>
          <w:p>
            <w:pPr>
              <w:spacing w:before="0" w:after="0"/>
            </w:pPr>
            <w:r>
              <w:rPr>
                <w:rFonts w:ascii="DejaVu Sans Mono" w:hAnsi="DejaVu Sans Mono" w:eastAsia="Noto Sans Bengali" w:cs="Noto Sans Bengali"/>
                <w:color w:val="212529"/>
                <w:sz w:val="19"/>
              </w:rPr>
              <w:t>print("New Type:", type(int_num))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int casting</w:t>
            </w:r>
          </w:p>
          <w:p>
            <w:pPr>
              <w:spacing w:before="0" w:after="0"/>
            </w:pPr>
            <w:r>
              <w:rPr>
                <w:rFonts w:ascii="DejaVu Sans Mono" w:hAnsi="DejaVu Sans Mono" w:eastAsia="Noto Sans Bengali" w:cs="Noto Sans Bengali"/>
                <w:color w:val="212529"/>
                <w:sz w:val="19"/>
              </w:rPr>
              <w:t># print("Integer value:", int(45.78))</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float: 45.78</w:t>
              <w:br/>
              <w:t>Converted integer: 45</w:t>
              <w:br/>
              <w:t>New Type: &lt;class 'int'&gt;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`int(45.78)` লেখার ফলে দশমিক অংশ `.78` বাদ গিয়ে শুধুমাত্র পূর্ণসংখ্যা `45`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মনে করা যে 45.78 কে int করলে 46 হবে (int রাউন্ড করে না, শুধু দশমিক অংশ ছেঁটে ফেলে)।</w:t>
      </w:r>
    </w:p>
    <w:p>
      <w:pPr>
        <w:pStyle w:val="ListBullet"/>
        <w:spacing w:after="40"/>
      </w:pPr>
      <w:r>
        <w:rPr>
          <w:rFonts w:ascii="Noto Sans Bengali" w:hAnsi="Noto Sans Bengali" w:eastAsia="Noto Sans Bengali" w:cs="Noto Sans Bengali"/>
        </w:rPr>
        <w:t>রাউন্ড মান চাইলে int() এর বদলে round() ব্যবহার করতে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99.99 কে Integer-এ রূপান্তর করে ফলাফল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একটি পণ্যের দশমিক দাম ইনপুট নিয়ে তার পূর্ণসংখ্যা দাম প্রদর্শন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float ভেরিয়েবল ও একটি int ভেরিয়েবল যোগ করে ফলাফলকে int-এ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 একটি সংখ্যাসূচক String-কে Integer-এ রূপান্তর (Type Casting)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কোটেশনের ভেতর থাকা একটি সংখ্যাসূচক স্ট্রিং (যেমন "123") কে পূর্ণসংখ্যায় (Integer) রূপান্তর করে তার সাথে গাণিতিক যোগ বা গুণ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int() ফাংশন</w:t>
      </w:r>
    </w:p>
    <w:p>
      <w:pPr>
        <w:pStyle w:val="ListBullet"/>
        <w:spacing w:after="40"/>
      </w:pPr>
      <w:r>
        <w:rPr>
          <w:rFonts w:ascii="Noto Sans Bengali" w:hAnsi="Noto Sans Bengali" w:eastAsia="Noto Sans Bengali" w:cs="Noto Sans Bengali"/>
        </w:rPr>
        <w:t>String vs Integer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কোটেশনের ভেতর যেকোনো সংখ্যা থাকলে পাইথন তাকে টেক্সট বা String মনে করে (যেমন `str_num = '100'`)। এর সাথে ১০ যোগ করলে এরর হবে। তাই আমাদের `int(str_num)` ব্যবহার করে সেটিকে আসল সংখ্যায় রূপান্তর করে গাণিতিক কাজ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সংখ্যাসূচক স্ট্রিং ভেরিয়েবলে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int() ফাংশন দিয়ে স্ট্রিংকে পূর্ণসংখ্যায় রূপান্তর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রূপান্তরিত সংখ্যার সাথে একটি সংখ্যা যোগ করে প্রমাণ করা যে এটি এখন গাণিতিক সংখ্যা।</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numeric string to integer</w:t>
            </w:r>
          </w:p>
          <w:p>
            <w:pPr>
              <w:spacing w:before="0" w:after="0"/>
            </w:pPr>
            <w:r>
              <w:rPr>
                <w:rFonts w:ascii="DejaVu Sans Mono" w:hAnsi="DejaVu Sans Mono" w:eastAsia="Noto Sans Bengali" w:cs="Noto Sans Bengali"/>
                <w:color w:val="212529"/>
                <w:sz w:val="19"/>
              </w:rPr>
              <w:t>num_str = "250"</w:t>
            </w:r>
          </w:p>
          <w:p>
            <w:pPr>
              <w:spacing w:before="0" w:after="0"/>
            </w:pPr>
            <w:r>
              <w:rPr>
                <w:rFonts w:ascii="DejaVu Sans Mono" w:hAnsi="DejaVu Sans Mono" w:eastAsia="Noto Sans Bengali" w:cs="Noto Sans Bengali"/>
                <w:color w:val="212529"/>
                <w:sz w:val="19"/>
              </w:rPr>
              <w:t>print("Original string:", num_str, type(num_str))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Convert to integer</w:t>
            </w:r>
          </w:p>
          <w:p>
            <w:pPr>
              <w:spacing w:before="0" w:after="0"/>
            </w:pPr>
            <w:r>
              <w:rPr>
                <w:rFonts w:ascii="DejaVu Sans Mono" w:hAnsi="DejaVu Sans Mono" w:eastAsia="Noto Sans Bengali" w:cs="Noto Sans Bengali"/>
                <w:color w:val="212529"/>
                <w:sz w:val="19"/>
              </w:rPr>
              <w:t>num_int = int(num_str)</w:t>
            </w:r>
          </w:p>
          <w:p>
            <w:pPr>
              <w:spacing w:before="0" w:after="0"/>
            </w:pPr>
            <w:r>
              <w:rPr>
                <w:rFonts w:ascii="DejaVu Sans Mono" w:hAnsi="DejaVu Sans Mono" w:eastAsia="Noto Sans Bengali" w:cs="Noto Sans Bengali"/>
                <w:color w:val="212529"/>
                <w:sz w:val="19"/>
              </w:rPr>
              <w:t>result = num_int + 50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print("After conversion and adding 50:", result)</w:t>
            </w:r>
          </w:p>
          <w:p>
            <w:pPr>
              <w:spacing w:before="0" w:after="0"/>
            </w:pPr>
            <w:r>
              <w:rPr>
                <w:rFonts w:ascii="DejaVu Sans Mono" w:hAnsi="DejaVu Sans Mono" w:eastAsia="Noto Sans Bengali" w:cs="Noto Sans Bengali"/>
                <w:color w:val="212529"/>
                <w:sz w:val="19"/>
              </w:rPr>
              <w:t>print("New Type:", type(num_int))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conversion inside operation</w:t>
            </w:r>
          </w:p>
          <w:p>
            <w:pPr>
              <w:spacing w:before="0" w:after="0"/>
            </w:pPr>
            <w:r>
              <w:rPr>
                <w:rFonts w:ascii="DejaVu Sans Mono" w:hAnsi="DejaVu Sans Mono" w:eastAsia="Noto Sans Bengali" w:cs="Noto Sans Bengali"/>
                <w:color w:val="212529"/>
                <w:sz w:val="19"/>
              </w:rPr>
              <w:t># print(int("250") + 50)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string: 250 &lt;class 'str'&gt;</w:t>
              <w:br/>
              <w:t>After conversion and adding 50: 300</w:t>
              <w:br/>
              <w:t>New Type: &lt;class 'int'&gt;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স্ট্রিং "250" কে `int()` দ্বারা রূপান্তরিত করার পরই তার সাথে 50 যোগ করে 300 পাওয়া সম্ভব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অক্ষরযুক্ত স্ট্রিং (যেমন '123a' বা 'hello') কে int() করার চেষ্টা করা, যা `ValueError` তৈরি করে।</w:t>
      </w:r>
    </w:p>
    <w:p>
      <w:pPr>
        <w:pStyle w:val="ListBullet"/>
        <w:spacing w:after="40"/>
      </w:pPr>
      <w:r>
        <w:rPr>
          <w:rFonts w:ascii="Noto Sans Bengali" w:hAnsi="Noto Sans Bengali" w:eastAsia="Noto Sans Bengali" w:cs="Noto Sans Bengali"/>
        </w:rPr>
        <w:t>দশমিকযুক্ত স্ট্রিং (যেমন '12.5') কে সরাসরি `int()` করা (আগে `float()` করতে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সংখ্যাসূচক স্ট্রিং "50" এবং "40" কে int-এ রূপান্তর করে তাদের গুণফল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ইনপুট হিসেবে নেওয়া জন্মসাল স্ট্রিংকে int-এ রূপান্তর করে বয়স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"1000" স্ট্রিংটিকে float-এ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 বিভিন্ন ধরনের Variable-এর Data Type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পাইথনের বিভিন্ন মৌলিক ডাটা টাইপ যেমন Integer, Float, String এবং Boolean ভেরিয়েবল তৈরি করে তাদের Data Type স্ক্রিনে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type() ফাংশন</w:t>
      </w:r>
    </w:p>
    <w:p>
      <w:pPr>
        <w:pStyle w:val="ListBullet"/>
        <w:spacing w:after="40"/>
      </w:pPr>
      <w:r>
        <w:rPr>
          <w:rFonts w:ascii="Noto Sans Bengali" w:hAnsi="Noto Sans Bengali" w:eastAsia="Noto Sans Bengali" w:cs="Noto Sans Bengali"/>
        </w:rPr>
        <w:t>Basic Data Types (int, float, str, bool)</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ভেরিয়েবলের ডাটা টাইপ আগে থেকে ঘোষণা করতে হয় না (Dynamically Typed)। আমরা ভেরিয়েবলে যে ধরনের মান রাখি, পাইথন স্বয়ংক্রিয়ভাবে তার টাইপ নির্ধারণ করে। আমরা `type()` ফাংশন ব্যবহার করে প্রতিটি ভেরিয়েবলের ডাটা টাইপ জেনে নিতে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পূর্ণসংখ্যা ভেরিয়েবলে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একটি দশমিক সংখ্যা ভেরিয়েবলে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একটি টেক্সট বা স্ট্রিং ভেরিয়েবলে রাখা।</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একটি True বা False (Boolean) মান ভেরিয়েবলে রাখা।</w:t>
      </w:r>
    </w:p>
    <w:p>
      <w:pPr>
        <w:spacing w:after="40"/>
      </w:pPr>
      <w:r>
        <w:rPr>
          <w:rFonts w:ascii="Noto Sans Bengali" w:hAnsi="Noto Sans Bengali" w:eastAsia="Noto Sans Bengali" w:cs="Noto Sans Bengali"/>
          <w:b/>
        </w:rPr>
        <w:t xml:space="preserve">Step 6: </w:t>
      </w:r>
      <w:r>
        <w:rPr>
          <w:rFonts w:ascii="Noto Sans Bengali" w:hAnsi="Noto Sans Bengali" w:eastAsia="Noto Sans Bengali" w:cs="Noto Sans Bengali"/>
        </w:rPr>
        <w:t>type() ফাংশন দিয়ে প্রতিটি ভেরিয়েবলের ডাটা টাইপ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data types of different variables</w:t>
            </w:r>
          </w:p>
          <w:p>
            <w:pPr>
              <w:spacing w:before="0" w:after="0"/>
            </w:pPr>
            <w:r>
              <w:rPr>
                <w:rFonts w:ascii="DejaVu Sans Mono" w:hAnsi="DejaVu Sans Mono" w:eastAsia="Noto Sans Bengali" w:cs="Noto Sans Bengali"/>
                <w:color w:val="212529"/>
                <w:sz w:val="19"/>
              </w:rPr>
              <w:t>age = 22                # Integer</w:t>
            </w:r>
          </w:p>
          <w:p>
            <w:pPr>
              <w:spacing w:before="0" w:after="0"/>
            </w:pPr>
            <w:r>
              <w:rPr>
                <w:rFonts w:ascii="DejaVu Sans Mono" w:hAnsi="DejaVu Sans Mono" w:eastAsia="Noto Sans Bengali" w:cs="Noto Sans Bengali"/>
                <w:color w:val="212529"/>
                <w:sz w:val="19"/>
              </w:rPr>
              <w:t>height = 5.8            # Float</w:t>
            </w:r>
          </w:p>
          <w:p>
            <w:pPr>
              <w:spacing w:before="0" w:after="0"/>
            </w:pPr>
            <w:r>
              <w:rPr>
                <w:rFonts w:ascii="DejaVu Sans Mono" w:hAnsi="DejaVu Sans Mono" w:eastAsia="Noto Sans Bengali" w:cs="Noto Sans Bengali"/>
                <w:color w:val="212529"/>
                <w:sz w:val="19"/>
              </w:rPr>
              <w:t>name = "Abdur Rahman"   # String</w:t>
            </w:r>
          </w:p>
          <w:p>
            <w:pPr>
              <w:spacing w:before="0" w:after="0"/>
            </w:pPr>
            <w:r>
              <w:rPr>
                <w:rFonts w:ascii="DejaVu Sans Mono" w:hAnsi="DejaVu Sans Mono" w:eastAsia="Noto Sans Bengali" w:cs="Noto Sans Bengali"/>
                <w:color w:val="212529"/>
                <w:sz w:val="19"/>
              </w:rPr>
              <w:t>is_student = True       # Boolean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print("Value:", age, "| Type:", type(age))</w:t>
            </w:r>
          </w:p>
          <w:p>
            <w:pPr>
              <w:spacing w:before="0" w:after="0"/>
            </w:pPr>
            <w:r>
              <w:rPr>
                <w:rFonts w:ascii="DejaVu Sans Mono" w:hAnsi="DejaVu Sans Mono" w:eastAsia="Noto Sans Bengali" w:cs="Noto Sans Bengali"/>
                <w:color w:val="212529"/>
                <w:sz w:val="19"/>
              </w:rPr>
              <w:t>print("Value:", height, "| Type:", type(height))</w:t>
            </w:r>
          </w:p>
          <w:p>
            <w:pPr>
              <w:spacing w:before="0" w:after="0"/>
            </w:pPr>
            <w:r>
              <w:rPr>
                <w:rFonts w:ascii="DejaVu Sans Mono" w:hAnsi="DejaVu Sans Mono" w:eastAsia="Noto Sans Bengali" w:cs="Noto Sans Bengali"/>
                <w:color w:val="212529"/>
                <w:sz w:val="19"/>
              </w:rPr>
              <w:t>print("Value:", name, "| Type:", type(name))</w:t>
            </w:r>
          </w:p>
          <w:p>
            <w:pPr>
              <w:spacing w:before="0" w:after="0"/>
            </w:pPr>
            <w:r>
              <w:rPr>
                <w:rFonts w:ascii="DejaVu Sans Mono" w:hAnsi="DejaVu Sans Mono" w:eastAsia="Noto Sans Bengali" w:cs="Noto Sans Bengali"/>
                <w:color w:val="212529"/>
                <w:sz w:val="19"/>
              </w:rPr>
              <w:t>print("Value:", is_student, "| Type:", type(is_student))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types directly</w:t>
            </w:r>
          </w:p>
          <w:p>
            <w:pPr>
              <w:spacing w:before="0" w:after="0"/>
            </w:pPr>
            <w:r>
              <w:rPr>
                <w:rFonts w:ascii="DejaVu Sans Mono" w:hAnsi="DejaVu Sans Mono" w:eastAsia="Noto Sans Bengali" w:cs="Noto Sans Bengali"/>
                <w:color w:val="212529"/>
                <w:sz w:val="19"/>
              </w:rPr>
              <w:t># print(type(10), type(10.5), type("hello"), type(True))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Value: 22 | Type: &lt;class 'int'&gt;</w:t>
              <w:br/>
              <w:t>Value: 5.8 | Type: &lt;class 'float'&gt;</w:t>
              <w:br/>
              <w:t>Value: Abdur Rahman | Type: &lt;class 'str'&gt;</w:t>
              <w:br/>
              <w:t>Value: True | Type: &lt;class 'bool'&gt;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`type()` ফাংশনটি ভেরিয়েবলের ভেতরের মান যাচাই করে তার ক্লাস বা টাইপ যেমন int, float, str বা bool প্রদর্শন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Boolean মান লেখার সময় `True` বা `False` এর প্রথম অক্ষর ছোট হাতের লেখা (যেমন true বা false), যা পাইথনে ভুল।</w:t>
      </w:r>
    </w:p>
    <w:p>
      <w:pPr>
        <w:pStyle w:val="ListBullet"/>
        <w:spacing w:after="40"/>
      </w:pPr>
      <w:r>
        <w:rPr>
          <w:rFonts w:ascii="Noto Sans Bengali" w:hAnsi="Noto Sans Bengali" w:eastAsia="Noto Sans Bengali" w:cs="Noto Sans Bengali"/>
        </w:rPr>
        <w:t>type() ফাংশনকে print() এর ভেতর না লিখে শুধু `type(age)` লিখলে স্ক্রিনে কিছু দেখা যাবে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 এবং একটি Tuple তৈরি করে তাদের Data Type প্রদর্শন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ভেরিয়েবলে None মান রেখে তার Data Type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কাছ থেকে input() নিয়ে সরাসরি তার Data Type পরীক্ষা করুন (দেখবেন সবসময় str আসবে)।</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Operators</w:t>
      </w:r>
    </w:p>
    <w:p>
      <w:pPr>
        <w:pStyle w:val="Heading2"/>
        <w:spacing w:before="280" w:after="120"/>
      </w:pPr>
      <w:r>
        <w:rPr>
          <w:rFonts w:ascii="Noto Sans Bengali" w:hAnsi="Noto Sans Bengali" w:eastAsia="Noto Sans Bengali" w:cs="Noto Sans Bengali"/>
        </w:rPr>
        <w:t>সমস্যা 21: Arithmetic Operator ব্যবহার করে দুটি সংখ্যার বিভিন্ন গাণিতিক ফলাফল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পাইথনের সকল মৌলিক গাণিতিক অপারেটর (+, -, *, /, %, //, **) ব্যবহার করে তাদের ফলাফল একযোগে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Arithmetic Operators (+, -, *, /, %, //,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মোট ৭টি প্রধান গাণিতিক অপারেটর রয়েছে। আমরা দুটি সংখ্যা ইনপুট নিয়ে এই ৭টি অপারেটরের ফলাফল পরপর প্রদর্শন করব। যাতে একজন শিক্ষার্থী সবগুলোর কাজ একসাথে বুঝতে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a ও b তে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 *, /, %, // এবং ** অপারেটর ব্যবহার করে আলাদা আলাদা হিসাব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সবগুলো ফলাফল স্ক্রিনে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all Arithmetic Operators</w:t>
            </w:r>
          </w:p>
          <w:p>
            <w:pPr>
              <w:spacing w:before="0" w:after="0"/>
            </w:pPr>
            <w:r>
              <w:rPr>
                <w:rFonts w:ascii="DejaVu Sans Mono" w:hAnsi="DejaVu Sans Mono" w:eastAsia="Noto Sans Bengali" w:cs="Noto Sans Bengali"/>
                <w:color w:val="212529"/>
                <w:sz w:val="19"/>
              </w:rPr>
              <w:t>a = int(input("Enter first number (a): "))</w:t>
            </w:r>
          </w:p>
          <w:p>
            <w:pPr>
              <w:spacing w:before="0" w:after="0"/>
            </w:pPr>
            <w:r>
              <w:rPr>
                <w:rFonts w:ascii="DejaVu Sans Mono" w:hAnsi="DejaVu Sans Mono" w:eastAsia="Noto Sans Bengali" w:cs="Noto Sans Bengali"/>
                <w:color w:val="212529"/>
                <w:sz w:val="19"/>
              </w:rPr>
              <w:t>b = int(input("Enter second number (b):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print("Addition (a + b):", a + b)</w:t>
            </w:r>
          </w:p>
          <w:p>
            <w:pPr>
              <w:spacing w:before="0" w:after="0"/>
            </w:pPr>
            <w:r>
              <w:rPr>
                <w:rFonts w:ascii="DejaVu Sans Mono" w:hAnsi="DejaVu Sans Mono" w:eastAsia="Noto Sans Bengali" w:cs="Noto Sans Bengali"/>
                <w:color w:val="212529"/>
                <w:sz w:val="19"/>
              </w:rPr>
              <w:t>print("Subtraction (a - b):", a - b)</w:t>
            </w:r>
          </w:p>
          <w:p>
            <w:pPr>
              <w:spacing w:before="0" w:after="0"/>
            </w:pPr>
            <w:r>
              <w:rPr>
                <w:rFonts w:ascii="DejaVu Sans Mono" w:hAnsi="DejaVu Sans Mono" w:eastAsia="Noto Sans Bengali" w:cs="Noto Sans Bengali"/>
                <w:color w:val="212529"/>
                <w:sz w:val="19"/>
              </w:rPr>
              <w:t>print("Multiplication (a * b):", a * b)</w:t>
            </w:r>
          </w:p>
          <w:p>
            <w:pPr>
              <w:spacing w:before="0" w:after="0"/>
            </w:pPr>
            <w:r>
              <w:rPr>
                <w:rFonts w:ascii="DejaVu Sans Mono" w:hAnsi="DejaVu Sans Mono" w:eastAsia="Noto Sans Bengali" w:cs="Noto Sans Bengali"/>
                <w:color w:val="212529"/>
                <w:sz w:val="19"/>
              </w:rPr>
              <w:t>print("Normal Division (a / b):", a / b)</w:t>
            </w:r>
          </w:p>
          <w:p>
            <w:pPr>
              <w:spacing w:before="0" w:after="0"/>
            </w:pPr>
            <w:r>
              <w:rPr>
                <w:rFonts w:ascii="DejaVu Sans Mono" w:hAnsi="DejaVu Sans Mono" w:eastAsia="Noto Sans Bengali" w:cs="Noto Sans Bengali"/>
                <w:color w:val="212529"/>
                <w:sz w:val="19"/>
              </w:rPr>
              <w:t>print("Modulus / Remainder (a % b):", a % b)</w:t>
            </w:r>
          </w:p>
          <w:p>
            <w:pPr>
              <w:spacing w:before="0" w:after="0"/>
            </w:pPr>
            <w:r>
              <w:rPr>
                <w:rFonts w:ascii="DejaVu Sans Mono" w:hAnsi="DejaVu Sans Mono" w:eastAsia="Noto Sans Bengali" w:cs="Noto Sans Bengali"/>
                <w:color w:val="212529"/>
                <w:sz w:val="19"/>
              </w:rPr>
              <w:t>print("Floor Division (a // b):", a // b)</w:t>
            </w:r>
          </w:p>
          <w:p>
            <w:pPr>
              <w:spacing w:before="0" w:after="0"/>
            </w:pPr>
            <w:r>
              <w:rPr>
                <w:rFonts w:ascii="DejaVu Sans Mono" w:hAnsi="DejaVu Sans Mono" w:eastAsia="Noto Sans Bengali" w:cs="Noto Sans Bengali"/>
                <w:color w:val="212529"/>
                <w:sz w:val="19"/>
              </w:rPr>
              <w:t>print("Exponentiation / Power (a ** b):", a ** b)</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 as this is a comprehensive demonstration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(a): 10</w:t>
              <w:br/>
              <w:t>Enter second number (b): 3</w:t>
            </w:r>
          </w:p>
        </w:tc>
        <w:tc>
          <w:tcPr>
            <w:tcW w:type="dxa" w:w="4680"/>
            <w:shd w:val="clear" w:color="auto" w:fill="F2F4F7"/>
          </w:tcPr>
          <w:p>
            <w:r>
              <w:rPr>
                <w:rFonts w:ascii="DejaVu Sans Mono" w:hAnsi="DejaVu Sans Mono" w:eastAsia="Noto Sans Bengali" w:cs="Noto Sans Bengali"/>
              </w:rPr>
              <w:t>Addition (a + b): 13</w:t>
              <w:br/>
              <w:t>Subtraction (a - b): 7</w:t>
              <w:br/>
              <w:t>Multiplication (a * b): 30</w:t>
              <w:br/>
              <w:t>Normal Division (a / b): 3.3333333333333335</w:t>
              <w:br/>
              <w:t>Modulus / Remainder (a % b): 1</w:t>
              <w:br/>
              <w:t>Floor Division (a // b): 3</w:t>
              <w:br/>
              <w:t>Exponentiation / Power (a ** b): 1000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`a / b` দিয়েছে ৩.৩৩৩... কিন্তু `a // b` দশমিক অংশ বাদ দিয়ে পূর্ণসংখ্যা ৩ দিয়েছে। আর `a ** b` মানে হলো ১০ এর পাওয়ার ৩ অর্থাৎ ১০০০।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দ্বিতীয় সংখ্যা হিসেবে শূন্য (0) ইনপুট দেওয়া (ভাগ এবং মডুলাসে এরর হবে)।</w:t>
      </w:r>
    </w:p>
    <w:p>
      <w:pPr>
        <w:pStyle w:val="ListBullet"/>
        <w:spacing w:after="40"/>
      </w:pPr>
      <w:r>
        <w:rPr>
          <w:rFonts w:ascii="Noto Sans Bengali" w:hAnsi="Noto Sans Bengali" w:eastAsia="Noto Sans Bengali" w:cs="Noto Sans Bengali"/>
        </w:rPr>
        <w:t>`//` এবং `/` এর পার্থক্য বুঝতে না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১৫ এবং ৪ ইনপুট দিয়ে এই ৭টি অপারেটরের ফলাফল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দশমিক সংখ্যার ওপর গাণিতিক অপারেটরগুলো প্রয়োগ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সংখ্যার ওপর যোগ, গুণ এবং পাওয়ার একসাথে প্রয়োগ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 Assignment Operator ব্যবহার করে একটি Variable-এর মান পরিবর্তন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অ্যাসাইনমেন্ট অপারেটর (=, +=, -=, *=, /=) ব্যবহার করে একটি ভেরিয়েবলের প্রাথমিক মান ধাপে ধাপে পরিবর্তন (Update)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Assignment Operators (=, +=, -=, *=,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সাধারণত আমরা `=` দিয়ে ভেরিয়েবলে মান রাখি। যদি আমরা কোনো ভেরিয়েবলের বর্তমান মানের সাথে ৫ যোগ করতে চাই, তবে `x = x + 5` লিখি। শর্টকাট অ্যাসাইনমেন্ট অপারেটর দিয়ে এটিকে `x += 5` লেখা হয়। একইভাবে `-=`, `*=` কাজ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ভেরিয়েবলে প্রাথমিক মান ১০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দিয়ে ৫ যোগ করে মান আপডেট ও প্রদর্শন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 দিয়ে ৩ বিয়োগ করে মান আপডেট ও প্রদর্শন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 দিয়ে ২ গুণ করে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Assignment Operators</w:t>
            </w:r>
          </w:p>
          <w:p>
            <w:pPr>
              <w:spacing w:before="0" w:after="0"/>
            </w:pPr>
            <w:r>
              <w:rPr>
                <w:rFonts w:ascii="DejaVu Sans Mono" w:hAnsi="DejaVu Sans Mono" w:eastAsia="Noto Sans Bengali" w:cs="Noto Sans Bengali"/>
                <w:color w:val="212529"/>
                <w:sz w:val="19"/>
              </w:rPr>
              <w:t>num = 10</w:t>
            </w:r>
          </w:p>
          <w:p>
            <w:pPr>
              <w:spacing w:before="0" w:after="0"/>
            </w:pPr>
            <w:r>
              <w:rPr>
                <w:rFonts w:ascii="DejaVu Sans Mono" w:hAnsi="DejaVu Sans Mono" w:eastAsia="Noto Sans Bengali" w:cs="Noto Sans Bengali"/>
                <w:color w:val="212529"/>
                <w:sz w:val="19"/>
              </w:rPr>
              <w:t>print("Initial value:",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5   # Same as: num = num + 5</w:t>
            </w:r>
          </w:p>
          <w:p>
            <w:pPr>
              <w:spacing w:before="0" w:after="0"/>
            </w:pPr>
            <w:r>
              <w:rPr>
                <w:rFonts w:ascii="DejaVu Sans Mono" w:hAnsi="DejaVu Sans Mono" w:eastAsia="Noto Sans Bengali" w:cs="Noto Sans Bengali"/>
                <w:color w:val="212529"/>
                <w:sz w:val="19"/>
              </w:rPr>
              <w:t>print("After num += 5:",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3   # Same as: num = num - 3</w:t>
            </w:r>
          </w:p>
          <w:p>
            <w:pPr>
              <w:spacing w:before="0" w:after="0"/>
            </w:pPr>
            <w:r>
              <w:rPr>
                <w:rFonts w:ascii="DejaVu Sans Mono" w:hAnsi="DejaVu Sans Mono" w:eastAsia="Noto Sans Bengali" w:cs="Noto Sans Bengali"/>
                <w:color w:val="212529"/>
                <w:sz w:val="19"/>
              </w:rPr>
              <w:t>print("After num -= 3:",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2   # Same as: num = num * 2</w:t>
            </w:r>
          </w:p>
          <w:p>
            <w:pPr>
              <w:spacing w:before="0" w:after="0"/>
            </w:pPr>
            <w:r>
              <w:rPr>
                <w:rFonts w:ascii="DejaVu Sans Mono" w:hAnsi="DejaVu Sans Mono" w:eastAsia="Noto Sans Bengali" w:cs="Noto Sans Bengali"/>
                <w:color w:val="212529"/>
                <w:sz w:val="19"/>
              </w:rPr>
              <w:t>print("After num *= 2:",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4   # Same as: num = num / 4</w:t>
            </w:r>
          </w:p>
          <w:p>
            <w:pPr>
              <w:spacing w:before="0" w:after="0"/>
            </w:pPr>
            <w:r>
              <w:rPr>
                <w:rFonts w:ascii="DejaVu Sans Mono" w:hAnsi="DejaVu Sans Mono" w:eastAsia="Noto Sans Bengali" w:cs="Noto Sans Bengali"/>
                <w:color w:val="212529"/>
                <w:sz w:val="19"/>
              </w:rPr>
              <w:t>print("After num /= 4:", num)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 assignment is itself the shortcut method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Initial value: 10</w:t>
              <w:br/>
              <w:t>After num += 5: 15</w:t>
              <w:br/>
              <w:t>After num -= 3: 12</w:t>
              <w:br/>
              <w:t>After num *= 2: 24</w:t>
              <w:br/>
              <w:t>After num /= 4: 6.0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`num += 5` লেখার ফলে num এর আগের মান ১০ এর সাথে ৫ যোগ হয়ে নতুন মান ১৫ হয়েছে এবং সেটিই num এ সংরক্ষিত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লেখার সময় `=+` লিখে ফেলা (যেমন `num =+ 5`), যা যোগ না করে ভেরিয়েবলের মান সরাসরি ধনাত্মক ৫ করে দেয়।</w:t>
      </w:r>
    </w:p>
    <w:p>
      <w:pPr>
        <w:pStyle w:val="ListBullet"/>
        <w:spacing w:after="40"/>
      </w:pPr>
      <w:r>
        <w:rPr>
          <w:rFonts w:ascii="Noto Sans Bengali" w:hAnsi="Noto Sans Bengali" w:eastAsia="Noto Sans Bengali" w:cs="Noto Sans Bengali"/>
        </w:rPr>
        <w:t>ভেরিয়েবল আগে থেকে ঘোষণা না করেই `+=` ব্যবহার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ভেরিয়েবলের মান ১০০ নিয়ে সেটিকে `//=` এবং `%=` দিয়ে পরিবর্তন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স্ট্রিং ভেরিয়েবলের সাথে `+=` ব্যবহার করে নতুন শব্দ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বা কাউন্টারে `count += 1` এর ব্যবহার অনুশীলন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 Comparison Operator ব্যবহার করে দুটি সংখ্যার তুলনা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Comparison বা Relational Operator (==, !=, &gt;, &lt;, &gt;=, &lt;=) ব্যবহার করে তাদের তুলনা করতে হবে এবং সত্য (True) বা মিথ্যা (False) ফলাফল দেখতে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Comparison Operators</w:t>
      </w:r>
    </w:p>
    <w:p>
      <w:pPr>
        <w:pStyle w:val="ListBullet"/>
        <w:spacing w:after="40"/>
      </w:pPr>
      <w:r>
        <w:rPr>
          <w:rFonts w:ascii="Noto Sans Bengali" w:hAnsi="Noto Sans Bengali" w:eastAsia="Noto Sans Bengali" w:cs="Noto Sans Bengali"/>
        </w:rPr>
        <w:t>Boolean Output (True/False)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তুলনামূলক অপারেটর দুটি মানের মধ্যে তুলনা করে এবং ফলাফল হিসেবে সবসময় Boolean মান (True অথবা False) প্রদান করে। যেমন আমরা যদি চেক করি `10 &gt; 5`, তবে পাইথন বলবে `True`। আর `10 == 5` দিলে বলবে `False`।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[Warning] </w:t>
            </w:r>
            <w:r>
              <w:rPr>
                <w:rFonts w:ascii="Noto Sans Bengali" w:hAnsi="Noto Sans Bengali" w:eastAsia="Noto Sans Bengali" w:cs="Noto Sans Bengali"/>
              </w:rPr>
              <w:t>মনে রাখবেন `=` হলো অ্যাসাইনমেন্ট অপারেটর (মান রাখার জন্য), আর `==` হলো Comparison অপারেটর (তুলনা করার জন্য)।</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নিয়ে x ও y তে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 `&gt;`, `&lt;`, `&gt;=`, `&lt;=` অপারেটরগুলো দিয়ে তুলনা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প্রতিটি তুলনার Boolean ফলাফল স্ক্রিনে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Comparison Operators</w:t>
            </w:r>
          </w:p>
          <w:p>
            <w:pPr>
              <w:spacing w:before="0" w:after="0"/>
            </w:pPr>
            <w:r>
              <w:rPr>
                <w:rFonts w:ascii="DejaVu Sans Mono" w:hAnsi="DejaVu Sans Mono" w:eastAsia="Noto Sans Bengali" w:cs="Noto Sans Bengali"/>
                <w:color w:val="212529"/>
                <w:sz w:val="19"/>
              </w:rPr>
              <w:t>x = int(input("Enter first number (x): "))</w:t>
            </w:r>
          </w:p>
          <w:p>
            <w:pPr>
              <w:spacing w:before="0" w:after="0"/>
            </w:pPr>
            <w:r>
              <w:rPr>
                <w:rFonts w:ascii="DejaVu Sans Mono" w:hAnsi="DejaVu Sans Mono" w:eastAsia="Noto Sans Bengali" w:cs="Noto Sans Bengali"/>
                <w:color w:val="212529"/>
                <w:sz w:val="19"/>
              </w:rPr>
              <w:t>y = int(input("Enter second number (y):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print("x is equal to y (x == y):", x == y)</w:t>
            </w:r>
          </w:p>
          <w:p>
            <w:pPr>
              <w:spacing w:before="0" w:after="0"/>
            </w:pPr>
            <w:r>
              <w:rPr>
                <w:rFonts w:ascii="DejaVu Sans Mono" w:hAnsi="DejaVu Sans Mono" w:eastAsia="Noto Sans Bengali" w:cs="Noto Sans Bengali"/>
                <w:color w:val="212529"/>
                <w:sz w:val="19"/>
              </w:rPr>
              <w:t>print("x is not equal to y (x != y):", x != y)</w:t>
            </w:r>
          </w:p>
          <w:p>
            <w:pPr>
              <w:spacing w:before="0" w:after="0"/>
            </w:pPr>
            <w:r>
              <w:rPr>
                <w:rFonts w:ascii="DejaVu Sans Mono" w:hAnsi="DejaVu Sans Mono" w:eastAsia="Noto Sans Bengali" w:cs="Noto Sans Bengali"/>
                <w:color w:val="212529"/>
                <w:sz w:val="19"/>
              </w:rPr>
              <w:t>print("x is greater than y (x &gt; y):", x &gt; y)</w:t>
            </w:r>
          </w:p>
          <w:p>
            <w:pPr>
              <w:spacing w:before="0" w:after="0"/>
            </w:pPr>
            <w:r>
              <w:rPr>
                <w:rFonts w:ascii="DejaVu Sans Mono" w:hAnsi="DejaVu Sans Mono" w:eastAsia="Noto Sans Bengali" w:cs="Noto Sans Bengali"/>
                <w:color w:val="212529"/>
                <w:sz w:val="19"/>
              </w:rPr>
              <w:t>print("x is less than y (x &lt; y):", x &lt; y)</w:t>
            </w:r>
          </w:p>
          <w:p>
            <w:pPr>
              <w:spacing w:before="0" w:after="0"/>
            </w:pPr>
            <w:r>
              <w:rPr>
                <w:rFonts w:ascii="DejaVu Sans Mono" w:hAnsi="DejaVu Sans Mono" w:eastAsia="Noto Sans Bengali" w:cs="Noto Sans Bengali"/>
                <w:color w:val="212529"/>
                <w:sz w:val="19"/>
              </w:rPr>
              <w:t>print("x is greater than or equal to y (x &gt;= y):", x &gt;= y)</w:t>
            </w:r>
          </w:p>
          <w:p>
            <w:pPr>
              <w:spacing w:before="0" w:after="0"/>
            </w:pPr>
            <w:r>
              <w:rPr>
                <w:rFonts w:ascii="DejaVu Sans Mono" w:hAnsi="DejaVu Sans Mono" w:eastAsia="Noto Sans Bengali" w:cs="Noto Sans Bengali"/>
                <w:color w:val="212529"/>
                <w:sz w:val="19"/>
              </w:rPr>
              <w:t>print("x is less than or equal to y (x &lt;= y):", x &lt;= 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(x): 20</w:t>
              <w:br/>
              <w:t>Enter second number (y): 15</w:t>
            </w:r>
          </w:p>
        </w:tc>
        <w:tc>
          <w:tcPr>
            <w:tcW w:type="dxa" w:w="4680"/>
            <w:shd w:val="clear" w:color="auto" w:fill="F2F4F7"/>
          </w:tcPr>
          <w:p>
            <w:r>
              <w:rPr>
                <w:rFonts w:ascii="DejaVu Sans Mono" w:hAnsi="DejaVu Sans Mono" w:eastAsia="Noto Sans Bengali" w:cs="Noto Sans Bengali"/>
              </w:rPr>
              <w:t>x is equal to y (x == y): False</w:t>
              <w:br/>
              <w:t>x is not equal to y (x != y): True</w:t>
              <w:br/>
              <w:t>x is greater than y (x &gt; y): True</w:t>
              <w:br/>
              <w:t>x is less than y (x &lt; y): False</w:t>
              <w:br/>
              <w:t>x is greater than or equal to y (x &gt;= y): True</w:t>
              <w:br/>
              <w:t>x is less than or equal to y (x &lt;= y): False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যেহেতু ২০ সংখ্যাটি ১৫ এর চেয়ে বড়, তাই `x &gt; y` এবং `x != y` এর মান `True`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সমান কিনা যাচাই করার জন্য ডাবল ইকুয়াল (`==`) এর জায়গায় সিঙ্গেল ইকুয়াল (`=`) ব্যবহার করা।</w:t>
      </w:r>
    </w:p>
    <w:p>
      <w:pPr>
        <w:pStyle w:val="ListBullet"/>
        <w:spacing w:after="40"/>
      </w:pPr>
      <w:r>
        <w:rPr>
          <w:rFonts w:ascii="Noto Sans Bengali" w:hAnsi="Noto Sans Bengali" w:eastAsia="Noto Sans Bengali" w:cs="Noto Sans Bengali"/>
        </w:rPr>
        <w:t>`&gt;=` লেখার বদলে `=&gt;` লেখা, যা Syntax 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স্ট্রিংয়ের মধ্যে `==` এবং `!=` ব্যবহার করে তুলনা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আপনার বয়স ১৮ এর সমান বা বেশি কিনা (`age &gt;= 18`) তা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সমান সংখ্যা (যেমন ৫০ ও ৫০) ইনপুট দিয়ে সব অপারেটরের আউটপুট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 Logical Operator ব্যবহার করে একাধিক শর্ত যাচাই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Logical Operator (and, or, not) ব্যবহার করে একাধিক শর্ত বা Condition একসাথে যাচাই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Logical Operators (and, or, not)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যখন আমাদের একাধিক শর্ত একসাথে পরীক্ষা করতে হয়, তখন লজিক্যাল অপারেটর লাগে।</w:t>
        <w:br/>
        <w:t>১) `and`: সবগুলো শর্ত True হলে তবেই True হবে।</w:t>
        <w:br/>
        <w:t>২) `or`: যেকোনো একটি শর্ত True হলেই True হবে।</w:t>
        <w:br/>
        <w:t>৩) `not`: সত্যকে মিথ্যা এবং মিথ্যাকে সত্য বানায় (Opposite)।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তিনটি সংখ্যা ইনপুট নেওয়া (a, b, c)।</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`and` দিয়ে যাচাই করা a কি b এবং c উভয়ের চেয়ে বড় কিনা।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`or` দিয়ে যাচাই করা a কি b অথবা c যেকোনো একটির চেয়ে বড় কিনা।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`not` দিয়ে বিপরীত ফলাফল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Logical Operators</w:t>
            </w:r>
          </w:p>
          <w:p>
            <w:pPr>
              <w:spacing w:before="0" w:after="0"/>
            </w:pPr>
            <w:r>
              <w:rPr>
                <w:rFonts w:ascii="DejaVu Sans Mono" w:hAnsi="DejaVu Sans Mono" w:eastAsia="Noto Sans Bengali" w:cs="Noto Sans Bengali"/>
                <w:color w:val="212529"/>
                <w:sz w:val="19"/>
              </w:rPr>
              <w:t>age = int(input("Enter your age: "))</w:t>
            </w:r>
          </w:p>
          <w:p>
            <w:pPr>
              <w:spacing w:before="0" w:after="0"/>
            </w:pPr>
            <w:r>
              <w:rPr>
                <w:rFonts w:ascii="DejaVu Sans Mono" w:hAnsi="DejaVu Sans Mono" w:eastAsia="Noto Sans Bengali" w:cs="Noto Sans Bengali"/>
                <w:color w:val="212529"/>
                <w:sz w:val="19"/>
              </w:rPr>
              <w:t>has_id = input("Do you have ID card? (yes/no): ") == "yes"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AND operator: Both conditions must be True</w:t>
            </w:r>
          </w:p>
          <w:p>
            <w:pPr>
              <w:spacing w:before="0" w:after="0"/>
            </w:pPr>
            <w:r>
              <w:rPr>
                <w:rFonts w:ascii="DejaVu Sans Mono" w:hAnsi="DejaVu Sans Mono" w:eastAsia="Noto Sans Bengali" w:cs="Noto Sans Bengali"/>
                <w:color w:val="212529"/>
                <w:sz w:val="19"/>
              </w:rPr>
              <w:t>can_enter = (age &gt;= 18) and has_id</w:t>
            </w:r>
          </w:p>
          <w:p>
            <w:pPr>
              <w:spacing w:before="0" w:after="0"/>
            </w:pPr>
            <w:r>
              <w:rPr>
                <w:rFonts w:ascii="DejaVu Sans Mono" w:hAnsi="DejaVu Sans Mono" w:eastAsia="Noto Sans Bengali" w:cs="Noto Sans Bengali"/>
                <w:color w:val="212529"/>
                <w:sz w:val="19"/>
              </w:rPr>
              <w:t>print("Can enter restricted area (age &gt;= 18 AND has ID):", can_enter)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OR operator: At least one condition must be True</w:t>
            </w:r>
          </w:p>
          <w:p>
            <w:pPr>
              <w:spacing w:before="0" w:after="0"/>
            </w:pPr>
            <w:r>
              <w:rPr>
                <w:rFonts w:ascii="DejaVu Sans Mono" w:hAnsi="DejaVu Sans Mono" w:eastAsia="Noto Sans Bengali" w:cs="Noto Sans Bengali"/>
                <w:color w:val="212529"/>
                <w:sz w:val="19"/>
              </w:rPr>
              <w:t>discount = (age &lt; 12) or (age &gt; 60)</w:t>
            </w:r>
          </w:p>
          <w:p>
            <w:pPr>
              <w:spacing w:before="0" w:after="0"/>
            </w:pPr>
            <w:r>
              <w:rPr>
                <w:rFonts w:ascii="DejaVu Sans Mono" w:hAnsi="DejaVu Sans Mono" w:eastAsia="Noto Sans Bengali" w:cs="Noto Sans Bengali"/>
                <w:color w:val="212529"/>
                <w:sz w:val="19"/>
              </w:rPr>
              <w:t>print("Eligible for special discount (age &lt; 12 OR age &gt; 60):", discount)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NOT operator: Reverses the boolean result</w:t>
            </w:r>
          </w:p>
          <w:p>
            <w:pPr>
              <w:spacing w:before="0" w:after="0"/>
            </w:pPr>
            <w:r>
              <w:rPr>
                <w:rFonts w:ascii="DejaVu Sans Mono" w:hAnsi="DejaVu Sans Mono" w:eastAsia="Noto Sans Bengali" w:cs="Noto Sans Bengali"/>
                <w:color w:val="212529"/>
                <w:sz w:val="19"/>
              </w:rPr>
              <w:t>print("Is NOT eligible for discount:", not discount)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Chained comparison shortcut in Python</w:t>
            </w:r>
          </w:p>
          <w:p>
            <w:pPr>
              <w:spacing w:before="0" w:after="0"/>
            </w:pPr>
            <w:r>
              <w:rPr>
                <w:rFonts w:ascii="DejaVu Sans Mono" w:hAnsi="DejaVu Sans Mono" w:eastAsia="Noto Sans Bengali" w:cs="Noto Sans Bengali"/>
                <w:color w:val="212529"/>
                <w:sz w:val="19"/>
              </w:rPr>
              <w:t># print("Age between 18 and 30:", 18 &lt;= age &lt;= 30)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your age: 25</w:t>
              <w:br/>
              <w:t>Do you have ID card? (yes/no): yes</w:t>
            </w:r>
          </w:p>
        </w:tc>
        <w:tc>
          <w:tcPr>
            <w:tcW w:type="dxa" w:w="4680"/>
            <w:shd w:val="clear" w:color="auto" w:fill="F2F4F7"/>
          </w:tcPr>
          <w:p>
            <w:r>
              <w:rPr>
                <w:rFonts w:ascii="DejaVu Sans Mono" w:hAnsi="DejaVu Sans Mono" w:eastAsia="Noto Sans Bengali" w:cs="Noto Sans Bengali"/>
              </w:rPr>
              <w:t>Can enter restricted area (age &gt;= 18 AND has ID): True</w:t>
              <w:br/>
              <w:t>Eligible for special discount (age &lt; 12 OR age &gt; 60): False</w:t>
              <w:br/>
              <w:t>Is NOT eligible for discount: True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ব্যবহারকারীর বয়স ২৫ যা ১৮ এর বেশি এবং তার ID আছে। উভয় শর্ত সত্য হওয়ায় `and` অপারেটরটি `True` ফলাফল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অন্যান্য ভাষার মতো `&amp;&amp;` বা `||` লেখার চেষ্টা করা (পাইথনে সরাসরি `and`, `or` লিখতে হয়)।</w:t>
      </w:r>
    </w:p>
    <w:p>
      <w:pPr>
        <w:pStyle w:val="ListBullet"/>
        <w:spacing w:after="40"/>
      </w:pPr>
      <w:r>
        <w:rPr>
          <w:rFonts w:ascii="Noto Sans Bengali" w:hAnsi="Noto Sans Bengali" w:eastAsia="Noto Sans Bengali" w:cs="Noto Sans Bengali"/>
        </w:rPr>
        <w:t>ছোট-বড় হাতের অক্ষরের ভুল করা (যেমন And, OR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১০ এর চেয়ে বড় এবং ৫০ এর চেয়ে ছোট কিনা তা `and`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আজ ছুটির দিন অথবা আপনার শরীর খারাপ কিনা তা `or`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শূন্য নয় কিনা তা `not` অপারেটর দিয়ে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 Identity Operator (is, is not) ব্যবহার করে দুটি Variable একই Object কিনা পরীক্ষা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Identity Operator (`is` এবং `is not`) ব্যবহার করে দুটি ভেরিয়েবল মেমোরিতে একই Object নির্দেশ করছে কিনা তা পরীক্ষা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Identity Operators (is, is not)</w:t>
      </w:r>
    </w:p>
    <w:p>
      <w:pPr>
        <w:pStyle w:val="ListBullet"/>
        <w:spacing w:after="40"/>
      </w:pPr>
      <w:r>
        <w:rPr>
          <w:rFonts w:ascii="Noto Sans Bengali" w:hAnsi="Noto Sans Bengali" w:eastAsia="Noto Sans Bengali" w:cs="Noto Sans Bengali"/>
        </w:rPr>
        <w:t>id()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 যাচাই করে দুটি ভেরিয়েবলের মান (Value) সমান কিনা। আর `is` যাচাই করে দুটি ভেরিয়েবল মেমোরিতে একই জায়গায় (Same Memory Address/Object) আছে কিনা। পাইথনে ছোট পূর্ণসংখ্যা এবং একই স্ট্রিং মেমোরি সাশ্রয়ের জন্য একই অবজেক্ট হিসেবে থাকে। তবে দুটি আলাদা List এর মান সমান হলেও তারা একই অবজেক্ট হয় না।</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List তৈরি করা যাদের ভেতরের মান একই।</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দিয়ে তাদের মান তুলনা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`is` দিয়ে তারা একই অবজেক্ট কিনা তুলনা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`id()` ফাংশন দিয়ে তাদের মেমোরি অ্যাড্রেস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Identity Operators (is, is not)</w:t>
            </w:r>
          </w:p>
          <w:p>
            <w:pPr>
              <w:spacing w:before="0" w:after="0"/>
            </w:pPr>
            <w:r>
              <w:rPr>
                <w:rFonts w:ascii="DejaVu Sans Mono" w:hAnsi="DejaVu Sans Mono" w:eastAsia="Noto Sans Bengali" w:cs="Noto Sans Bengali"/>
                <w:color w:val="212529"/>
                <w:sz w:val="19"/>
              </w:rPr>
              <w:t>list1 = [10, 20, 30]</w:t>
            </w:r>
          </w:p>
          <w:p>
            <w:pPr>
              <w:spacing w:before="0" w:after="0"/>
            </w:pPr>
            <w:r>
              <w:rPr>
                <w:rFonts w:ascii="DejaVu Sans Mono" w:hAnsi="DejaVu Sans Mono" w:eastAsia="Noto Sans Bengali" w:cs="Noto Sans Bengali"/>
                <w:color w:val="212529"/>
                <w:sz w:val="19"/>
              </w:rPr>
              <w:t>list2 = [10, 20, 30]</w:t>
            </w:r>
          </w:p>
          <w:p>
            <w:pPr>
              <w:spacing w:before="0" w:after="0"/>
            </w:pPr>
            <w:r>
              <w:rPr>
                <w:rFonts w:ascii="DejaVu Sans Mono" w:hAnsi="DejaVu Sans Mono" w:eastAsia="Noto Sans Bengali" w:cs="Noto Sans Bengali"/>
                <w:color w:val="212529"/>
                <w:sz w:val="19"/>
              </w:rPr>
              <w:t>list3 = list1  # Pointing to the same object in memory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print("list1 == list2 (Same values?):", list1 == list2)</w:t>
            </w:r>
          </w:p>
          <w:p>
            <w:pPr>
              <w:spacing w:before="0" w:after="0"/>
            </w:pPr>
            <w:r>
              <w:rPr>
                <w:rFonts w:ascii="DejaVu Sans Mono" w:hAnsi="DejaVu Sans Mono" w:eastAsia="Noto Sans Bengali" w:cs="Noto Sans Bengali"/>
                <w:color w:val="212529"/>
                <w:sz w:val="19"/>
              </w:rPr>
              <w:t>print("list1 is list2 (Same memory object?):", list1 is list2)</w:t>
            </w:r>
          </w:p>
          <w:p>
            <w:pPr>
              <w:spacing w:before="0" w:after="0"/>
            </w:pPr>
            <w:r>
              <w:rPr>
                <w:rFonts w:ascii="DejaVu Sans Mono" w:hAnsi="DejaVu Sans Mono" w:eastAsia="Noto Sans Bengali" w:cs="Noto Sans Bengali"/>
                <w:color w:val="212529"/>
                <w:sz w:val="19"/>
              </w:rPr>
              <w:t>print("list1 is list3 (Same memory object?):", list1 is list3)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print("Memory ID of list1:", id(list1))</w:t>
            </w:r>
          </w:p>
          <w:p>
            <w:pPr>
              <w:spacing w:before="0" w:after="0"/>
            </w:pPr>
            <w:r>
              <w:rPr>
                <w:rFonts w:ascii="DejaVu Sans Mono" w:hAnsi="DejaVu Sans Mono" w:eastAsia="Noto Sans Bengali" w:cs="Noto Sans Bengali"/>
                <w:color w:val="212529"/>
                <w:sz w:val="19"/>
              </w:rPr>
              <w:t>print("Memory ID of list2:", id(list2))</w:t>
            </w:r>
          </w:p>
          <w:p>
            <w:pPr>
              <w:spacing w:before="0" w:after="0"/>
            </w:pPr>
            <w:r>
              <w:rPr>
                <w:rFonts w:ascii="DejaVu Sans Mono" w:hAnsi="DejaVu Sans Mono" w:eastAsia="Noto Sans Bengali" w:cs="Noto Sans Bengali"/>
                <w:color w:val="212529"/>
                <w:sz w:val="19"/>
              </w:rPr>
              <w:t>print("Memory ID of list3:", id(list3))</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with is not</w:t>
            </w:r>
          </w:p>
          <w:p>
            <w:pPr>
              <w:spacing w:before="0" w:after="0"/>
            </w:pPr>
            <w:r>
              <w:rPr>
                <w:rFonts w:ascii="DejaVu Sans Mono" w:hAnsi="DejaVu Sans Mono" w:eastAsia="Noto Sans Bengali" w:cs="Noto Sans Bengali"/>
                <w:color w:val="212529"/>
                <w:sz w:val="19"/>
              </w:rPr>
              <w:t># print("list1 is not list2:", list1 is not list2)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list1 == list2 (Same values?): True</w:t>
              <w:br/>
              <w:t>list1 is list2 (Same memory object?): False</w:t>
              <w:br/>
              <w:t>list1 is list3 (Same memory object?): True</w:t>
              <w:br/>
              <w:t>Memory ID of list1: 139804560123456</w:t>
              <w:br/>
              <w:t>Memory ID of list2: 139804560124096</w:t>
              <w:br/>
              <w:t>Memory ID of list3: 139804560123456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list1 এবং list2 এর মান সমান হওয়ায় `==` True হয়েছে। কিন্তু তারা মেমোরিতে দুটি আলাদা লিস্ট হওয়ায় `list1 is list2` False হয়েছে। অন্যদিকে `list3 = list1` করার কারণে তারা একই অবজেক্ট, তাই `is` True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মান তুলনা করার জন্য `==` এর জায়গায় `is` ব্যবহার করা।</w:t>
      </w:r>
    </w:p>
    <w:p>
      <w:pPr>
        <w:pStyle w:val="ListBullet"/>
        <w:spacing w:after="40"/>
      </w:pPr>
      <w:r>
        <w:rPr>
          <w:rFonts w:ascii="Noto Sans Bengali" w:hAnsi="Noto Sans Bengali" w:eastAsia="Noto Sans Bengali" w:cs="Noto Sans Bengali"/>
        </w:rPr>
        <w:t>মনে করা যে দুটি ভেরিয়েবলের মান এক হলেই তাদের মেমোরি আইডি এক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পূর্ণসংখ্যা a = 50 এবং b = 50 তৈরি করে `is` অপারেটর দিয়ে পরীক্ষা করুন (দেখবেন True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আলাদা ডিকশনারি তৈরি করে `is` এবং `is not`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None যাচাই করার সময় সর্বদা `x is None`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 Membership Operator (in, not in) ব্যবহার করে কোনো Element Collection-এর মধ্যে আছে কিনা যাচাই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Membership Operator (`in` এবং `not in`) ব্যবহার করে কোনো নির্দিষ্ট অক্ষর বা শব্দ একটি String, List বা Collection-এর মধ্যে উপস্থিত আছে কিনা তা যাচাই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Membership Operators (in, not in)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কোনো তালিকার ভেতর কোনো উপাদান খুঁজার জন্য লুপ চালিয়ে খোঁজার দরকার নেই। পাইথনে `in` অপারেটর দিয়ে খুব সহজেই জানা যায় উপাদানটি আছে কিনা। থাকলে এটি `True` দেয়, না থাকলে `False` দেয়। আর `not in` ঠিক তার উল্টো কাজ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ফলের একটি List এবং একটি String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`in` ব্যবহার করে লিস্টে একটি নির্দিষ্ট ফল আছে কিনা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`not in` ব্যবহার করে স্ট্রিংয়ে কোনো অক্ষর নেই কিনা যাচাই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Membership Operators (in, not in)</w:t>
            </w:r>
          </w:p>
          <w:p>
            <w:pPr>
              <w:spacing w:before="0" w:after="0"/>
            </w:pPr>
            <w:r>
              <w:rPr>
                <w:rFonts w:ascii="DejaVu Sans Mono" w:hAnsi="DejaVu Sans Mono" w:eastAsia="Noto Sans Bengali" w:cs="Noto Sans Bengali"/>
                <w:color w:val="212529"/>
                <w:sz w:val="19"/>
              </w:rPr>
              <w:t>fruits = ["apple", "banana", "mango", "orange"]</w:t>
            </w:r>
          </w:p>
          <w:p>
            <w:pPr>
              <w:spacing w:before="0" w:after="0"/>
            </w:pPr>
            <w:r>
              <w:rPr>
                <w:rFonts w:ascii="DejaVu Sans Mono" w:hAnsi="DejaVu Sans Mono" w:eastAsia="Noto Sans Bengali" w:cs="Noto Sans Bengali"/>
                <w:color w:val="212529"/>
                <w:sz w:val="19"/>
              </w:rPr>
              <w:t>text = "Python Programming Practice"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print("Is 'mango' in fruits list?:", "mango" in fruits)</w:t>
            </w:r>
          </w:p>
          <w:p>
            <w:pPr>
              <w:spacing w:before="0" w:after="0"/>
            </w:pPr>
            <w:r>
              <w:rPr>
                <w:rFonts w:ascii="DejaVu Sans Mono" w:hAnsi="DejaVu Sans Mono" w:eastAsia="Noto Sans Bengali" w:cs="Noto Sans Bengali"/>
                <w:color w:val="212529"/>
                <w:sz w:val="19"/>
              </w:rPr>
              <w:t>print("Is 'grape' in fruits list?:", "grape" in fruits)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print("Is 'Program' inside text?:", "Program" in text)</w:t>
            </w:r>
          </w:p>
          <w:p>
            <w:pPr>
              <w:spacing w:before="0" w:after="0"/>
            </w:pPr>
            <w:r>
              <w:rPr>
                <w:rFonts w:ascii="DejaVu Sans Mono" w:hAnsi="DejaVu Sans Mono" w:eastAsia="Noto Sans Bengali" w:cs="Noto Sans Bengali"/>
                <w:color w:val="212529"/>
                <w:sz w:val="19"/>
              </w:rPr>
              <w:t>print("Is 'Java' NOT in text?:", "Java" not in 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conditional check</w:t>
            </w:r>
          </w:p>
          <w:p>
            <w:pPr>
              <w:spacing w:before="0" w:after="0"/>
            </w:pPr>
            <w:r>
              <w:rPr>
                <w:rFonts w:ascii="DejaVu Sans Mono" w:hAnsi="DejaVu Sans Mono" w:eastAsia="Noto Sans Bengali" w:cs="Noto Sans Bengali"/>
                <w:color w:val="212529"/>
                <w:sz w:val="19"/>
              </w:rPr>
              <w:t># if "apple" in fruits: print("Found Apple!")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Is 'mango' in fruits list?: True</w:t>
              <w:br/>
              <w:t>Is 'grape' in fruits list?: False</w:t>
              <w:br/>
              <w:t>Is 'Program' inside text?: True</w:t>
              <w:br/>
              <w:t>Is 'Java' NOT in text?: True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যেহেতু 'mango' আমাদের fruits লিস্টের ভেতর আছে, তাই `"mango" in fruits` আমাদের `True` ফলাফল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বানানে বা বড়-ছোট হাতের অক্ষরে ভুল করা (যেমন 'Mango' in fruits দিলে False আসবে কারণ লিস্টে 'mango' ছোট হাতের)।</w:t>
      </w:r>
    </w:p>
    <w:p>
      <w:pPr>
        <w:pStyle w:val="ListBullet"/>
        <w:spacing w:after="40"/>
      </w:pPr>
      <w:r>
        <w:rPr>
          <w:rFonts w:ascii="Noto Sans Bengali" w:hAnsi="Noto Sans Bengali" w:eastAsia="Noto Sans Bengali" w:cs="Noto Sans Bengali"/>
        </w:rPr>
        <w:t>ডিকশনারির ক্ষেত্রে Value খোঁজার জন্য সরাসরি `in` ব্যবহার করা (ডিকশনারিতে সরাসরি `in` লিখলে তা শুধু Key খোঁজে)।</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একটি অক্ষর ইনপুট নিয়ে সেটি Vowel লিস্টে (`['a','e','i','o','u']`) আছে কিনা `in`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বাক্যে 'Python' শব্দটি আছে কিনা তা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এর একটি লিস্ট তৈরি করে ৭ সংখ্যাটি আছে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 Bitwise Operator ব্যবহার করে দুটি সংখ্যার Bitwise Operation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সংখ্যার ওপর পাইথনের Bitwise Operators (&amp;, |, ^, ~, &lt;&lt;, &gt;&gt;) প্রয়োগ করে বাইনারি বিট লেভেলে গাণিতিক কাজ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Binary Number System</w:t>
      </w:r>
    </w:p>
    <w:p>
      <w:pPr>
        <w:pStyle w:val="ListBullet"/>
        <w:spacing w:after="40"/>
      </w:pPr>
      <w:r>
        <w:rPr>
          <w:rFonts w:ascii="Noto Sans Bengali" w:hAnsi="Noto Sans Bengali" w:eastAsia="Noto Sans Bengali" w:cs="Noto Sans Bengali"/>
        </w:rPr>
        <w:t>Bitwise Operators (&amp;, |, ^, ~, &lt;&lt;, &gt;&gt;)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বিটওয়াইজ অপারেটরগুলো সংখ্যাকে সরাসরি বাইনারি (0 এবং 1) বিটে রূপান্তর করে কাজ করে।</w:t>
        <w:br/>
        <w:t>১) `&amp;` (Bitwise AND): উভয় বিট 1 হলে 1 হবে।</w:t>
        <w:br/>
        <w:t>২) `|` (Bitwise OR): যেকোনো একটি বিট 1 হলেই 1 হবে।</w:t>
        <w:br/>
        <w:t>৩) `^` (Bitwise XOR): দুটি বিট ভিন্ন হলে 1 হবে।</w:t>
        <w:br/>
        <w:t>৪) `&lt;&lt;` (Left Shift): বিটগুলোকে বামে সরিয়ে দেয় (সংখ্যা দ্বিগুণ হয়)।</w:t>
        <w:br/>
        <w:t>৫) `&gt;&gt;` (Right Shift): বিটগুলোকে ডানে সরিয়ে দেয় (সংখ্যা অর্ধেক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ছোট পূর্ণসংখ্যা যেমন a = 10 (বাইনারি 1010) এবং b = 4 (বাইনারি 0100)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&amp;, |, ^, &lt;&lt; এবং &gt;&gt; অপারেটর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স্ক্রিনে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Bitwise Operators</w:t>
            </w:r>
          </w:p>
          <w:p>
            <w:pPr>
              <w:spacing w:before="0" w:after="0"/>
            </w:pPr>
            <w:r>
              <w:rPr>
                <w:rFonts w:ascii="DejaVu Sans Mono" w:hAnsi="DejaVu Sans Mono" w:eastAsia="Noto Sans Bengali" w:cs="Noto Sans Bengali"/>
                <w:color w:val="212529"/>
                <w:sz w:val="19"/>
              </w:rPr>
              <w:t>a = 10  # Binary: 1010</w:t>
            </w:r>
          </w:p>
          <w:p>
            <w:pPr>
              <w:spacing w:before="0" w:after="0"/>
            </w:pPr>
            <w:r>
              <w:rPr>
                <w:rFonts w:ascii="DejaVu Sans Mono" w:hAnsi="DejaVu Sans Mono" w:eastAsia="Noto Sans Bengali" w:cs="Noto Sans Bengali"/>
                <w:color w:val="212529"/>
                <w:sz w:val="19"/>
              </w:rPr>
              <w:t>b = 4   # Binary: 0100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print("Bitwise AND (a &amp; b):", a &amp; b)   # 1010 &amp; 0100 = 0000 (0)</w:t>
            </w:r>
          </w:p>
          <w:p>
            <w:pPr>
              <w:spacing w:before="0" w:after="0"/>
            </w:pPr>
            <w:r>
              <w:rPr>
                <w:rFonts w:ascii="DejaVu Sans Mono" w:hAnsi="DejaVu Sans Mono" w:eastAsia="Noto Sans Bengali" w:cs="Noto Sans Bengali"/>
                <w:color w:val="212529"/>
                <w:sz w:val="19"/>
              </w:rPr>
              <w:t>print("Bitwise OR (a | b):", a | b)    # 1010 | 0100 = 1110 (14)</w:t>
            </w:r>
          </w:p>
          <w:p>
            <w:pPr>
              <w:spacing w:before="0" w:after="0"/>
            </w:pPr>
            <w:r>
              <w:rPr>
                <w:rFonts w:ascii="DejaVu Sans Mono" w:hAnsi="DejaVu Sans Mono" w:eastAsia="Noto Sans Bengali" w:cs="Noto Sans Bengali"/>
                <w:color w:val="212529"/>
                <w:sz w:val="19"/>
              </w:rPr>
              <w:t>print("Bitwise XOR (a ^ b):", a ^ b)   # 1010 ^ 0100 = 1110 (14)</w:t>
            </w:r>
          </w:p>
          <w:p>
            <w:pPr>
              <w:spacing w:before="0" w:after="0"/>
            </w:pPr>
            <w:r>
              <w:rPr>
                <w:rFonts w:ascii="DejaVu Sans Mono" w:hAnsi="DejaVu Sans Mono" w:eastAsia="Noto Sans Bengali" w:cs="Noto Sans Bengali"/>
                <w:color w:val="212529"/>
                <w:sz w:val="19"/>
              </w:rPr>
              <w:t>print("Bitwise NOT (~a):", ~a)         # -(10+1) = -11</w:t>
            </w:r>
          </w:p>
          <w:p>
            <w:pPr>
              <w:spacing w:before="0" w:after="0"/>
            </w:pPr>
            <w:r>
              <w:rPr>
                <w:rFonts w:ascii="DejaVu Sans Mono" w:hAnsi="DejaVu Sans Mono" w:eastAsia="Noto Sans Bengali" w:cs="Noto Sans Bengali"/>
                <w:color w:val="212529"/>
                <w:sz w:val="19"/>
              </w:rPr>
              <w:t>print("Left Shift (a &lt;&lt; 1):", a &lt;&lt; 1)  # Shifts bits left by 1 (Doubles: 20)</w:t>
            </w:r>
          </w:p>
          <w:p>
            <w:pPr>
              <w:spacing w:before="0" w:after="0"/>
            </w:pPr>
            <w:r>
              <w:rPr>
                <w:rFonts w:ascii="DejaVu Sans Mono" w:hAnsi="DejaVu Sans Mono" w:eastAsia="Noto Sans Bengali" w:cs="Noto Sans Bengali"/>
                <w:color w:val="212529"/>
                <w:sz w:val="19"/>
              </w:rPr>
              <w:t>print("Right Shift (a &gt;&gt; 1):", a &gt;&gt; 1) # Shifts bits right by 1 (Halves: 5)</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Viewing binary representation using bin()</w:t>
            </w:r>
          </w:p>
          <w:p>
            <w:pPr>
              <w:spacing w:before="0" w:after="0"/>
            </w:pPr>
            <w:r>
              <w:rPr>
                <w:rFonts w:ascii="DejaVu Sans Mono" w:hAnsi="DejaVu Sans Mono" w:eastAsia="Noto Sans Bengali" w:cs="Noto Sans Bengali"/>
                <w:color w:val="212529"/>
                <w:sz w:val="19"/>
              </w:rPr>
              <w:t># print("Binary of 10:", bin(10))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Bitwise AND (a &amp; b): 0</w:t>
              <w:br/>
              <w:t>Bitwise OR (a | b): 14</w:t>
              <w:br/>
              <w:t>Bitwise XOR (a ^ b): 14</w:t>
              <w:br/>
              <w:t>Bitwise NOT (~a): -11</w:t>
              <w:br/>
              <w:t>Left Shift (a &lt;&lt; 1): 20</w:t>
              <w:br/>
              <w:t>Right Shift (a &gt;&gt; 1):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১০ এবং ৪ এর বাইনারি যথাক্রমে ১০১০ এবং ০১০০। বিটওয়াইজ AND করলে প্রতিটি বিট গুণ হয়, যার ফলে ০০০০ বা ০ পাওয়া গেছে। Left Shift একবার করলে মান দ্বিগুণ হয়ে ২০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লজিক্যাল `and`, `or` এর জায়গায় বিটওয়াইজ `&amp;`, `|` ব্যবহার করা।</w:t>
      </w:r>
    </w:p>
    <w:p>
      <w:pPr>
        <w:pStyle w:val="ListBullet"/>
        <w:spacing w:after="40"/>
      </w:pPr>
      <w:r>
        <w:rPr>
          <w:rFonts w:ascii="Noto Sans Bengali" w:hAnsi="Noto Sans Bengali" w:eastAsia="Noto Sans Bengali" w:cs="Noto Sans Bengali"/>
        </w:rPr>
        <w:t>দশমিক সংখ্যা বা ফ্লোটের ওপর বিটওয়াইজ অপারেটর চালানোর চেষ্টা করা (এটি শুধুমাত্র পূর্ণসংখ্যায় কাজ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১২ এবং ৫ এর ওপর Bitwise AND এবং OR প্রয়োগ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সংখ্যাকে Left Shift 2 (`x &lt;&lt; 2`) করে দেখুন মান ৪ গুণ হয় কিনা।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`bin()` ফাংশন ব্যবহার করে কোনো সংখ্যার বাইনারি রূপ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28: একটি সংখ্যার Power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ভিত্তি (Base) এবং একটি ঘাত (Exponent/Power) ইনপুট নিয়ে সূচকের মান বা Power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Exponentiation Operator (**)</w:t>
      </w:r>
    </w:p>
    <w:p>
      <w:pPr>
        <w:pStyle w:val="ListBullet"/>
        <w:spacing w:after="40"/>
      </w:pPr>
      <w:r>
        <w:rPr>
          <w:rFonts w:ascii="Noto Sans Bengali" w:hAnsi="Noto Sans Bengali" w:eastAsia="Noto Sans Bengali" w:cs="Noto Sans Bengali"/>
        </w:rPr>
        <w:t>pow()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কোনো সংখ্যার পাওয়ার বের করার অর্থ হলো সংখ্যাটিকে ততবার নিজের সাথে গুণ করা। যেমন ৫ এর পাওয়ার ৩ মানে হলো ৫ x ৫ x ৫ = ১২৫। পাইথনে এটি করার সবচেয়ে সহজ উপায় হলো ডাবল অ্যাস্টেরিস্ক (`**`) অপারেটর ব্যবহার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ভিত্তি (base)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পাওয়ার (power) ইনপুট নেওয়া।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result = base ** power সূত্র প্রয়োগ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power of a number using ** operator</w:t>
            </w:r>
          </w:p>
          <w:p>
            <w:pPr>
              <w:spacing w:before="0" w:after="0"/>
            </w:pPr>
            <w:r>
              <w:rPr>
                <w:rFonts w:ascii="DejaVu Sans Mono" w:hAnsi="DejaVu Sans Mono" w:eastAsia="Noto Sans Bengali" w:cs="Noto Sans Bengali"/>
                <w:color w:val="212529"/>
                <w:sz w:val="19"/>
              </w:rPr>
              <w:t>base = float(input("Enter base number: "))</w:t>
            </w:r>
          </w:p>
          <w:p>
            <w:pPr>
              <w:spacing w:before="0" w:after="0"/>
            </w:pPr>
            <w:r>
              <w:rPr>
                <w:rFonts w:ascii="DejaVu Sans Mono" w:hAnsi="DejaVu Sans Mono" w:eastAsia="Noto Sans Bengali" w:cs="Noto Sans Bengali"/>
                <w:color w:val="212529"/>
                <w:sz w:val="19"/>
              </w:rPr>
              <w:t>exponent = float(input("Enter exponent / power: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result = base ** exponent</w:t>
            </w:r>
          </w:p>
          <w:p>
            <w:pPr>
              <w:spacing w:before="0" w:after="0"/>
            </w:pPr>
            <w:r>
              <w:rPr>
                <w:rFonts w:ascii="DejaVu Sans Mono" w:hAnsi="DejaVu Sans Mono" w:eastAsia="Noto Sans Bengali" w:cs="Noto Sans Bengali"/>
                <w:color w:val="212529"/>
                <w:sz w:val="19"/>
              </w:rPr>
              <w:t>print("Result is:", result)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pow() function or math module</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print("Result:", pow(base, exponent))</w:t>
            </w:r>
          </w:p>
          <w:p>
            <w:pPr>
              <w:spacing w:before="0" w:after="0"/>
            </w:pPr>
            <w:r>
              <w:rPr>
                <w:rFonts w:ascii="DejaVu Sans Mono" w:hAnsi="DejaVu Sans Mono" w:eastAsia="Noto Sans Bengali" w:cs="Noto Sans Bengali"/>
                <w:color w:val="212529"/>
                <w:sz w:val="19"/>
              </w:rPr>
              <w:t># print("Math pow:", math.pow(base, exponent))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base number: 5</w:t>
              <w:br/>
              <w:t>Enter exponent / power: 3</w:t>
            </w:r>
          </w:p>
        </w:tc>
        <w:tc>
          <w:tcPr>
            <w:tcW w:type="dxa" w:w="4680"/>
            <w:shd w:val="clear" w:color="auto" w:fill="F2F4F7"/>
          </w:tcPr>
          <w:p>
            <w:r>
              <w:rPr>
                <w:rFonts w:ascii="DejaVu Sans Mono" w:hAnsi="DejaVu Sans Mono" w:eastAsia="Noto Sans Bengali" w:cs="Noto Sans Bengali"/>
              </w:rPr>
              <w:t>Result is: 125.0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`base ** exponent` অর্থাৎ `5 ** 3` হিসাব করে সঠিক ১২৫.০ ফলাফল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পাওয়ার দেওয়ার জন্য `^` চিহ্ন ব্যবহার করা (পাইথনে `^` হলো বিটওয়াইজ XOR, পাওয়ার নয়)।</w:t>
      </w:r>
    </w:p>
    <w:p>
      <w:pPr>
        <w:pStyle w:val="ListBullet"/>
        <w:spacing w:after="40"/>
      </w:pPr>
      <w:r>
        <w:rPr>
          <w:rFonts w:ascii="Noto Sans Bengali" w:hAnsi="Noto Sans Bengali" w:eastAsia="Noto Sans Bengali" w:cs="Noto Sans Bengali"/>
        </w:rPr>
        <w:t>বড় সংখ্যার পাওয়ার বের করতে গিয়ে মেমোরি ওভারফ্লো চিন্তা করা (পাইথন অনেক বড় পূর্ণসংখ্যার হিসাব অনায়াসেই করতে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 এর পাওয়ার ১০ (2¹⁰)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সংখ্যার পাওয়ার 0.5 দিয়ে তার বর্গমূল (Square Root)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pow() ফাংশন ব্যবহার করে ৩টি আর্গুমেন্ট (`pow(base, exp, mod)`) এর কাজ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29: Modulus Operator ব্যবহার করে ভাগশেষ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পূর্ণসংখ্যা ইনপুট নিয়ে Modulus Operator (%) ব্যবহার করে তাদের ভাগশেষ প্রদর্শন করুন এবং একটি বাস্তব উদাহরণ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Modulus Operator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ভাগশেষ বের করার জন্য `%` ব্যবহার করা হয়। এটি জোড়-বিজোড় নির্ণয়, সময় রূপান্তর (যেমন সেকেন্ড থেকে মিনিট) ইত্যাদিতে খুবই কার্যকর।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মোট সেকেন্ড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`seconds % 60` দিয়ে অবশিষ্ট সেকেন্ড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`seconds // 60` দিয়ে মিনিট বের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মিনিট ও সেকেন্ড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Practical use of modulus operator: Converting seconds to minutes and seconds</w:t>
            </w:r>
          </w:p>
          <w:p>
            <w:pPr>
              <w:spacing w:before="0" w:after="0"/>
            </w:pPr>
            <w:r>
              <w:rPr>
                <w:rFonts w:ascii="DejaVu Sans Mono" w:hAnsi="DejaVu Sans Mono" w:eastAsia="Noto Sans Bengali" w:cs="Noto Sans Bengali"/>
                <w:color w:val="212529"/>
                <w:sz w:val="19"/>
              </w:rPr>
              <w:t>total_seconds = int(input("Enter total seconds: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minutes = total_seconds // 60</w:t>
            </w:r>
          </w:p>
          <w:p>
            <w:pPr>
              <w:spacing w:before="0" w:after="0"/>
            </w:pPr>
            <w:r>
              <w:rPr>
                <w:rFonts w:ascii="DejaVu Sans Mono" w:hAnsi="DejaVu Sans Mono" w:eastAsia="Noto Sans Bengali" w:cs="Noto Sans Bengali"/>
                <w:color w:val="212529"/>
                <w:sz w:val="19"/>
              </w:rPr>
              <w:t>remaining_seconds = total_seconds %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print(total_seconds, "seconds is equal to:", minutes, "minutes and", remaining_seconds, "seconds")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divmod</w:t>
            </w:r>
          </w:p>
          <w:p>
            <w:pPr>
              <w:spacing w:before="0" w:after="0"/>
            </w:pPr>
            <w:r>
              <w:rPr>
                <w:rFonts w:ascii="DejaVu Sans Mono" w:hAnsi="DejaVu Sans Mono" w:eastAsia="Noto Sans Bengali" w:cs="Noto Sans Bengali"/>
                <w:color w:val="212529"/>
                <w:sz w:val="19"/>
              </w:rPr>
              <w:t># m, s = divmod(total_seconds, 60)</w:t>
            </w:r>
          </w:p>
          <w:p>
            <w:pPr>
              <w:spacing w:before="0" w:after="0"/>
            </w:pPr>
            <w:r>
              <w:rPr>
                <w:rFonts w:ascii="DejaVu Sans Mono" w:hAnsi="DejaVu Sans Mono" w:eastAsia="Noto Sans Bengali" w:cs="Noto Sans Bengali"/>
                <w:color w:val="212529"/>
                <w:sz w:val="19"/>
              </w:rPr>
              <w:t># print(f"{m} minutes and {s} seconds")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total seconds: 130</w:t>
            </w:r>
          </w:p>
        </w:tc>
        <w:tc>
          <w:tcPr>
            <w:tcW w:type="dxa" w:w="4680"/>
            <w:shd w:val="clear" w:color="auto" w:fill="F2F4F7"/>
          </w:tcPr>
          <w:p>
            <w:r>
              <w:rPr>
                <w:rFonts w:ascii="DejaVu Sans Mono" w:hAnsi="DejaVu Sans Mono" w:eastAsia="Noto Sans Bengali" w:cs="Noto Sans Bengali"/>
              </w:rPr>
              <w:t>130 seconds is equal to: 2 minutes and 10 seconds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১৩০ কে ৬০ দিয়ে ভাগ করলে ভাগশেষ থাকে ১০ (`130 % 60 = 10`), যা আমাদের অবশিষ্ট সেকেন্ড বের করে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ভাগশেষ এবং ভাগফল গুলিয়ে ফেলা।</w:t>
      </w:r>
    </w:p>
    <w:p>
      <w:pPr>
        <w:pStyle w:val="ListBullet"/>
        <w:spacing w:after="40"/>
      </w:pPr>
      <w:r>
        <w:rPr>
          <w:rFonts w:ascii="Noto Sans Bengali" w:hAnsi="Noto Sans Bengali" w:eastAsia="Noto Sans Bengali" w:cs="Noto Sans Bengali"/>
        </w:rPr>
        <w:t>ঋণাত্মক সংখ্যার মডুলাস করার সময় পাইথনের নিয়ম না জানা।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 দিন সংখ্যা ইনপুট নিয়ে কত সপ্তাহ ও কত দিন হয় তা `%` এবং `//`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তিন অঙ্কের সংখ্যা ইনপুট নিয়ে `% 10` ব্যবহার করে তার শেষ ডিজিট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৫ দ্বারা নিঃশেষে বিভাজ্য কিনা তা `% 5 == 0` দিয়ে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30: Floor Division Operator ব্যবহার করে পূর্ণসংখ্যা ভাগফল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Floor Division Operator (`//`) ব্যবহার করে দুটি সংখ্যা ভাগ করার পর দশমিক অংশ বাদ দিয়ে নিচের পূর্ণসংখ্যাটি নির্ণয়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Floor Division Operator (//)</w:t>
      </w:r>
    </w:p>
    <w:p>
      <w:pPr>
        <w:pStyle w:val="ListBullet"/>
        <w:spacing w:after="40"/>
      </w:pPr>
      <w:r>
        <w:rPr>
          <w:rFonts w:ascii="Noto Sans Bengali" w:hAnsi="Noto Sans Bengali" w:eastAsia="Noto Sans Bengali" w:cs="Noto Sans Bengali"/>
        </w:rPr>
        <w:t>Normal Division vs Floor Division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সাধারণ ভাগ (`/`) সবসময় দশমিক মান দেয়। কিন্তু যখন আমাদের শুধুমাত্র পূর্ণসংখ্যার ভাগফল দরকার হয় (যেমন ১৫ টি চকলেট ৪ জন শিশুর মাঝে সমানভাবে কয়টি করে দেওয়া যাবে), তখন আমরা ডাবল ফরোয়ার্ড স্লাশ (`//`) ব্যবহার করি। এটি দশমিক অংশ বাদ দিয়ে পূর্ণসংখ্যা প্রদান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মোট চকলেট সংখ্যা এবং শিশুর 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`chocolates // children` ব্যবহার করে জনপ্রতি চকলেটের সংখ্যা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integer quotient using Floor Division (//)</w:t>
            </w:r>
          </w:p>
          <w:p>
            <w:pPr>
              <w:spacing w:before="0" w:after="0"/>
            </w:pPr>
            <w:r>
              <w:rPr>
                <w:rFonts w:ascii="DejaVu Sans Mono" w:hAnsi="DejaVu Sans Mono" w:eastAsia="Noto Sans Bengali" w:cs="Noto Sans Bengali"/>
                <w:color w:val="212529"/>
                <w:sz w:val="19"/>
              </w:rPr>
              <w:t>chocolates = int(input("Enter total chocolates: "))</w:t>
            </w:r>
          </w:p>
          <w:p>
            <w:pPr>
              <w:spacing w:before="0" w:after="0"/>
            </w:pPr>
            <w:r>
              <w:rPr>
                <w:rFonts w:ascii="DejaVu Sans Mono" w:hAnsi="DejaVu Sans Mono" w:eastAsia="Noto Sans Bengali" w:cs="Noto Sans Bengali"/>
                <w:color w:val="212529"/>
                <w:sz w:val="19"/>
              </w:rPr>
              <w:t>children = int(input("Enter number of children: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per_child = chocolates // children</w:t>
            </w:r>
          </w:p>
          <w:p>
            <w:pPr>
              <w:spacing w:before="0" w:after="0"/>
            </w:pPr>
            <w:r>
              <w:rPr>
                <w:rFonts w:ascii="DejaVu Sans Mono" w:hAnsi="DejaVu Sans Mono" w:eastAsia="Noto Sans Bengali" w:cs="Noto Sans Bengali"/>
                <w:color w:val="212529"/>
                <w:sz w:val="19"/>
              </w:rPr>
              <w:t>remaining = chocolates % children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print("Each child gets:", per_child, "chocolates")</w:t>
            </w:r>
          </w:p>
          <w:p>
            <w:pPr>
              <w:spacing w:before="0" w:after="0"/>
            </w:pPr>
            <w:r>
              <w:rPr>
                <w:rFonts w:ascii="DejaVu Sans Mono" w:hAnsi="DejaVu Sans Mono" w:eastAsia="Noto Sans Bengali" w:cs="Noto Sans Bengali"/>
                <w:color w:val="212529"/>
                <w:sz w:val="19"/>
              </w:rPr>
              <w:t>print("Chocolates left:", remaining)</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Comparing normal and floor division inside print</w:t>
            </w:r>
          </w:p>
          <w:p>
            <w:pPr>
              <w:spacing w:before="0" w:after="0"/>
            </w:pPr>
            <w:r>
              <w:rPr>
                <w:rFonts w:ascii="DejaVu Sans Mono" w:hAnsi="DejaVu Sans Mono" w:eastAsia="Noto Sans Bengali" w:cs="Noto Sans Bengali"/>
                <w:color w:val="212529"/>
                <w:sz w:val="19"/>
              </w:rPr>
              <w:t># print("Normal:", chocolates / children, "| Floor:", chocolates // children)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total chocolates: 25</w:t>
              <w:br/>
              <w:t>Enter number of children: 4</w:t>
            </w:r>
          </w:p>
        </w:tc>
        <w:tc>
          <w:tcPr>
            <w:tcW w:type="dxa" w:w="4680"/>
            <w:shd w:val="clear" w:color="auto" w:fill="F2F4F7"/>
          </w:tcPr>
          <w:p>
            <w:r>
              <w:rPr>
                <w:rFonts w:ascii="DejaVu Sans Mono" w:hAnsi="DejaVu Sans Mono" w:eastAsia="Noto Sans Bengali" w:cs="Noto Sans Bengali"/>
              </w:rPr>
              <w:t>Each child gets: 6 chocolates</w:t>
              <w:br/>
              <w:t>Chocolates left: 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২৫ কে ৪ দিয়ে ভাগ করলে ৬.২৫ হয়। কিন্তু `//` ব্যবহার করায় দশমিক অংশ বাদ গিয়ে প্রত্যেকে ৬টি করে চকলেট পেয়েছে।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ঋণাত্মক সংখ্যার Floor Division বুঝতে ভুল করা (যেমন `-10 // 3` এর মান `-4` হয়, `-3` নয়, কারণ এটি নিচের দিকের পূর্ণসংখ্যায় যায়)।</w:t>
      </w:r>
    </w:p>
    <w:p>
      <w:pPr>
        <w:pStyle w:val="ListBullet"/>
        <w:spacing w:after="40"/>
      </w:pPr>
      <w:r>
        <w:rPr>
          <w:rFonts w:ascii="Noto Sans Bengali" w:hAnsi="Noto Sans Bengali" w:eastAsia="Noto Sans Bengali" w:cs="Noto Sans Bengali"/>
        </w:rPr>
        <w:t>`//` লেখার সময় মাঝে স্পেস দেওয়া (`/ /`)।</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টাকায় ৩৫ টাকা দামের কয়টি কলম কেনা যাবে তা `//` দিয়ে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মোট মাস সংখ্যা ইনপুট নিয়ে কত বছর ও কত মাস হয়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ঋণাত্মক সংখ্যা যেমন -১৫ কে ৪ দিয়ে Floor Division করে ফলাফল লক্ষ্য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Geometry &amp; Formula Based</w:t>
      </w:r>
    </w:p>
    <w:p>
      <w:pPr>
        <w:pStyle w:val="Heading2"/>
        <w:spacing w:before="280" w:after="120"/>
      </w:pPr>
      <w:r>
        <w:rPr>
          <w:rFonts w:ascii="Noto Sans Bengali" w:hAnsi="Noto Sans Bengali" w:eastAsia="Noto Sans Bengali" w:cs="Noto Sans Bengali"/>
        </w:rPr>
        <w:t>সমস্যা 31: একটি আয়তক্ষেত্রের দৈর্ঘ্য ও প্রস্থ ইনপুট নিয়ে ক্ষেত্রফল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আয়তক্ষেত্রের (Rectangle) দৈর্ঘ্য ও প্রস্থ ইনপুট নিয়ে তার ক্ষেত্রফল (Area)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আয়তক্ষেত্রের ক্ষেত্রফলের সূত্র: দৈর্ঘ্য x প্রস্থ</w:t>
      </w:r>
    </w:p>
    <w:p>
      <w:pPr>
        <w:pStyle w:val="ListBullet"/>
        <w:spacing w:after="40"/>
      </w:pPr>
      <w:r>
        <w:rPr>
          <w:rFonts w:ascii="Noto Sans Bengali" w:hAnsi="Noto Sans Bengali" w:eastAsia="Noto Sans Bengali" w:cs="Noto Sans Bengali"/>
        </w:rPr>
        <w:t>float() Type Casting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যেকোনো জ্যামিতিক সমস্যার ক্ষেত্রে প্রথমেই আমাদের সঠিক সূত্রটি জানা দরকার। আয়তক্ষেত্রের ক্ষেত্রফল বের করার সূত্র হলো: `Area = Length x Width`। আমরা দৈর্ঘ্য ও প্রস্থ ইনপুট নিয়ে তাদের গুণ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দৈর্ঘ্য (length)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প্রস্থ (width) ইনপুট নেওয়া।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area = length * width সূত্র প্রয়োগ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ক্ষেত্রফল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area of a rectangle</w:t>
            </w:r>
          </w:p>
          <w:p>
            <w:pPr>
              <w:spacing w:before="0" w:after="0"/>
            </w:pPr>
            <w:r>
              <w:rPr>
                <w:rFonts w:ascii="DejaVu Sans Mono" w:hAnsi="DejaVu Sans Mono" w:eastAsia="Noto Sans Bengali" w:cs="Noto Sans Bengali"/>
                <w:color w:val="212529"/>
                <w:sz w:val="19"/>
              </w:rPr>
              <w:t>length = float(input("Enter length of rectangle: "))</w:t>
            </w:r>
          </w:p>
          <w:p>
            <w:pPr>
              <w:spacing w:before="0" w:after="0"/>
            </w:pPr>
            <w:r>
              <w:rPr>
                <w:rFonts w:ascii="DejaVu Sans Mono" w:hAnsi="DejaVu Sans Mono" w:eastAsia="Noto Sans Bengali" w:cs="Noto Sans Bengali"/>
                <w:color w:val="212529"/>
                <w:sz w:val="19"/>
              </w:rPr>
              <w:t>width = float(input("Enter width of rectangle: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area = length * width</w:t>
            </w:r>
          </w:p>
          <w:p>
            <w:pPr>
              <w:spacing w:before="0" w:after="0"/>
            </w:pPr>
            <w:r>
              <w:rPr>
                <w:rFonts w:ascii="DejaVu Sans Mono" w:hAnsi="DejaVu Sans Mono" w:eastAsia="Noto Sans Bengali" w:cs="Noto Sans Bengali"/>
                <w:color w:val="212529"/>
                <w:sz w:val="19"/>
              </w:rPr>
              <w:t>print("The area of rectangle is:", area)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print("Area:", float(input("Length: ")) * float(input("Width: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length of rectangle: 12.5</w:t>
              <w:br/>
              <w:t>Enter width of rectangle: 8</w:t>
            </w:r>
          </w:p>
        </w:tc>
        <w:tc>
          <w:tcPr>
            <w:tcW w:type="dxa" w:w="4680"/>
            <w:shd w:val="clear" w:color="auto" w:fill="F2F4F7"/>
          </w:tcPr>
          <w:p>
            <w:r>
              <w:rPr>
                <w:rFonts w:ascii="DejaVu Sans Mono" w:hAnsi="DejaVu Sans Mono" w:eastAsia="Noto Sans Bengali" w:cs="Noto Sans Bengali"/>
              </w:rPr>
              <w:t>The area of rectangle is: 100.0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দৈর্ঘ্য ১২.৫ এবং প্রস্থ ৮ কে গুণ করে ক্ষেত্রফল ১০০.০ বর্গ একক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দৈর্ঘ্য ও প্রস্থ যোগ করে ফেলা।</w:t>
      </w:r>
    </w:p>
    <w:p>
      <w:pPr>
        <w:pStyle w:val="ListBullet"/>
        <w:spacing w:after="40"/>
      </w:pPr>
      <w:r>
        <w:rPr>
          <w:rFonts w:ascii="Noto Sans Bengali" w:hAnsi="Noto Sans Bengali" w:eastAsia="Noto Sans Bengali" w:cs="Noto Sans Bengali"/>
        </w:rPr>
        <w:t>ইনপুট নেওয়ার সময় int() ব্যবহার করা যা দশমিক দৈর্ঘ্য গ্রহণ করতে পারে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ঘরের দৈর্ঘ্য ও প্রস্থ মিটারে ইনপুট নিয়ে মেঝের ক্ষেত্রফল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জমির দৈর্ঘ্য ও প্রস্থ ফুটে ইনপুট নিয়ে বর্গফুটে ক্ষেত্রফল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ক্ষেত্রফল এবং দৈর্ঘ্য ইনপুট নিয়ে প্রস্থ বের করার প্রোগ্রাম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32: একটি আয়তক্ষেত্রের দৈর্ঘ্য ও প্রস্থ ইনপুট নিয়ে পরিসীমা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আয়তক্ষেত্রের দৈর্ঘ্য ও প্রস্থ ইনপুট নিয়ে তার পরিসীমা (Perimeter)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পরিসীমার সূত্র: 2 x (দৈর্ঘ্য + প্রস্থ)</w:t>
      </w:r>
    </w:p>
    <w:p>
      <w:pPr>
        <w:pStyle w:val="ListBullet"/>
        <w:spacing w:after="40"/>
      </w:pPr>
      <w:r>
        <w:rPr>
          <w:rFonts w:ascii="Noto Sans Bengali" w:hAnsi="Noto Sans Bengali" w:eastAsia="Noto Sans Bengali" w:cs="Noto Sans Bengali"/>
        </w:rPr>
        <w:t>Operator Precedence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পরিসীমা হলো কোনো ক্ষেত্রের চারিদিকের মোট সীমানার দৈর্ঘ্য। আয়তক্ষেত্রের বিপরীত বাহুগুলো সমান হওয়ায় এর পরিসীমার সূত্র হলো `Perimeter = 2 * (length + width)`। এখানে ব্র্যাকেট দেওয়া বাধ্যতামূলক।</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দৈর্ঘ্য ও প্রস্থ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perimeter = 2 * (length + width)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পরিসীমা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perimeter of a rectangle</w:t>
            </w:r>
          </w:p>
          <w:p>
            <w:pPr>
              <w:spacing w:before="0" w:after="0"/>
            </w:pPr>
            <w:r>
              <w:rPr>
                <w:rFonts w:ascii="DejaVu Sans Mono" w:hAnsi="DejaVu Sans Mono" w:eastAsia="Noto Sans Bengali" w:cs="Noto Sans Bengali"/>
                <w:color w:val="212529"/>
                <w:sz w:val="19"/>
              </w:rPr>
              <w:t>length = float(input("Enter length: "))</w:t>
            </w:r>
          </w:p>
          <w:p>
            <w:pPr>
              <w:spacing w:before="0" w:after="0"/>
            </w:pPr>
            <w:r>
              <w:rPr>
                <w:rFonts w:ascii="DejaVu Sans Mono" w:hAnsi="DejaVu Sans Mono" w:eastAsia="Noto Sans Bengali" w:cs="Noto Sans Bengali"/>
                <w:color w:val="212529"/>
                <w:sz w:val="19"/>
              </w:rPr>
              <w:t>width = float(input("Enter width: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perimeter = 2 * (length + width)</w:t>
            </w:r>
          </w:p>
          <w:p>
            <w:pPr>
              <w:spacing w:before="0" w:after="0"/>
            </w:pPr>
            <w:r>
              <w:rPr>
                <w:rFonts w:ascii="DejaVu Sans Mono" w:hAnsi="DejaVu Sans Mono" w:eastAsia="Noto Sans Bengali" w:cs="Noto Sans Bengali"/>
                <w:color w:val="212529"/>
                <w:sz w:val="19"/>
              </w:rPr>
              <w:t>print("The perimeter of rectangle is:", perimeter)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print("Perimeter:", 2 * (float(input("L: ")) + float(input("W: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length: 15</w:t>
              <w:br/>
              <w:t>Enter width: 10</w:t>
            </w:r>
          </w:p>
        </w:tc>
        <w:tc>
          <w:tcPr>
            <w:tcW w:type="dxa" w:w="4680"/>
            <w:shd w:val="clear" w:color="auto" w:fill="F2F4F7"/>
          </w:tcPr>
          <w:p>
            <w:r>
              <w:rPr>
                <w:rFonts w:ascii="DejaVu Sans Mono" w:hAnsi="DejaVu Sans Mono" w:eastAsia="Noto Sans Bengali" w:cs="Noto Sans Bengali"/>
              </w:rPr>
              <w:t>The perimeter of rectangle is: 50.0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প্রথমে ব্র্যাকেটের ভেতর দৈর্ঘ্য ও প্রস্থ যোগ করা হয়েছে (১৫+১০=২৫)। তারপর ২ দিয়ে গুণ করে ৫০.০ পরিসীমা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ব্র্যাকেট না দেওয়া (`2 * length + width`), যার ফলে শুধু দৈর্ঘ্য ২ দিয়ে গুণ হয়।</w:t>
      </w:r>
    </w:p>
    <w:p>
      <w:pPr>
        <w:pStyle w:val="ListBullet"/>
        <w:spacing w:after="40"/>
      </w:pPr>
      <w:r>
        <w:rPr>
          <w:rFonts w:ascii="Noto Sans Bengali" w:hAnsi="Noto Sans Bengali" w:eastAsia="Noto Sans Bengali" w:cs="Noto Sans Bengali"/>
        </w:rPr>
        <w:t>২ গুণের জায়গায় গুণ চিহ্ন (*) দিতে ভুলে যাওয়া (`2(length + width)`), যা পাইথনে Syntax 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মাঠের চারিদিকে বেড়া দিতে কত মিটার তার লাগবে তা পরিসীমা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বর্গক্ষেত্রের এক বাহুর দৈর্ঘ্য ইনপুট নিয়ে তার পরিসীমা (`4 * side`)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ত্রিভুজের ৩ বাহুর দৈর্ঘ্য ইনপুট নিয়ে তার পরিসীমা (`a + b + c`)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33: একটি বর্গক্ষেত্রের বাহুর দৈর্ঘ্য ইনপুট নিয়ে ক্ষেত্রফল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বর্গক্ষেত্রের (Square) এক বাহুর দৈর্ঘ্য ইনপুট নিয়ে তার ক্ষেত্রফল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বর্গক্ষেত্রের ক্ষেত্রফল = বাহু x বাহু বা (বাহু)²</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বর্গক্ষেত্রের চারটি বাহুই সমান। তাই এর ক্ষেত্রফল বের করার সূত্র হলো এক বাহুর দৈর্ঘ্যের বর্গ বা স্কয়ার। আমরা `side ** 2` অথবা `side * side` লিখে এটি বের করতে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বর্গক্ষেত্রের এক বাহুর দৈর্ঘ্য (side)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area = side ** 2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ক্ষেত্রফল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area of a square</w:t>
            </w:r>
          </w:p>
          <w:p>
            <w:pPr>
              <w:spacing w:before="0" w:after="0"/>
            </w:pPr>
            <w:r>
              <w:rPr>
                <w:rFonts w:ascii="DejaVu Sans Mono" w:hAnsi="DejaVu Sans Mono" w:eastAsia="Noto Sans Bengali" w:cs="Noto Sans Bengali"/>
                <w:color w:val="212529"/>
                <w:sz w:val="19"/>
              </w:rPr>
              <w:t>side = float(input("Enter side length of square: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area = side ** 2</w:t>
            </w:r>
          </w:p>
          <w:p>
            <w:pPr>
              <w:spacing w:before="0" w:after="0"/>
            </w:pPr>
            <w:r>
              <w:rPr>
                <w:rFonts w:ascii="DejaVu Sans Mono" w:hAnsi="DejaVu Sans Mono" w:eastAsia="Noto Sans Bengali" w:cs="Noto Sans Bengali"/>
                <w:color w:val="212529"/>
                <w:sz w:val="19"/>
              </w:rPr>
              <w:t>print("The area of square is:", area)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multiplication</w:t>
            </w:r>
          </w:p>
          <w:p>
            <w:pPr>
              <w:spacing w:before="0" w:after="0"/>
            </w:pPr>
            <w:r>
              <w:rPr>
                <w:rFonts w:ascii="DejaVu Sans Mono" w:hAnsi="DejaVu Sans Mono" w:eastAsia="Noto Sans Bengali" w:cs="Noto Sans Bengali"/>
                <w:color w:val="212529"/>
                <w:sz w:val="19"/>
              </w:rPr>
              <w:t># print("Area:", side * side)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side length of square: 9</w:t>
            </w:r>
          </w:p>
        </w:tc>
        <w:tc>
          <w:tcPr>
            <w:tcW w:type="dxa" w:w="4680"/>
            <w:shd w:val="clear" w:color="auto" w:fill="F2F4F7"/>
          </w:tcPr>
          <w:p>
            <w:r>
              <w:rPr>
                <w:rFonts w:ascii="DejaVu Sans Mono" w:hAnsi="DejaVu Sans Mono" w:eastAsia="Noto Sans Bengali" w:cs="Noto Sans Bengali"/>
              </w:rPr>
              <w:t>The area of square is: 81.0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৯ এর বর্গ বা ৯ x ৯ হিসাব করে ক্ষেত্রফল ৮১.০ বের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বাহুর দৈর্ঘ্যকে ৪ দিয়ে গুণ করে ফেলা (সেটি পরিসীমা, ক্ষেত্রফল নয়)।</w:t>
      </w:r>
    </w:p>
    <w:p>
      <w:pPr>
        <w:pStyle w:val="ListBullet"/>
        <w:spacing w:after="40"/>
      </w:pPr>
      <w:r>
        <w:rPr>
          <w:rFonts w:ascii="Noto Sans Bengali" w:hAnsi="Noto Sans Bengali" w:eastAsia="Noto Sans Bengali" w:cs="Noto Sans Bengali"/>
        </w:rPr>
        <w:t>পাওয়ার দেওয়ার জন্য `^` চিহ্ন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বর্গক্ষেত্রের ক্ষেত্রফল ইনপুট নিয়ে তার এক বাহুর দৈর্ঘ্য (`area ** 0.5`)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বর্গাকার বাগানের ক্ষেত্রফল বের করুন যার এক বাহুর দৈর্ঘ্য ২৫ মিটার।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বর্গক্ষেত্রের বাহু ইনপুট নিয়ে তাদের ক্ষেত্রফলের পার্থক্য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34: একটি বৃত্তের ব্যাসার্ধ ইনপুট নিয়ে ক্ষেত্রফল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বৃত্তের ব্যাসার্ধ (Radius) ইনপুট নিয়ে তার ক্ষেত্রফল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বৃত্তের ক্ষেত্রফল = π r²</w:t>
      </w:r>
    </w:p>
    <w:p>
      <w:pPr>
        <w:pStyle w:val="ListBullet"/>
        <w:spacing w:after="40"/>
      </w:pPr>
      <w:r>
        <w:rPr>
          <w:rFonts w:ascii="Noto Sans Bengali" w:hAnsi="Noto Sans Bengali" w:eastAsia="Noto Sans Bengali" w:cs="Noto Sans Bengali"/>
        </w:rPr>
        <w:t>math.pi বা ৩.১৪১৬ এর মান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বৃত্তের ক্ষেত্রফলের সূত্র হলো `Area = π * r * r` বা `π * r²`। এখানে π (পাই) একটি ধ্রুবক যার মান আনুমানিক 3.1416। আমরা পাইথনের `math` মডিউল থেকে `math.pi` ব্যবহার করতে পারি অথবা সরাসরি 3.1416 বসাতে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math মডিউল ইমপোর্ট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বৃত্তের ব্যাসার্ধ (radius)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area = math.pi * (radius ** 2)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round() ফাংশন দিয়ে ২ ঘর দশমিক পর্যন্ত ক্ষেত্রফল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area of a circle</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radius = float(input("Enter radius of circle: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area = math.pi * (radius ** 2)</w:t>
            </w:r>
          </w:p>
          <w:p>
            <w:pPr>
              <w:spacing w:before="0" w:after="0"/>
            </w:pPr>
            <w:r>
              <w:rPr>
                <w:rFonts w:ascii="DejaVu Sans Mono" w:hAnsi="DejaVu Sans Mono" w:eastAsia="Noto Sans Bengali" w:cs="Noto Sans Bengali"/>
                <w:color w:val="212529"/>
                <w:sz w:val="19"/>
              </w:rPr>
              <w:t>print("The area of circle is:", round(area,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fixed pi value 3.1416</w:t>
            </w:r>
          </w:p>
          <w:p>
            <w:pPr>
              <w:spacing w:before="0" w:after="0"/>
            </w:pPr>
            <w:r>
              <w:rPr>
                <w:rFonts w:ascii="DejaVu Sans Mono" w:hAnsi="DejaVu Sans Mono" w:eastAsia="Noto Sans Bengali" w:cs="Noto Sans Bengali"/>
                <w:color w:val="212529"/>
                <w:sz w:val="19"/>
              </w:rPr>
              <w:t># print("Area:", 3.1416 * float(input("Radius: "))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radius of circle: 7</w:t>
            </w:r>
          </w:p>
        </w:tc>
        <w:tc>
          <w:tcPr>
            <w:tcW w:type="dxa" w:w="4680"/>
            <w:shd w:val="clear" w:color="auto" w:fill="F2F4F7"/>
          </w:tcPr>
          <w:p>
            <w:r>
              <w:rPr>
                <w:rFonts w:ascii="DejaVu Sans Mono" w:hAnsi="DejaVu Sans Mono" w:eastAsia="Noto Sans Bengali" w:cs="Noto Sans Bengali"/>
              </w:rPr>
              <w:t>The area of circle is: 153.94</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`math.pi` এর মান ৩.১৪১৫৯... এর সাথে ব্যাসার্ধ ৭ এর বর্গ (৪৯) গুণ করে ১৫৩.৯৪ বর্গ একক ক্ষেত্রফল পাওয়া গেছে। `round(area, 2)` দিয়ে দশমিকের পর ২ ঘর রাখা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ব্যাসার্ধের বদলে ব্যাস (Diameter) ইনপুট নিলে তাকে ২ দিয়ে ভাগ না করে সরাসরি সূত্রে বসানো।</w:t>
      </w:r>
    </w:p>
    <w:p>
      <w:pPr>
        <w:pStyle w:val="ListBullet"/>
        <w:spacing w:after="40"/>
      </w:pPr>
      <w:r>
        <w:rPr>
          <w:rFonts w:ascii="Noto Sans Bengali" w:hAnsi="Noto Sans Bengali" w:eastAsia="Noto Sans Bengali" w:cs="Noto Sans Bengali"/>
        </w:rPr>
        <w:t>`math` মডিউল ইমপোর্ট না করেই `math.pi`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বৃত্তের ব্যাস (Diameter) ইনপুট নিয়ে ক্ষেত্রফল বের করুন (`r = d / 2`)।</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অর্ধবৃত্তের (Semicircle) ক্ষেত্রফল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বৃত্তের ক্ষেত্রফল ইনপুট নিয়ে ব্যাসার্ধ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35: একটি বৃত্তের ব্যাসার্ধ ইনপুট নিয়ে পরিধি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বৃত্তের ব্যাসার্ধ ইনপুট নিয়ে তার পরিধি (Circumference)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বৃত্তের পরিধি = 2 * π * 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বৃত্তের পরিধি হলো বৃত্তের বাইরের সীমানার সম্পূর্ণ দৈর্ঘ্য। এর সূত্র হলো `Circumference = 2 * π * r`।</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math মডিউল ইমপোর্ট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ব্যাসার্ধ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circumference = 2 * math.pi * radius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পরিধি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circumference of a circle</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radius = float(input("Enter radius of circle: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circumference = 2 * math.pi * radius</w:t>
            </w:r>
          </w:p>
          <w:p>
            <w:pPr>
              <w:spacing w:before="0" w:after="0"/>
            </w:pPr>
            <w:r>
              <w:rPr>
                <w:rFonts w:ascii="DejaVu Sans Mono" w:hAnsi="DejaVu Sans Mono" w:eastAsia="Noto Sans Bengali" w:cs="Noto Sans Bengali"/>
                <w:color w:val="212529"/>
                <w:sz w:val="19"/>
              </w:rPr>
              <w:t>print("The circumference of circle is:", round(circumference,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print("Circumference:", 2 * 3.1416 * float(input("Radius: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radius of circle: 10</w:t>
            </w:r>
          </w:p>
        </w:tc>
        <w:tc>
          <w:tcPr>
            <w:tcW w:type="dxa" w:w="4680"/>
            <w:shd w:val="clear" w:color="auto" w:fill="F2F4F7"/>
          </w:tcPr>
          <w:p>
            <w:r>
              <w:rPr>
                <w:rFonts w:ascii="DejaVu Sans Mono" w:hAnsi="DejaVu Sans Mono" w:eastAsia="Noto Sans Bengali" w:cs="Noto Sans Bengali"/>
              </w:rPr>
              <w:t>The circumference of circle is: 62.83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 x ৩.১৪১৬ x ১০ হিসাব করে পরিধি ৬২.৮৩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ক্ষেত্রফল এবং পরিধির সূত্র গুলিয়ে ফেলা (`πr²` এর বদলে `2πr`)।</w:t>
      </w:r>
    </w:p>
    <w:p>
      <w:pPr>
        <w:pStyle w:val="ListBullet"/>
        <w:spacing w:after="40"/>
      </w:pPr>
      <w:r>
        <w:rPr>
          <w:rFonts w:ascii="Noto Sans Bengali" w:hAnsi="Noto Sans Bengali" w:eastAsia="Noto Sans Bengali" w:cs="Noto Sans Bengali"/>
        </w:rPr>
        <w:t>গুণের চিহ্ন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চাকা একবার ঘুরলে কতটুকু দূরত্ব অতিক্রম করে তা পরিধি দিয়ে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বৃত্তের পরিধি ইনপুট নিয়ে ব্যাসার্ধ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বৃত্তাকার মাঠের চারিদিকে ৫ বার দৌড়ালে মোট কত দূরত্ব হয়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36: একটি ত্রিভুজের ভূমি ও উচ্চতা ইনপুট নিয়ে ক্ষেত্রফল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ত্রিভুজের ভূমি (Base) এবং উচ্চতা (Height) ইনপুট নিয়ে ক্ষেত্রফল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ত্রিভুজের ক্ষেত্রফল = 0.5 x ভূমি x উচ্চতা</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যেকোনো ত্রিভুজের ভূমি ও লম্ব উচ্চতা জানা থাকলে ক্ষেত্রফল বের করার সাধারণ সূত্র হলো: `Area = 0.5 * base * height` অথবা `(base * height) / 2`।</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ভূমি (base)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উচ্চতা (height) ইনপুট নেওয়া।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area = 0.5 * base * height সূত্র প্রয়োগ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ক্ষেত্রফল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area of a triangle given base and height</w:t>
            </w:r>
          </w:p>
          <w:p>
            <w:pPr>
              <w:spacing w:before="0" w:after="0"/>
            </w:pPr>
            <w:r>
              <w:rPr>
                <w:rFonts w:ascii="DejaVu Sans Mono" w:hAnsi="DejaVu Sans Mono" w:eastAsia="Noto Sans Bengali" w:cs="Noto Sans Bengali"/>
                <w:color w:val="212529"/>
                <w:sz w:val="19"/>
              </w:rPr>
              <w:t>base = float(input("Enter base of triangle: "))</w:t>
            </w:r>
          </w:p>
          <w:p>
            <w:pPr>
              <w:spacing w:before="0" w:after="0"/>
            </w:pPr>
            <w:r>
              <w:rPr>
                <w:rFonts w:ascii="DejaVu Sans Mono" w:hAnsi="DejaVu Sans Mono" w:eastAsia="Noto Sans Bengali" w:cs="Noto Sans Bengali"/>
                <w:color w:val="212529"/>
                <w:sz w:val="19"/>
              </w:rPr>
              <w:t>height = float(input("Enter height of triangle: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area = 0.5 * base * height</w:t>
            </w:r>
          </w:p>
          <w:p>
            <w:pPr>
              <w:spacing w:before="0" w:after="0"/>
            </w:pPr>
            <w:r>
              <w:rPr>
                <w:rFonts w:ascii="DejaVu Sans Mono" w:hAnsi="DejaVu Sans Mono" w:eastAsia="Noto Sans Bengali" w:cs="Noto Sans Bengali"/>
                <w:color w:val="212529"/>
                <w:sz w:val="19"/>
              </w:rPr>
              <w:t>print("The area of triangle is:", area)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division by 2</w:t>
            </w:r>
          </w:p>
          <w:p>
            <w:pPr>
              <w:spacing w:before="0" w:after="0"/>
            </w:pPr>
            <w:r>
              <w:rPr>
                <w:rFonts w:ascii="DejaVu Sans Mono" w:hAnsi="DejaVu Sans Mono" w:eastAsia="Noto Sans Bengali" w:cs="Noto Sans Bengali"/>
                <w:color w:val="212529"/>
                <w:sz w:val="19"/>
              </w:rPr>
              <w:t># print("Area:", (base * height)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base of triangle: 14</w:t>
              <w:br/>
              <w:t>Enter height of triangle: 8</w:t>
            </w:r>
          </w:p>
        </w:tc>
        <w:tc>
          <w:tcPr>
            <w:tcW w:type="dxa" w:w="4680"/>
            <w:shd w:val="clear" w:color="auto" w:fill="F2F4F7"/>
          </w:tcPr>
          <w:p>
            <w:r>
              <w:rPr>
                <w:rFonts w:ascii="DejaVu Sans Mono" w:hAnsi="DejaVu Sans Mono" w:eastAsia="Noto Sans Bengali" w:cs="Noto Sans Bengali"/>
              </w:rPr>
              <w:t>The area of triangle is: 56.0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ভূমি ১৪ এবং উচ্চতা ৮ গুণ করলে ১১২ হয়। তাকে ০.৫ দিয়ে গুণ করে বা ২ দিয়ে ভাগ করে ৫৬.০ ক্ষেত্রফল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০.৫ দিয়ে গুণ করতে বা ২ দিয়ে ভাগ করতে ভুলে যাওয়া।</w:t>
      </w:r>
    </w:p>
    <w:p>
      <w:pPr>
        <w:pStyle w:val="ListBullet"/>
        <w:spacing w:after="40"/>
      </w:pPr>
      <w:r>
        <w:rPr>
          <w:rFonts w:ascii="Noto Sans Bengali" w:hAnsi="Noto Sans Bengali" w:eastAsia="Noto Sans Bengali" w:cs="Noto Sans Bengali"/>
        </w:rPr>
        <w:t>উচ্চতা বলতে হেলানো বাহু মনে করা (এটি সর্বদা লম্ব উচ্চতা হতে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সমবাহু ত্রিভুজের এক বাহু ইনপুট নিয়ে ক্ষেত্রফল (`0.433 * side * side`)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ত্রিভুজের ক্ষেত্রফল ও ভূমি ইনপুট নিয়ে উচ্চতা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হেরনের সূত্র (`√(s(s-a)(s-b)(s-c))`) ব্যবহার করে ৩ বাহু দেওয়া থাকলে ক্ষেত্রফল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37: একটি সমকোণী ত্রিভুজের ভূমি ও উচ্চতা ইনপুট নিয়ে ক্ষেত্রফল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সমকোণী ত্রিভুজের (Right-angled Triangle) ভূমি ও লম্বের দৈর্ঘ্য ইনপুট নিয়ে ক্ষেত্রফল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সমকোণী ত্রিভুজের ক্ষেত্রফল = 0.5 x ভূমি x লম্ব</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সমকোণী ত্রিভুজের ক্ষেত্রে সমকোণ সংলগ্ন দুটি বাহুর একটি ভূমি এবং অপরটি লম্ব (উচ্চতা) হয়। তাই সাধারণ ত্রিভুজের ক্ষেত্রফলের সূত্রটিই এখানে সরাসরি প্রযোজ্য।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ভূমি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লম্ব বা উচ্চতা ইনপুট নেওয়া।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area = (base * perpendicular) / 2 সূত্র প্রয়োগ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area of a right-angled triangle</w:t>
            </w:r>
          </w:p>
          <w:p>
            <w:pPr>
              <w:spacing w:before="0" w:after="0"/>
            </w:pPr>
            <w:r>
              <w:rPr>
                <w:rFonts w:ascii="DejaVu Sans Mono" w:hAnsi="DejaVu Sans Mono" w:eastAsia="Noto Sans Bengali" w:cs="Noto Sans Bengali"/>
                <w:color w:val="212529"/>
                <w:sz w:val="19"/>
              </w:rPr>
              <w:t>base = float(input("Enter base: "))</w:t>
            </w:r>
          </w:p>
          <w:p>
            <w:pPr>
              <w:spacing w:before="0" w:after="0"/>
            </w:pPr>
            <w:r>
              <w:rPr>
                <w:rFonts w:ascii="DejaVu Sans Mono" w:hAnsi="DejaVu Sans Mono" w:eastAsia="Noto Sans Bengali" w:cs="Noto Sans Bengali"/>
                <w:color w:val="212529"/>
                <w:sz w:val="19"/>
              </w:rPr>
              <w:t>perpendicular = float(input("Enter perpendicular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area = (base * perpendicular) / 2</w:t>
            </w:r>
          </w:p>
          <w:p>
            <w:pPr>
              <w:spacing w:before="0" w:after="0"/>
            </w:pPr>
            <w:r>
              <w:rPr>
                <w:rFonts w:ascii="DejaVu Sans Mono" w:hAnsi="DejaVu Sans Mono" w:eastAsia="Noto Sans Bengali" w:cs="Noto Sans Bengali"/>
                <w:color w:val="212529"/>
                <w:sz w:val="19"/>
              </w:rPr>
              <w:t>print("The area of right-angled triangle is:", area)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print("Area:", 0.5 * float(input("Base: ")) * float(input("Height: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base: 10</w:t>
              <w:br/>
              <w:t>Enter perpendicular height: 15</w:t>
            </w:r>
          </w:p>
        </w:tc>
        <w:tc>
          <w:tcPr>
            <w:tcW w:type="dxa" w:w="4680"/>
            <w:shd w:val="clear" w:color="auto" w:fill="F2F4F7"/>
          </w:tcPr>
          <w:p>
            <w:r>
              <w:rPr>
                <w:rFonts w:ascii="DejaVu Sans Mono" w:hAnsi="DejaVu Sans Mono" w:eastAsia="Noto Sans Bengali" w:cs="Noto Sans Bengali"/>
              </w:rPr>
              <w:t>The area of right-angled triangle is: 75.0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১০ এবং ১৫ এর গুণফল ১৫০ কে ২ দ্বারা ভাগ করে ৭৫.০ ক্ষেত্রফল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অতিভুজ (Hypotenuse) কে উচ্চতা হিসেবে ইনপুট দেওয়া।</w:t>
      </w:r>
    </w:p>
    <w:p>
      <w:pPr>
        <w:pStyle w:val="ListBullet"/>
        <w:spacing w:after="40"/>
      </w:pPr>
      <w:r>
        <w:rPr>
          <w:rFonts w:ascii="Noto Sans Bengali" w:hAnsi="Noto Sans Bengali" w:eastAsia="Noto Sans Bengali" w:cs="Noto Sans Bengali"/>
        </w:rPr>
        <w:t>২ দিয়ে ভাগ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পীথাগোরাসের সূত্র (`c = √(a² + b²)`) ব্যবহার করে ভূমি ও লম্ব দেওয়া থাকলে অতিভুজ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সমদ্বিবাহু সমকোণী ত্রিভুজের এক বাহু দেওয়া থাকলে ক্ষেত্রফল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ভূমি ও অতিভুজ দেওয়া থাকলে লম্ব বের করে তারপর ক্ষেত্রফল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38: একটি Cylinder-এর ব্যাসার্ধ ও উচ্চতা ইনপুট নিয়ে আয়তন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সিলিন্ডার বা বেলনের ভূমির ব্যাসার্ধ এবং উচ্চতা ইনপুট নিয়ে তার আয়তন (Volume)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সিলিন্ডারের আয়তন = π x r² x h</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সিলিন্ডারের ভূমি একটি বৃত্ত। তাই বৃত্তের ক্ষেত্রফল (`π r²`) কে সিলিন্ডারের উচ্চতা (`h`) দিয়ে গুণ করলেই মোট আয়তন বা ভলিউম পাওয়া যায়। সূত্র: `Volume = π * r² * h`।</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math মডিউল ইমপোর্ট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ব্যাসার্ধ (r) এবং উচ্চতা (h)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volume = math.pi * (r ** 2) * h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আয়তন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volume of a cylinder</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radius = float(input("Enter radius of cylinder: "))</w:t>
            </w:r>
          </w:p>
          <w:p>
            <w:pPr>
              <w:spacing w:before="0" w:after="0"/>
            </w:pPr>
            <w:r>
              <w:rPr>
                <w:rFonts w:ascii="DejaVu Sans Mono" w:hAnsi="DejaVu Sans Mono" w:eastAsia="Noto Sans Bengali" w:cs="Noto Sans Bengali"/>
                <w:color w:val="212529"/>
                <w:sz w:val="19"/>
              </w:rPr>
              <w:t>height = float(input("Enter height of cylinder: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volume = math.pi * (radius ** 2) * height</w:t>
            </w:r>
          </w:p>
          <w:p>
            <w:pPr>
              <w:spacing w:before="0" w:after="0"/>
            </w:pPr>
            <w:r>
              <w:rPr>
                <w:rFonts w:ascii="DejaVu Sans Mono" w:hAnsi="DejaVu Sans Mono" w:eastAsia="Noto Sans Bengali" w:cs="Noto Sans Bengali"/>
                <w:color w:val="212529"/>
                <w:sz w:val="19"/>
              </w:rPr>
              <w:t>print("The volume of cylinder is:", round(volume,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fixed pi</w:t>
            </w:r>
          </w:p>
          <w:p>
            <w:pPr>
              <w:spacing w:before="0" w:after="0"/>
            </w:pPr>
            <w:r>
              <w:rPr>
                <w:rFonts w:ascii="DejaVu Sans Mono" w:hAnsi="DejaVu Sans Mono" w:eastAsia="Noto Sans Bengali" w:cs="Noto Sans Bengali"/>
                <w:color w:val="212529"/>
                <w:sz w:val="19"/>
              </w:rPr>
              <w:t># print("Volume:", 3.1416 * (radius ** 2) * height)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radius of cylinder: 5</w:t>
              <w:br/>
              <w:t>Enter height of cylinder: 12</w:t>
            </w:r>
          </w:p>
        </w:tc>
        <w:tc>
          <w:tcPr>
            <w:tcW w:type="dxa" w:w="4680"/>
            <w:shd w:val="clear" w:color="auto" w:fill="F2F4F7"/>
          </w:tcPr>
          <w:p>
            <w:r>
              <w:rPr>
                <w:rFonts w:ascii="DejaVu Sans Mono" w:hAnsi="DejaVu Sans Mono" w:eastAsia="Noto Sans Bengali" w:cs="Noto Sans Bengali"/>
              </w:rPr>
              <w:t>The volume of cylinder is: 942.48</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৩.১৪১৬ x ৫² x ১২ হিসাব করে সিলিন্ডারের আয়তন ৯৪২.৪৮ ঘন একক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উচ্চতার বর্গ করে ফেলা (শুধুমাত্র ব্যাসার্ধের বর্গ হবে)।</w:t>
      </w:r>
    </w:p>
    <w:p>
      <w:pPr>
        <w:pStyle w:val="ListBullet"/>
        <w:spacing w:after="40"/>
      </w:pPr>
      <w:r>
        <w:rPr>
          <w:rFonts w:ascii="Noto Sans Bengali" w:hAnsi="Noto Sans Bengali" w:eastAsia="Noto Sans Bengali" w:cs="Noto Sans Bengali"/>
        </w:rPr>
        <w:t>ক্ষেত্রফল আর আয়তনের পার্থক্য বুঝতে না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শঙ্কু বা কোণের (Cone) আয়তন (`(1/3) * π * r² * h`)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সিলিন্ডারের বক্রতলের ক্ষেত্রফল (`2 * π * r * h`)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গোলকের (Sphere) আয়তন (`(4/3) * π * r³`)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39: একটি Cube-এর বাহুর দৈর্ঘ্য ইনপুট নিয়ে আয়তন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ঘনক বা Cube-এর এক বাহুর দৈর্ঘ্য ইনপুট নিয়ে তার মোট আয়তন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ঘনকের আয়তন = বাহু³ বা side ** 3</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ঘনক বা কিউবের (যেমন রুবিকস কিউব বা লুডুর ছক্কা) দৈর্ঘ্য, প্রস্থ এবং উচ্চতা সবই সমান। তাই এর আয়তন বের করার সূত্র হলো এক বাহুর দৈর্ঘ্যের কিউব বা ত্রিঘাত: `Volume = side ** 3`।</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ঘনকের এক বাহুর দৈর্ঘ্য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volume = side ** 3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আয়তন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volume of a cube</w:t>
            </w:r>
          </w:p>
          <w:p>
            <w:pPr>
              <w:spacing w:before="0" w:after="0"/>
            </w:pPr>
            <w:r>
              <w:rPr>
                <w:rFonts w:ascii="DejaVu Sans Mono" w:hAnsi="DejaVu Sans Mono" w:eastAsia="Noto Sans Bengali" w:cs="Noto Sans Bengali"/>
                <w:color w:val="212529"/>
                <w:sz w:val="19"/>
              </w:rPr>
              <w:t>side = float(input("Enter side length of cube: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volume = side ** 3</w:t>
            </w:r>
          </w:p>
          <w:p>
            <w:pPr>
              <w:spacing w:before="0" w:after="0"/>
            </w:pPr>
            <w:r>
              <w:rPr>
                <w:rFonts w:ascii="DejaVu Sans Mono" w:hAnsi="DejaVu Sans Mono" w:eastAsia="Noto Sans Bengali" w:cs="Noto Sans Bengali"/>
                <w:color w:val="212529"/>
                <w:sz w:val="19"/>
              </w:rPr>
              <w:t>print("The volume of cube is:", volume)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multiplication</w:t>
            </w:r>
          </w:p>
          <w:p>
            <w:pPr>
              <w:spacing w:before="0" w:after="0"/>
            </w:pPr>
            <w:r>
              <w:rPr>
                <w:rFonts w:ascii="DejaVu Sans Mono" w:hAnsi="DejaVu Sans Mono" w:eastAsia="Noto Sans Bengali" w:cs="Noto Sans Bengali"/>
                <w:color w:val="212529"/>
                <w:sz w:val="19"/>
              </w:rPr>
              <w:t># print("Volume:", side * side * side)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side length of cube: 4</w:t>
            </w:r>
          </w:p>
        </w:tc>
        <w:tc>
          <w:tcPr>
            <w:tcW w:type="dxa" w:w="4680"/>
            <w:shd w:val="clear" w:color="auto" w:fill="F2F4F7"/>
          </w:tcPr>
          <w:p>
            <w:r>
              <w:rPr>
                <w:rFonts w:ascii="DejaVu Sans Mono" w:hAnsi="DejaVu Sans Mono" w:eastAsia="Noto Sans Bengali" w:cs="Noto Sans Bengali"/>
              </w:rPr>
              <w:t>The volume of cube is: 64.0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 x ৪ x ৪ অর্থাৎ ৪ এর কিউব হিসাব করে ৬৪.০ ঘন একক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বাহুকে ৩ দিয়ে গুণ করে ফেলা (`side * 3`), যা সম্পূর্ণ ভুল।</w:t>
      </w:r>
    </w:p>
    <w:p>
      <w:pPr>
        <w:pStyle w:val="ListBullet"/>
        <w:spacing w:after="40"/>
      </w:pPr>
      <w:r>
        <w:rPr>
          <w:rFonts w:ascii="Noto Sans Bengali" w:hAnsi="Noto Sans Bengali" w:eastAsia="Noto Sans Bengali" w:cs="Noto Sans Bengali"/>
        </w:rPr>
        <w:t>বর্গক্ষেত্র এবং ঘনকের সূত্র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আয়তাকার ঘনবস্তুর (Cuboid) দৈর্ঘ্য, প্রস্থ ও উচ্চতা ইনপুট নিয়ে আয়তন (`l * w * h`)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ঘনকের আয়তন ইনপুট নিয়ে তার এক বাহুর দৈর্ঘ্য (`volume ** (1/3)`)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ঘনকের সমগ্র তলের ক্ষেত্রফল (`6 * side²`)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40: Fahrenheit তাপমাত্রাকে Celsius-এ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ফারেনহাইট স্কেলের তাপমাত্রা ইনপুট নিয়ে তাকে সেলসিয়াস স্কেলে রূপান্তর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তাপমাত্রা রূপান্তরের সূত্র: C = (F - 32) x 5 / 9</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ফারেনহাইট থেকে সেলসিয়াসে নেওয়ার সূত্র হলো: `C = ((F - 32) * 5) / 9`। এখানে প্রথমে ফারেনহাইট মান থেকে ৩২ বিয়োগ করতে হবে, তারপর ৫ দিয়ে গুণ করে ৯ দিয়ে ভাগ করতে হবে। ব্র্যাকেট সঠিকভাবে দেওয়া জরুরি।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ফারেনহাইট তাপমাত্রা (F)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celsius = ((F - 32) * 5) / 9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রূপান্তরিত সেলসিয়াস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Fahrenheit to Celsius</w:t>
            </w:r>
          </w:p>
          <w:p>
            <w:pPr>
              <w:spacing w:before="0" w:after="0"/>
            </w:pPr>
            <w:r>
              <w:rPr>
                <w:rFonts w:ascii="DejaVu Sans Mono" w:hAnsi="DejaVu Sans Mono" w:eastAsia="Noto Sans Bengali" w:cs="Noto Sans Bengali"/>
                <w:color w:val="212529"/>
                <w:sz w:val="19"/>
              </w:rPr>
              <w:t>fahrenheit = float(input("Enter temperature in Fahrenheit: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celsius = ((fahrenheit - 32) * 5) / 9</w:t>
            </w:r>
          </w:p>
          <w:p>
            <w:pPr>
              <w:spacing w:before="0" w:after="0"/>
            </w:pPr>
            <w:r>
              <w:rPr>
                <w:rFonts w:ascii="DejaVu Sans Mono" w:hAnsi="DejaVu Sans Mono" w:eastAsia="Noto Sans Bengali" w:cs="Noto Sans Bengali"/>
                <w:color w:val="212529"/>
                <w:sz w:val="19"/>
              </w:rPr>
              <w:t>print("Temperature in Celsius is:", round(celsius,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print("Celsius:", round(((float(input("Fahrenheit: ")) - 32) * 5) / 9,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temperature in Fahrenheit: 98.6</w:t>
            </w:r>
          </w:p>
        </w:tc>
        <w:tc>
          <w:tcPr>
            <w:tcW w:type="dxa" w:w="4680"/>
            <w:shd w:val="clear" w:color="auto" w:fill="F2F4F7"/>
          </w:tcPr>
          <w:p>
            <w:r>
              <w:rPr>
                <w:rFonts w:ascii="DejaVu Sans Mono" w:hAnsi="DejaVu Sans Mono" w:eastAsia="Noto Sans Bengali" w:cs="Noto Sans Bengali"/>
              </w:rPr>
              <w:t>Temperature in Celsius is: 37.0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মানুষের শরীরের স্বাভাবিক তাপমাত্রা ৯৮.৬ ডিগ্রি ফারেনহাইটকে সূত্রে বসিয়ে সঠিক ৩৭.০ ডিগ্রি সেলসিয়াস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ব্র্যাকেট না দিয়ে `F - 32 * 5 / 9` লেখা, যার ফলে গুণের কাজ আগে হয়ে ভুল উত্তর দেয়।</w:t>
      </w:r>
    </w:p>
    <w:p>
      <w:pPr>
        <w:pStyle w:val="ListBullet"/>
        <w:spacing w:after="40"/>
      </w:pPr>
      <w:r>
        <w:rPr>
          <w:rFonts w:ascii="Noto Sans Bengali" w:hAnsi="Noto Sans Bengali" w:eastAsia="Noto Sans Bengali" w:cs="Noto Sans Bengali"/>
        </w:rPr>
        <w:t>৫/৯ এর জায়গায় ৯/৫ দিয়ে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ডিগ্রি ফারেনহাইট (জ্বরের তাপমাত্রা) সেলসিয়াসে কত হয়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ফারেনহাইট থেকে কেলভিন স্কেলে তাপমাত্রা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তাপমাত্রায় সেলসিয়াস ও ফারেনহাইট স্কেল সমান মান দেয় (-৪০) তা কোড দিয়ে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41: Celsius তাপমাত্রাকে Fahrenheit-এ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সেলসিয়াস স্কেলের তাপমাত্রা ইনপুট নিয়ে তাকে ফারেনহাইট স্কেলে রূপান্তর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তাপমাত্রা রূপান্তরের সূত্র: F = (C x 9 / 5) + 32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সেলসিয়াস থেকে ফারেনহাইটে নেওয়ার সূত্র হলো: `F = (C * 9 / 5) + 32` বা `(C * 1.8) + 32`। প্রথমে সেলসিয়াস মানকে ১.৮ দিয়ে গুণ করতে হবে, তারপর তার সাথে ৩২ যোগ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সেলসিয়াস তাপমাত্রা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fahrenheit = (celsius * 9 / 5) + 32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ফারেনহাইট মান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Celsius to Fahrenheit</w:t>
            </w:r>
          </w:p>
          <w:p>
            <w:pPr>
              <w:spacing w:before="0" w:after="0"/>
            </w:pPr>
            <w:r>
              <w:rPr>
                <w:rFonts w:ascii="DejaVu Sans Mono" w:hAnsi="DejaVu Sans Mono" w:eastAsia="Noto Sans Bengali" w:cs="Noto Sans Bengali"/>
                <w:color w:val="212529"/>
                <w:sz w:val="19"/>
              </w:rPr>
              <w:t>celsius = float(input("Enter temperature in Celsius: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fahrenheit = (celsius * 9 / 5) + 32</w:t>
            </w:r>
          </w:p>
          <w:p>
            <w:pPr>
              <w:spacing w:before="0" w:after="0"/>
            </w:pPr>
            <w:r>
              <w:rPr>
                <w:rFonts w:ascii="DejaVu Sans Mono" w:hAnsi="DejaVu Sans Mono" w:eastAsia="Noto Sans Bengali" w:cs="Noto Sans Bengali"/>
                <w:color w:val="212529"/>
                <w:sz w:val="19"/>
              </w:rPr>
              <w:t>print("Temperature in Fahrenheit is:", round(fahrenheit,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decimal multiplier 1.8</w:t>
            </w:r>
          </w:p>
          <w:p>
            <w:pPr>
              <w:spacing w:before="0" w:after="0"/>
            </w:pPr>
            <w:r>
              <w:rPr>
                <w:rFonts w:ascii="DejaVu Sans Mono" w:hAnsi="DejaVu Sans Mono" w:eastAsia="Noto Sans Bengali" w:cs="Noto Sans Bengali"/>
                <w:color w:val="212529"/>
                <w:sz w:val="19"/>
              </w:rPr>
              <w:t># print("Fahrenheit:", (celsius * 1.8) + 32)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temperature in Celsius: 25</w:t>
            </w:r>
          </w:p>
        </w:tc>
        <w:tc>
          <w:tcPr>
            <w:tcW w:type="dxa" w:w="4680"/>
            <w:shd w:val="clear" w:color="auto" w:fill="F2F4F7"/>
          </w:tcPr>
          <w:p>
            <w:r>
              <w:rPr>
                <w:rFonts w:ascii="DejaVu Sans Mono" w:hAnsi="DejaVu Sans Mono" w:eastAsia="Noto Sans Bengali" w:cs="Noto Sans Bengali"/>
              </w:rPr>
              <w:t>Temperature in Fahrenheit is: 77.0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ঘরের সাধারণ তাপমাত্রা ২৫ ডিগ্রি সেলসিয়াসকে ১.৮ দিয়ে গুণ করে (৪৫) তার সাথে ৩২ যোগ করে ৭৭.০ ফারেনহাইট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৩২ যোগ করার বদলে বিয়োগ করা।</w:t>
      </w:r>
    </w:p>
    <w:p>
      <w:pPr>
        <w:pStyle w:val="ListBullet"/>
        <w:spacing w:after="40"/>
      </w:pPr>
      <w:r>
        <w:rPr>
          <w:rFonts w:ascii="Noto Sans Bengali" w:hAnsi="Noto Sans Bengali" w:eastAsia="Noto Sans Bengali" w:cs="Noto Sans Bengali"/>
        </w:rPr>
        <w:t>৯/৫ এর জায়গায় ৫/৯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পানির স্ফুটনাঙ্ক ১০০ ডিগ্রি সেলসিয়াসকে ফারেনহাইটে রূপান্তর করুন (দেখবেন ২১২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সেলসিয়াস থেকে কেলভিন (`C + 273.15`) স্কেলে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আজকের দিনের তাপমাত্রা সেলসিয়াসে ইনপুট নিয়ে ফারেনহাইটে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42: Kilometer-কে Meter-এ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দূরত্ব কিলোমিটারে ইনপুট নিয়ে তাকে মিটারে রূপান্তর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১ কিলোমিটার = ১০০০ মিটার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জানি, ১ কিলোমিটার সমান ১০০০ মিটার। তাই যেকোনো কিলোমিটার মানকে মিটারে রূপান্তর করতে হলে তাকে ১০০০ দিয়ে গুণ করতে হবে। সূত্র: `meters = kilometers * 1000`।</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কিলোমিটার মান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meters = kilometers * 1000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মিটার মান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Kilometer to Meter</w:t>
            </w:r>
          </w:p>
          <w:p>
            <w:pPr>
              <w:spacing w:before="0" w:after="0"/>
            </w:pPr>
            <w:r>
              <w:rPr>
                <w:rFonts w:ascii="DejaVu Sans Mono" w:hAnsi="DejaVu Sans Mono" w:eastAsia="Noto Sans Bengali" w:cs="Noto Sans Bengali"/>
                <w:color w:val="212529"/>
                <w:sz w:val="19"/>
              </w:rPr>
              <w:t>kilometers = float(input("Enter distance in kilometers: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meters = kilometers * 1000</w:t>
            </w:r>
          </w:p>
          <w:p>
            <w:pPr>
              <w:spacing w:before="0" w:after="0"/>
            </w:pPr>
            <w:r>
              <w:rPr>
                <w:rFonts w:ascii="DejaVu Sans Mono" w:hAnsi="DejaVu Sans Mono" w:eastAsia="Noto Sans Bengali" w:cs="Noto Sans Bengali"/>
                <w:color w:val="212529"/>
                <w:sz w:val="19"/>
              </w:rPr>
              <w:t>print(kilometers, "km is equal to", meters, "meters")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shortcut</w:t>
            </w:r>
          </w:p>
          <w:p>
            <w:pPr>
              <w:spacing w:before="0" w:after="0"/>
            </w:pPr>
            <w:r>
              <w:rPr>
                <w:rFonts w:ascii="DejaVu Sans Mono" w:hAnsi="DejaVu Sans Mono" w:eastAsia="Noto Sans Bengali" w:cs="Noto Sans Bengali"/>
                <w:color w:val="212529"/>
                <w:sz w:val="19"/>
              </w:rPr>
              <w:t># print(f"{km} km = {km * 1000} meters")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distance in kilometers: 4.5</w:t>
            </w:r>
          </w:p>
        </w:tc>
        <w:tc>
          <w:tcPr>
            <w:tcW w:type="dxa" w:w="4680"/>
            <w:shd w:val="clear" w:color="auto" w:fill="F2F4F7"/>
          </w:tcPr>
          <w:p>
            <w:r>
              <w:rPr>
                <w:rFonts w:ascii="DejaVu Sans Mono" w:hAnsi="DejaVu Sans Mono" w:eastAsia="Noto Sans Bengali" w:cs="Noto Sans Bengali"/>
              </w:rPr>
              <w:t>4.5 km is equal to 4500.0 meters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৪.৫ কিলোমিটারকে ১০০০ দিয়ে গুণ করে ৪৫০০.০ মিটার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১০০০ দিয়ে গুণ না করে ভাগ করে ফেলা।</w:t>
      </w:r>
    </w:p>
    <w:p>
      <w:pPr>
        <w:pStyle w:val="ListBullet"/>
        <w:spacing w:after="40"/>
      </w:pPr>
      <w:r>
        <w:rPr>
          <w:rFonts w:ascii="Noto Sans Bengali" w:hAnsi="Noto Sans Bengali" w:eastAsia="Noto Sans Bengali" w:cs="Noto Sans Bengali"/>
        </w:rPr>
        <w:t>১০০ দিয়ে গুণ করা (সেটি মিটারের বদলে হেক্টোমিটার বা সেন্টিমিটারের ভুল হিসাব)।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মিটারকে সেন্টিমিটারে (`m * 100`)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কিলোমিটারকে মাইলে (`km * 0.621371`)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কেজিকে গ্রামে (`kg * 1000`)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43: Meter-কে Kilometer-এ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দূরত্ব মিটারে ইনপুট নিয়ে তাকে কিলোমিটারে রূপান্তর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১ কিলোমিটার = ১০০০ মিটার</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ছোট একক (মিটার) থেকে বড় এককে (কিলোমিটার) যাওয়ার জন্য আমাদের ভাগ করতে হয়। যেহেতু ১০০০ মিটারে ১ কিলোমিটার, তাই মিটার মানকে ১০০০ দ্বারা ভাগ করতে হবে। সূত্র: `kilometers = meters / 1000`।</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মিটার মান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kilometers = meters / 1000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কিলোমিটার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Meter to Kilometer</w:t>
            </w:r>
          </w:p>
          <w:p>
            <w:pPr>
              <w:spacing w:before="0" w:after="0"/>
            </w:pPr>
            <w:r>
              <w:rPr>
                <w:rFonts w:ascii="DejaVu Sans Mono" w:hAnsi="DejaVu Sans Mono" w:eastAsia="Noto Sans Bengali" w:cs="Noto Sans Bengali"/>
                <w:color w:val="212529"/>
                <w:sz w:val="19"/>
              </w:rPr>
              <w:t>meters = float(input("Enter distance in meters: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kilometers = meters / 1000</w:t>
            </w:r>
          </w:p>
          <w:p>
            <w:pPr>
              <w:spacing w:before="0" w:after="0"/>
            </w:pPr>
            <w:r>
              <w:rPr>
                <w:rFonts w:ascii="DejaVu Sans Mono" w:hAnsi="DejaVu Sans Mono" w:eastAsia="Noto Sans Bengali" w:cs="Noto Sans Bengali"/>
                <w:color w:val="212529"/>
                <w:sz w:val="19"/>
              </w:rPr>
              <w:t>print(meters, "meters is equal to", kilometers, "km")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Method</w:t>
            </w:r>
          </w:p>
          <w:p>
            <w:pPr>
              <w:spacing w:before="0" w:after="0"/>
            </w:pPr>
            <w:r>
              <w:rPr>
                <w:rFonts w:ascii="DejaVu Sans Mono" w:hAnsi="DejaVu Sans Mono" w:eastAsia="Noto Sans Bengali" w:cs="Noto Sans Bengali"/>
                <w:color w:val="212529"/>
                <w:sz w:val="19"/>
              </w:rPr>
              <w:t># print("Kilometers:", float(input("Meters: ")) / 1000)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distance in meters: 3500</w:t>
            </w:r>
          </w:p>
        </w:tc>
        <w:tc>
          <w:tcPr>
            <w:tcW w:type="dxa" w:w="4680"/>
            <w:shd w:val="clear" w:color="auto" w:fill="F2F4F7"/>
          </w:tcPr>
          <w:p>
            <w:r>
              <w:rPr>
                <w:rFonts w:ascii="DejaVu Sans Mono" w:hAnsi="DejaVu Sans Mono" w:eastAsia="Noto Sans Bengali" w:cs="Noto Sans Bengali"/>
              </w:rPr>
              <w:t>3500.0 meters is equal to 3.5 km</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৩৫০০ মিটারকে ১০০০ দ্বারা ভাগ করে ৩.৫ কিলোমিটার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ভাগ করার বদলে গুণ করে ফেলা।</w:t>
      </w:r>
    </w:p>
    <w:p>
      <w:pPr>
        <w:pStyle w:val="ListBullet"/>
        <w:spacing w:after="40"/>
      </w:pPr>
      <w:r>
        <w:rPr>
          <w:rFonts w:ascii="Noto Sans Bengali" w:hAnsi="Noto Sans Bengali" w:eastAsia="Noto Sans Bengali" w:cs="Noto Sans Bengali"/>
        </w:rPr>
        <w:t>পূর্ণসংখ্যা ভাগফল (`//`) ব্যবহার করা, যা দশমিক দূরত্ব বাদ দিয়ে দেয়।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গ্রামকে কিলোগ্রামে (`g / 1000`)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সেন্টিমিটারকে মিটারে (`cm / 100`)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মাইলকে কিলোমিটারে (`miles * 1.60934`)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Conditional Logic (Control Flow)</w:t>
      </w:r>
    </w:p>
    <w:p>
      <w:pPr>
        <w:pStyle w:val="Heading2"/>
        <w:spacing w:before="280" w:after="120"/>
      </w:pPr>
      <w:r>
        <w:rPr>
          <w:rFonts w:ascii="Noto Sans Bengali" w:hAnsi="Noto Sans Bengali" w:eastAsia="Noto Sans Bengali" w:cs="Noto Sans Bengali"/>
        </w:rPr>
        <w:t>সমস্যা 44: একটি সংখ্যা জোড় নাকি বিজোড়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পূর্ণসংখ্যা ইনপুট নিয়ে সেটি জোড় (Even) নাকি বিজোড় (Odd) তা conditional logic ব্যবহার করে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if-else স্টেটমেন্ট</w:t>
      </w:r>
    </w:p>
    <w:p>
      <w:pPr>
        <w:pStyle w:val="ListBullet"/>
        <w:spacing w:after="40"/>
      </w:pPr>
      <w:r>
        <w:rPr>
          <w:rFonts w:ascii="Noto Sans Bengali" w:hAnsi="Noto Sans Bengali" w:eastAsia="Noto Sans Bengali" w:cs="Noto Sans Bengali"/>
        </w:rPr>
        <w:t>Modulus Operator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যেসব সংখ্যাকে ২ দ্বারা ভাগ করলে কোনো ভাগশেষ থাকে না অর্থাৎ ভাগশেষ শূন্য (0) হয়, তারা হলো জোড় সংখ্যা। আর ভাগশেষ ১ হলে তারা বিজোড় সংখ্যা। তাই আমরা `number % 2 == 0` শর্তটি `if` দিয়ে যাচাই করব। সত্য হলে Even, মিথ্যা হলে Odd।</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পাইথনে if এবং else এর ভিতরের লাইনগুলোতে অবশ্যই Indentation (৪টি স্পেস বা ১টি Tab) দিতে হয়।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পূর্ণসংখ্যা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number % 2 == 0 শর্তটি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শর্ত সত্য হলে 'Even Number'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অন্যথায় else ব্লকে গিয়ে 'Odd Number'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number is Even or Odd</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 2 == 0:</w:t>
            </w:r>
          </w:p>
          <w:p>
            <w:pPr>
              <w:spacing w:before="0" w:after="0"/>
            </w:pPr>
            <w:r>
              <w:rPr>
                <w:rFonts w:ascii="DejaVu Sans Mono" w:hAnsi="DejaVu Sans Mono" w:eastAsia="Noto Sans Bengali" w:cs="Noto Sans Bengali"/>
                <w:color w:val="212529"/>
                <w:sz w:val="19"/>
              </w:rPr>
              <w:t xml:space="preserve">    print(num, "is an Even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an Odd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 conditional expression (Ternary operator)</w:t>
            </w:r>
          </w:p>
          <w:p>
            <w:pPr>
              <w:spacing w:before="0" w:after="0"/>
            </w:pPr>
            <w:r>
              <w:rPr>
                <w:rFonts w:ascii="DejaVu Sans Mono" w:hAnsi="DejaVu Sans Mono" w:eastAsia="Noto Sans Bengali" w:cs="Noto Sans Bengali"/>
                <w:color w:val="212529"/>
                <w:sz w:val="19"/>
              </w:rPr>
              <w:t># print("Even" if num % 2 == 0 else "Odd")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18</w:t>
            </w:r>
          </w:p>
        </w:tc>
        <w:tc>
          <w:tcPr>
            <w:tcW w:type="dxa" w:w="4680"/>
            <w:shd w:val="clear" w:color="auto" w:fill="F2F4F7"/>
          </w:tcPr>
          <w:p>
            <w:r>
              <w:rPr>
                <w:rFonts w:ascii="DejaVu Sans Mono" w:hAnsi="DejaVu Sans Mono" w:eastAsia="Noto Sans Bengali" w:cs="Noto Sans Bengali"/>
              </w:rPr>
              <w:t>18 is an Even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১৮ কে ২ দিয়ে ভাগ করলে ভাগশেষ শূন্য হয়। তাই `18 % 2 == 0` শর্তটি True হওয়ায় `if` ব্লকের কোডটি চলে Even আউটপুট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`if` বা `else` এর শেষে কোলন (:) দিতে ভুলে যাওয়া।</w:t>
      </w:r>
    </w:p>
    <w:p>
      <w:pPr>
        <w:pStyle w:val="ListBullet"/>
        <w:spacing w:after="40"/>
      </w:pPr>
      <w:r>
        <w:rPr>
          <w:rFonts w:ascii="Noto Sans Bengali" w:hAnsi="Noto Sans Bengali" w:eastAsia="Noto Sans Bengali" w:cs="Noto Sans Bengali"/>
        </w:rPr>
        <w:t>`== 0` এর জায়গায় সিঙ্গেল ইকুয়াল `= 0` দেওয়া।</w:t>
      </w:r>
    </w:p>
    <w:p>
      <w:pPr>
        <w:pStyle w:val="ListBullet"/>
        <w:spacing w:after="40"/>
      </w:pPr>
      <w:r>
        <w:rPr>
          <w:rFonts w:ascii="Noto Sans Bengali" w:hAnsi="Noto Sans Bengali" w:eastAsia="Noto Sans Bengali" w:cs="Noto Sans Bengali"/>
        </w:rPr>
        <w:t>Indentation (৪টি স্পেস) ঠিকমতো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 ৩ দ্বারা নিঃশেষে বিভাজ্য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 জোড় এবং ১০ এর চেয়ে বড় কিনা একসাথে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করা দুটি সংখ্যার যোগফল জোড় নাকি বিজোড়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45: একটি সংখ্যা ধনাত্মক, ঋণাত্মক নাকি শূন্য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ধনাত্মক (Positive), ঋণাত্মক (Negative) নাকি শূন্য (Zero)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if-elif-else স্টেটমেন্ট</w:t>
      </w:r>
    </w:p>
    <w:p>
      <w:pPr>
        <w:pStyle w:val="ListBullet"/>
        <w:spacing w:after="40"/>
      </w:pPr>
      <w:r>
        <w:rPr>
          <w:rFonts w:ascii="Noto Sans Bengali" w:hAnsi="Noto Sans Bengali" w:eastAsia="Noto Sans Bengali" w:cs="Noto Sans Bengali"/>
        </w:rPr>
        <w:t>Comparison Operators (&lt;, &gt;)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এখানে আমাদের তিনটি সম্ভাবনা আছে: ১) সংখ্যাটি শূন্যের চেয়ে বড় কিনা (`num &gt; 0` হলে Positive), ২) সংখ্যাটি শূন্যের চেয়ে ছোট কিনা (`num &lt; 0` হলে Negative), অথবা ৩) সংখ্যাটি শূন্যের সমান কিনা (`num == 0` হলে Zero)। একাধিক শর্ত যাচাইয়ের জন্য পাইথনে `if-elif-else` ব্যবহার করা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num &gt; 0 হলে 'Positive'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num &lt; 0 হলে 'Negative'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else ব্লকে 'Zero'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number is Positive, Negative or Zero</w:t>
            </w:r>
          </w:p>
          <w:p>
            <w:pPr>
              <w:spacing w:before="0" w:after="0"/>
            </w:pPr>
            <w:r>
              <w:rPr>
                <w:rFonts w:ascii="DejaVu Sans Mono" w:hAnsi="DejaVu Sans Mono" w:eastAsia="Noto Sans Bengali" w:cs="Noto Sans Bengali"/>
                <w:color w:val="212529"/>
                <w:sz w:val="19"/>
              </w:rPr>
              <w:t>num = float(input("Enter a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&gt; 0:</w:t>
            </w:r>
          </w:p>
          <w:p>
            <w:pPr>
              <w:spacing w:before="0" w:after="0"/>
            </w:pPr>
            <w:r>
              <w:rPr>
                <w:rFonts w:ascii="DejaVu Sans Mono" w:hAnsi="DejaVu Sans Mono" w:eastAsia="Noto Sans Bengali" w:cs="Noto Sans Bengali"/>
                <w:color w:val="212529"/>
                <w:sz w:val="19"/>
              </w:rPr>
              <w:t xml:space="preserve">    print("The number is Positive")</w:t>
            </w:r>
          </w:p>
          <w:p>
            <w:pPr>
              <w:spacing w:before="0" w:after="0"/>
            </w:pPr>
            <w:r>
              <w:rPr>
                <w:rFonts w:ascii="DejaVu Sans Mono" w:hAnsi="DejaVu Sans Mono" w:eastAsia="Noto Sans Bengali" w:cs="Noto Sans Bengali"/>
                <w:color w:val="212529"/>
                <w:sz w:val="19"/>
              </w:rPr>
              <w:t>elif num &lt; 0:</w:t>
            </w:r>
          </w:p>
          <w:p>
            <w:pPr>
              <w:spacing w:before="0" w:after="0"/>
            </w:pPr>
            <w:r>
              <w:rPr>
                <w:rFonts w:ascii="DejaVu Sans Mono" w:hAnsi="DejaVu Sans Mono" w:eastAsia="Noto Sans Bengali" w:cs="Noto Sans Bengali"/>
                <w:color w:val="212529"/>
                <w:sz w:val="19"/>
              </w:rPr>
              <w:t xml:space="preserve">    print("The number is Negative")</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print("The number is Zero")</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 for basic control flow</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-15.5</w:t>
            </w:r>
          </w:p>
        </w:tc>
        <w:tc>
          <w:tcPr>
            <w:tcW w:type="dxa" w:w="4680"/>
            <w:shd w:val="clear" w:color="auto" w:fill="F2F4F7"/>
          </w:tcPr>
          <w:p>
            <w:r>
              <w:rPr>
                <w:rFonts w:ascii="DejaVu Sans Mono" w:hAnsi="DejaVu Sans Mono" w:eastAsia="Noto Sans Bengali" w:cs="Noto Sans Bengali"/>
              </w:rPr>
              <w:t>The number is Negative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-১৫.৫ সংখ্যাটি শূন্যের চেয়ে ছোট। তাই `elif num &lt; 0` শর্তটি সত্য হয়ে Negative আউটপুট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`elif` এর বদলে অন্য ভাষার মতো `else if` লেখা (পাইথনে `elif` লিখতে হয়)।</w:t>
      </w:r>
    </w:p>
    <w:p>
      <w:pPr>
        <w:pStyle w:val="ListBullet"/>
        <w:spacing w:after="40"/>
      </w:pPr>
      <w:r>
        <w:rPr>
          <w:rFonts w:ascii="Noto Sans Bengali" w:hAnsi="Noto Sans Bengali" w:eastAsia="Noto Sans Bengali" w:cs="Noto Sans Bengali"/>
        </w:rPr>
        <w:t>শর্ত লেখার পর কোলন (:)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তাপমাত্রা ইনপুট নিয়ে সেটি গরম (&gt;৩০), ঠান্ডা (&lt;১০) নাকি স্বাভাবিক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ব্যাংক ব্যালেন্স ইনপুট নিয়ে তা ধনাত্মক বা ঋণাত্মক (লোন)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 ধনাত্মক ও জোড় কিনা তা if-elif দিয়ে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46: দুটি সংখ্যার মধ্যে বড়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তাদের মধ্যে কোনটি বড় (Maximum) তা if-else শর্ত ব্যবহার করে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if-else স্টেটমেন্ট</w:t>
      </w:r>
    </w:p>
    <w:p>
      <w:pPr>
        <w:pStyle w:val="ListBullet"/>
        <w:spacing w:after="40"/>
      </w:pPr>
      <w:r>
        <w:rPr>
          <w:rFonts w:ascii="Noto Sans Bengali" w:hAnsi="Noto Sans Bengali" w:eastAsia="Noto Sans Bengali" w:cs="Noto Sans Bengali"/>
        </w:rPr>
        <w:t>Comparison Operator (&gt;)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দুটি সংখ্যা num1 এবং num2 এর মধ্যে আমরা তুলনা করব। যদি `num1 &gt; num2` হয়, তবে num1 বড়। অন্যথায় num2 বড়।</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num1 &gt; num2 হলে num1 কে বড় ঘোষণা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else হলে num2 কে বড় ঘোষণা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maximum between two numbers</w:t>
            </w:r>
          </w:p>
          <w:p>
            <w:pPr>
              <w:spacing w:before="0" w:after="0"/>
            </w:pPr>
            <w:r>
              <w:rPr>
                <w:rFonts w:ascii="DejaVu Sans Mono" w:hAnsi="DejaVu Sans Mono" w:eastAsia="Noto Sans Bengali" w:cs="Noto Sans Bengali"/>
                <w:color w:val="212529"/>
                <w:sz w:val="19"/>
              </w:rPr>
              <w:t>num1 = float(input("Enter first number: "))</w:t>
            </w:r>
          </w:p>
          <w:p>
            <w:pPr>
              <w:spacing w:before="0" w:after="0"/>
            </w:pPr>
            <w:r>
              <w:rPr>
                <w:rFonts w:ascii="DejaVu Sans Mono" w:hAnsi="DejaVu Sans Mono" w:eastAsia="Noto Sans Bengali" w:cs="Noto Sans Bengali"/>
                <w:color w:val="212529"/>
                <w:sz w:val="19"/>
              </w:rPr>
              <w:t>num2 = float(input("Enter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num1 &gt; num2:</w:t>
            </w:r>
          </w:p>
          <w:p>
            <w:pPr>
              <w:spacing w:before="0" w:after="0"/>
            </w:pPr>
            <w:r>
              <w:rPr>
                <w:rFonts w:ascii="DejaVu Sans Mono" w:hAnsi="DejaVu Sans Mono" w:eastAsia="Noto Sans Bengali" w:cs="Noto Sans Bengali"/>
                <w:color w:val="212529"/>
                <w:sz w:val="19"/>
              </w:rPr>
              <w:t xml:space="preserve">    print("Maximum number is:", num1)</w:t>
            </w:r>
          </w:p>
          <w:p>
            <w:pPr>
              <w:spacing w:before="0" w:after="0"/>
            </w:pPr>
            <w:r>
              <w:rPr>
                <w:rFonts w:ascii="DejaVu Sans Mono" w:hAnsi="DejaVu Sans Mono" w:eastAsia="Noto Sans Bengali" w:cs="Noto Sans Bengali"/>
                <w:color w:val="212529"/>
                <w:sz w:val="19"/>
              </w:rPr>
              <w:t>elif num2 &gt; num1:</w:t>
            </w:r>
          </w:p>
          <w:p>
            <w:pPr>
              <w:spacing w:before="0" w:after="0"/>
            </w:pPr>
            <w:r>
              <w:rPr>
                <w:rFonts w:ascii="DejaVu Sans Mono" w:hAnsi="DejaVu Sans Mono" w:eastAsia="Noto Sans Bengali" w:cs="Noto Sans Bengali"/>
                <w:color w:val="212529"/>
                <w:sz w:val="19"/>
              </w:rPr>
              <w:t xml:space="preserve">    print("Maximum number is:", num2)</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print("Both numbers are equal")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max() function</w:t>
            </w:r>
          </w:p>
          <w:p>
            <w:pPr>
              <w:spacing w:before="0" w:after="0"/>
            </w:pPr>
            <w:r>
              <w:rPr>
                <w:rFonts w:ascii="DejaVu Sans Mono" w:hAnsi="DejaVu Sans Mono" w:eastAsia="Noto Sans Bengali" w:cs="Noto Sans Bengali"/>
                <w:color w:val="212529"/>
                <w:sz w:val="19"/>
              </w:rPr>
              <w:t># print("Maximum:", max(num1,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45</w:t>
              <w:br/>
              <w:t>Enter second number: 78</w:t>
            </w:r>
          </w:p>
        </w:tc>
        <w:tc>
          <w:tcPr>
            <w:tcW w:type="dxa" w:w="4680"/>
            <w:shd w:val="clear" w:color="auto" w:fill="F2F4F7"/>
          </w:tcPr>
          <w:p>
            <w:r>
              <w:rPr>
                <w:rFonts w:ascii="DejaVu Sans Mono" w:hAnsi="DejaVu Sans Mono" w:eastAsia="Noto Sans Bengali" w:cs="Noto Sans Bengali"/>
              </w:rPr>
              <w:t>Maximum number is: 78.0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যেহেতু ৭৮ সংখ্যাটি ৪৫ এর চেয়ে বড়, তাই `elif num2 &gt; num1` ব্লকটি এক্সিকিউট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দুটি সংখ্যা সমান হওয়ার সম্ভাবনা (Equal case) বিবেচনা না করে শুধু if-else দেওয়া।</w:t>
      </w:r>
    </w:p>
    <w:p>
      <w:pPr>
        <w:pStyle w:val="ListBullet"/>
        <w:spacing w:after="40"/>
      </w:pPr>
      <w:r>
        <w:rPr>
          <w:rFonts w:ascii="Noto Sans Bengali" w:hAnsi="Noto Sans Bengali" w:eastAsia="Noto Sans Bengali" w:cs="Noto Sans Bengali"/>
        </w:rPr>
        <w:t>ভেরিয়েবলের নাম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বন্ধুর বয়স ইনপুট নিয়ে কে বড়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পণ্যের দাম ইনপুট নিয়ে কোনটি বেশি দামি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 ফাংশন ব্যবহার করে দুটি সংখ্যার বড়টি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47: দুটি সংখ্যার মধ্যে ছোট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ইনপুট নিয়ে তাদের মধ্যে কোনটি ছোট (Minimum)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if-else স্টেটমেন্ট</w:t>
      </w:r>
    </w:p>
    <w:p>
      <w:pPr>
        <w:pStyle w:val="ListBullet"/>
        <w:spacing w:after="40"/>
      </w:pPr>
      <w:r>
        <w:rPr>
          <w:rFonts w:ascii="Noto Sans Bengali" w:hAnsi="Noto Sans Bengali" w:eastAsia="Noto Sans Bengali" w:cs="Noto Sans Bengali"/>
        </w:rPr>
        <w:t>Comparison Operator (&lt;)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বড় সংখ্যা বের করার লজিকের মতোই, আমরা এবার `&lt;` (Less than) অপারেটর দিয়ে পরীক্ষা করব `num1 &lt; num2` কিনা। সত্য হলে num1 ছোট, না হলে num2 ছোট।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দুটি 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num1 &lt; num2 হলে num1 ছোট।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num2 &lt; num1 হলে num2 ছোট।</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else হলে উভয়ই সমান।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minimum between two numbers</w:t>
            </w:r>
          </w:p>
          <w:p>
            <w:pPr>
              <w:spacing w:before="0" w:after="0"/>
            </w:pPr>
            <w:r>
              <w:rPr>
                <w:rFonts w:ascii="DejaVu Sans Mono" w:hAnsi="DejaVu Sans Mono" w:eastAsia="Noto Sans Bengali" w:cs="Noto Sans Bengali"/>
                <w:color w:val="212529"/>
                <w:sz w:val="19"/>
              </w:rPr>
              <w:t>num1 = float(input("Enter first number: "))</w:t>
            </w:r>
          </w:p>
          <w:p>
            <w:pPr>
              <w:spacing w:before="0" w:after="0"/>
            </w:pPr>
            <w:r>
              <w:rPr>
                <w:rFonts w:ascii="DejaVu Sans Mono" w:hAnsi="DejaVu Sans Mono" w:eastAsia="Noto Sans Bengali" w:cs="Noto Sans Bengali"/>
                <w:color w:val="212529"/>
                <w:sz w:val="19"/>
              </w:rPr>
              <w:t>num2 = float(input("Enter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num1 &lt; num2:</w:t>
            </w:r>
          </w:p>
          <w:p>
            <w:pPr>
              <w:spacing w:before="0" w:after="0"/>
            </w:pPr>
            <w:r>
              <w:rPr>
                <w:rFonts w:ascii="DejaVu Sans Mono" w:hAnsi="DejaVu Sans Mono" w:eastAsia="Noto Sans Bengali" w:cs="Noto Sans Bengali"/>
                <w:color w:val="212529"/>
                <w:sz w:val="19"/>
              </w:rPr>
              <w:t xml:space="preserve">    print("Minimum number is:", num1)</w:t>
            </w:r>
          </w:p>
          <w:p>
            <w:pPr>
              <w:spacing w:before="0" w:after="0"/>
            </w:pPr>
            <w:r>
              <w:rPr>
                <w:rFonts w:ascii="DejaVu Sans Mono" w:hAnsi="DejaVu Sans Mono" w:eastAsia="Noto Sans Bengali" w:cs="Noto Sans Bengali"/>
                <w:color w:val="212529"/>
                <w:sz w:val="19"/>
              </w:rPr>
              <w:t>elif num2 &lt; num1:</w:t>
            </w:r>
          </w:p>
          <w:p>
            <w:pPr>
              <w:spacing w:before="0" w:after="0"/>
            </w:pPr>
            <w:r>
              <w:rPr>
                <w:rFonts w:ascii="DejaVu Sans Mono" w:hAnsi="DejaVu Sans Mono" w:eastAsia="Noto Sans Bengali" w:cs="Noto Sans Bengali"/>
                <w:color w:val="212529"/>
                <w:sz w:val="19"/>
              </w:rPr>
              <w:t xml:space="preserve">    print("Minimum number is:", num2)</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print("Both numbers are equal")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min() function</w:t>
            </w:r>
          </w:p>
          <w:p>
            <w:pPr>
              <w:spacing w:before="0" w:after="0"/>
            </w:pPr>
            <w:r>
              <w:rPr>
                <w:rFonts w:ascii="DejaVu Sans Mono" w:hAnsi="DejaVu Sans Mono" w:eastAsia="Noto Sans Bengali" w:cs="Noto Sans Bengali"/>
                <w:color w:val="212529"/>
                <w:sz w:val="19"/>
              </w:rPr>
              <w:t># print("Minimum:", min(num1,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12</w:t>
              <w:br/>
              <w:t>Enter second number: 5</w:t>
            </w:r>
          </w:p>
        </w:tc>
        <w:tc>
          <w:tcPr>
            <w:tcW w:type="dxa" w:w="4680"/>
            <w:shd w:val="clear" w:color="auto" w:fill="F2F4F7"/>
          </w:tcPr>
          <w:p>
            <w:r>
              <w:rPr>
                <w:rFonts w:ascii="DejaVu Sans Mono" w:hAnsi="DejaVu Sans Mono" w:eastAsia="Noto Sans Bengali" w:cs="Noto Sans Bengali"/>
              </w:rPr>
              <w:t>Minimum number is: 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 এবং ৫ এর মধ্যে ৫ ছোট হওয়ায় `elif num2 &lt; num1` শর্তটি সত্য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`&lt;` এবং `&gt;` চিহ্নের দিক গুলিয়ে ফেলা।</w:t>
      </w:r>
    </w:p>
    <w:p>
      <w:pPr>
        <w:pStyle w:val="ListBullet"/>
        <w:spacing w:after="40"/>
      </w:pPr>
      <w:r>
        <w:rPr>
          <w:rFonts w:ascii="Noto Sans Bengali" w:hAnsi="Noto Sans Bengali" w:eastAsia="Noto Sans Bengali" w:cs="Noto Sans Bengali"/>
        </w:rPr>
        <w:t>Indentation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পরীক্ষার নম্বরের মধ্যে কম নম্বরটি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min() ফাংশন ব্যবহার করে দুটি দশমিক সংখ্যার ছোটটি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শহরের তাপমাত্রার মধ্যে কোনটিতে কম গরম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48: তিনটি সংখ্যার মধ্যে সবচেয়ে বড়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তিনটি সংখ্যা ইনপুট নিয়ে তাদের মধ্যে সবচেয়ে বড় (Largest) সংখ্যাটি লজিক্যাল অপারেটর ব্যবহার করে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Logical AND (and)</w:t>
      </w:r>
    </w:p>
    <w:p>
      <w:pPr>
        <w:pStyle w:val="ListBullet"/>
        <w:spacing w:after="40"/>
      </w:pPr>
      <w:r>
        <w:rPr>
          <w:rFonts w:ascii="Noto Sans Bengali" w:hAnsi="Noto Sans Bengali" w:eastAsia="Noto Sans Bengali" w:cs="Noto Sans Bengali"/>
        </w:rPr>
        <w:t>if-elif-else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তিনটি সংখ্যা a, b, c থাকলে a তখনই সবচেয়ে বড় হবে যখন a একইসাথে b এর চেয়ে বড় এবং c এর চেয়ে বড় হবে (`a &gt;= b and a &gt;= c`)। একইভাবে b বড় হবে যদি `b &gt;= a and b &gt;= c` হয়। অন্যথায় c সবচেয়ে বড়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তিনটি সংখ্যা a, b এবং c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a &gt;= b and a &gt;= c হলে a বড়।</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b &gt;= a and b &gt;= c হলে b বড়।</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else হলে c বড়।</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largest among three numbers</w:t>
            </w:r>
          </w:p>
          <w:p>
            <w:pPr>
              <w:spacing w:before="0" w:after="0"/>
            </w:pPr>
            <w:r>
              <w:rPr>
                <w:rFonts w:ascii="DejaVu Sans Mono" w:hAnsi="DejaVu Sans Mono" w:eastAsia="Noto Sans Bengali" w:cs="Noto Sans Bengali"/>
                <w:color w:val="212529"/>
                <w:sz w:val="19"/>
              </w:rPr>
              <w:t>a = float(input("Enter first number: "))</w:t>
            </w:r>
          </w:p>
          <w:p>
            <w:pPr>
              <w:spacing w:before="0" w:after="0"/>
            </w:pPr>
            <w:r>
              <w:rPr>
                <w:rFonts w:ascii="DejaVu Sans Mono" w:hAnsi="DejaVu Sans Mono" w:eastAsia="Noto Sans Bengali" w:cs="Noto Sans Bengali"/>
                <w:color w:val="212529"/>
                <w:sz w:val="19"/>
              </w:rPr>
              <w:t>b = float(input("Enter second number: "))</w:t>
            </w:r>
          </w:p>
          <w:p>
            <w:pPr>
              <w:spacing w:before="0" w:after="0"/>
            </w:pPr>
            <w:r>
              <w:rPr>
                <w:rFonts w:ascii="DejaVu Sans Mono" w:hAnsi="DejaVu Sans Mono" w:eastAsia="Noto Sans Bengali" w:cs="Noto Sans Bengali"/>
                <w:color w:val="212529"/>
                <w:sz w:val="19"/>
              </w:rPr>
              <w:t>c = float(input("Enter third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 &gt;= b and a &gt;= c:</w:t>
            </w:r>
          </w:p>
          <w:p>
            <w:pPr>
              <w:spacing w:before="0" w:after="0"/>
            </w:pPr>
            <w:r>
              <w:rPr>
                <w:rFonts w:ascii="DejaVu Sans Mono" w:hAnsi="DejaVu Sans Mono" w:eastAsia="Noto Sans Bengali" w:cs="Noto Sans Bengali"/>
                <w:color w:val="212529"/>
                <w:sz w:val="19"/>
              </w:rPr>
              <w:t xml:space="preserve">    print("Largest number is:", a)</w:t>
            </w:r>
          </w:p>
          <w:p>
            <w:pPr>
              <w:spacing w:before="0" w:after="0"/>
            </w:pPr>
            <w:r>
              <w:rPr>
                <w:rFonts w:ascii="DejaVu Sans Mono" w:hAnsi="DejaVu Sans Mono" w:eastAsia="Noto Sans Bengali" w:cs="Noto Sans Bengali"/>
                <w:color w:val="212529"/>
                <w:sz w:val="19"/>
              </w:rPr>
              <w:t>elif b &gt;= a and b &gt;= c:</w:t>
            </w:r>
          </w:p>
          <w:p>
            <w:pPr>
              <w:spacing w:before="0" w:after="0"/>
            </w:pPr>
            <w:r>
              <w:rPr>
                <w:rFonts w:ascii="DejaVu Sans Mono" w:hAnsi="DejaVu Sans Mono" w:eastAsia="Noto Sans Bengali" w:cs="Noto Sans Bengali"/>
                <w:color w:val="212529"/>
                <w:sz w:val="19"/>
              </w:rPr>
              <w:t xml:space="preserve">    print("Largest number is:", b)</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print("Largest number is:", c)</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max() function</w:t>
            </w:r>
          </w:p>
          <w:p>
            <w:pPr>
              <w:spacing w:before="0" w:after="0"/>
            </w:pPr>
            <w:r>
              <w:rPr>
                <w:rFonts w:ascii="DejaVu Sans Mono" w:hAnsi="DejaVu Sans Mono" w:eastAsia="Noto Sans Bengali" w:cs="Noto Sans Bengali"/>
                <w:color w:val="212529"/>
                <w:sz w:val="19"/>
              </w:rPr>
              <w:t># print("Largest:", max(a, b, c))</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25</w:t>
              <w:br/>
              <w:t>Enter second number: 89</w:t>
              <w:br/>
              <w:t>Enter third number: 54</w:t>
            </w:r>
          </w:p>
        </w:tc>
        <w:tc>
          <w:tcPr>
            <w:tcW w:type="dxa" w:w="4680"/>
            <w:shd w:val="clear" w:color="auto" w:fill="F2F4F7"/>
          </w:tcPr>
          <w:p>
            <w:r>
              <w:rPr>
                <w:rFonts w:ascii="DejaVu Sans Mono" w:hAnsi="DejaVu Sans Mono" w:eastAsia="Noto Sans Bengali" w:cs="Noto Sans Bengali"/>
              </w:rPr>
              <w:t>Largest number is: 89.0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b (৮৯) অন্য দুটি সংখ্যা a (২৫) এবং c (৫৪) উভয়ের চেয়ে বড় হওয়ায় `elif` ব্লকটি সত্য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`and` অপারেটর ব্যবহার না করে শুধু `if a &gt; b` দিয়ে সিদ্ধান্ত নেওয়া।</w:t>
      </w:r>
    </w:p>
    <w:p>
      <w:pPr>
        <w:pStyle w:val="ListBullet"/>
        <w:spacing w:after="40"/>
      </w:pPr>
      <w:r>
        <w:rPr>
          <w:rFonts w:ascii="Noto Sans Bengali" w:hAnsi="Noto Sans Bengali" w:eastAsia="Noto Sans Bengali" w:cs="Noto Sans Bengali"/>
        </w:rPr>
        <w:t>`&gt;=` এর বদলে শুধু `&gt;` দিলে দুটি সংখ্যা সমান ও বড় হলে সঠিক কাজ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৪টি সংখ্যার মধ্যে সবচেয়ে বড় সংখ্যাটি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তিনজন বন্ধুর উচ্চতার মধ্যে সবচেয়ে ড্যাঙ্গা বা লম্বা কে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 ফাংশনে একটি লিস্ট পাস করে সবচেয়ে বড় মান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49: তিনটি সংখ্যার মধ্যে সবচেয়ে ছোট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তিনটি সংখ্যা ইনপুট নিয়ে তাদের মধ্যে সবচেয়ে ছোট (Smallest) সংখ্যাটি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Logical AND (and)</w:t>
      </w:r>
    </w:p>
    <w:p>
      <w:pPr>
        <w:pStyle w:val="ListBullet"/>
        <w:spacing w:after="40"/>
      </w:pPr>
      <w:r>
        <w:rPr>
          <w:rFonts w:ascii="Noto Sans Bengali" w:hAnsi="Noto Sans Bengali" w:eastAsia="Noto Sans Bengali" w:cs="Noto Sans Bengali"/>
        </w:rPr>
        <w:t>Comparison Operator (&lt;=)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সবচেয়ে বড় সংখ্যা বের করার মতোই, এবার আমরা পরীক্ষা করব কোনো একটি সংখ্যা অন্য দুটি সংখ্যার চেয়ে ছোট বা সমান কিনা। যেমন `a &lt;= b and a &lt;= c` হলে a সবচেয়ে ছোট।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তিনটি সংখ্যা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a &lt;= b and a &lt;= c হলে a সবচেয়ে ছোট।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b &lt;= a and b &lt;= c হলে b সবচেয়ে ছোট।</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else হলে c সবচেয়ে ছোট।</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smallest among three numbers</w:t>
            </w:r>
          </w:p>
          <w:p>
            <w:pPr>
              <w:spacing w:before="0" w:after="0"/>
            </w:pPr>
            <w:r>
              <w:rPr>
                <w:rFonts w:ascii="DejaVu Sans Mono" w:hAnsi="DejaVu Sans Mono" w:eastAsia="Noto Sans Bengali" w:cs="Noto Sans Bengali"/>
                <w:color w:val="212529"/>
                <w:sz w:val="19"/>
              </w:rPr>
              <w:t>a = float(input("Enter first number: "))</w:t>
            </w:r>
          </w:p>
          <w:p>
            <w:pPr>
              <w:spacing w:before="0" w:after="0"/>
            </w:pPr>
            <w:r>
              <w:rPr>
                <w:rFonts w:ascii="DejaVu Sans Mono" w:hAnsi="DejaVu Sans Mono" w:eastAsia="Noto Sans Bengali" w:cs="Noto Sans Bengali"/>
                <w:color w:val="212529"/>
                <w:sz w:val="19"/>
              </w:rPr>
              <w:t>b = float(input("Enter second number: "))</w:t>
            </w:r>
          </w:p>
          <w:p>
            <w:pPr>
              <w:spacing w:before="0" w:after="0"/>
            </w:pPr>
            <w:r>
              <w:rPr>
                <w:rFonts w:ascii="DejaVu Sans Mono" w:hAnsi="DejaVu Sans Mono" w:eastAsia="Noto Sans Bengali" w:cs="Noto Sans Bengali"/>
                <w:color w:val="212529"/>
                <w:sz w:val="19"/>
              </w:rPr>
              <w:t>c = float(input("Enter third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 &lt;= b and a &lt;= c:</w:t>
            </w:r>
          </w:p>
          <w:p>
            <w:pPr>
              <w:spacing w:before="0" w:after="0"/>
            </w:pPr>
            <w:r>
              <w:rPr>
                <w:rFonts w:ascii="DejaVu Sans Mono" w:hAnsi="DejaVu Sans Mono" w:eastAsia="Noto Sans Bengali" w:cs="Noto Sans Bengali"/>
                <w:color w:val="212529"/>
                <w:sz w:val="19"/>
              </w:rPr>
              <w:t xml:space="preserve">    print("Smallest number is:", a)</w:t>
            </w:r>
          </w:p>
          <w:p>
            <w:pPr>
              <w:spacing w:before="0" w:after="0"/>
            </w:pPr>
            <w:r>
              <w:rPr>
                <w:rFonts w:ascii="DejaVu Sans Mono" w:hAnsi="DejaVu Sans Mono" w:eastAsia="Noto Sans Bengali" w:cs="Noto Sans Bengali"/>
                <w:color w:val="212529"/>
                <w:sz w:val="19"/>
              </w:rPr>
              <w:t>elif b &lt;= a and b &lt;= c:</w:t>
            </w:r>
          </w:p>
          <w:p>
            <w:pPr>
              <w:spacing w:before="0" w:after="0"/>
            </w:pPr>
            <w:r>
              <w:rPr>
                <w:rFonts w:ascii="DejaVu Sans Mono" w:hAnsi="DejaVu Sans Mono" w:eastAsia="Noto Sans Bengali" w:cs="Noto Sans Bengali"/>
                <w:color w:val="212529"/>
                <w:sz w:val="19"/>
              </w:rPr>
              <w:t xml:space="preserve">    print("Smallest number is:", b)</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print("Smallest number is:", c)</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min() function</w:t>
            </w:r>
          </w:p>
          <w:p>
            <w:pPr>
              <w:spacing w:before="0" w:after="0"/>
            </w:pPr>
            <w:r>
              <w:rPr>
                <w:rFonts w:ascii="DejaVu Sans Mono" w:hAnsi="DejaVu Sans Mono" w:eastAsia="Noto Sans Bengali" w:cs="Noto Sans Bengali"/>
                <w:color w:val="212529"/>
                <w:sz w:val="19"/>
              </w:rPr>
              <w:t># print("Smallest:", min(a, b, c))</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15</w:t>
              <w:br/>
              <w:t>Enter second number: 9</w:t>
              <w:br/>
              <w:t>Enter third number: 22</w:t>
            </w:r>
          </w:p>
        </w:tc>
        <w:tc>
          <w:tcPr>
            <w:tcW w:type="dxa" w:w="4680"/>
            <w:shd w:val="clear" w:color="auto" w:fill="F2F4F7"/>
          </w:tcPr>
          <w:p>
            <w:r>
              <w:rPr>
                <w:rFonts w:ascii="DejaVu Sans Mono" w:hAnsi="DejaVu Sans Mono" w:eastAsia="Noto Sans Bengali" w:cs="Noto Sans Bengali"/>
              </w:rPr>
              <w:t>Smallest number is: 9.0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b (৯) অন্য দুটি সংখ্যার চেয়ে ছোট। তাই `elif` ব্লকটি কাজ করে ৯.০ আউটপুট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শর্তে `and` এর জায়গায় ভুল করে `or` ব্যবহার করা।</w:t>
      </w:r>
    </w:p>
    <w:p>
      <w:pPr>
        <w:pStyle w:val="ListBullet"/>
        <w:spacing w:after="40"/>
      </w:pPr>
      <w:r>
        <w:rPr>
          <w:rFonts w:ascii="Noto Sans Bengali" w:hAnsi="Noto Sans Bengali" w:eastAsia="Noto Sans Bengali" w:cs="Noto Sans Bengali"/>
        </w:rPr>
        <w:t>কোলন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পণ্যের দামের মধ্যে সবচেয়ে সস্তা পণ্যটির দাম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min() ফাংশন ব্যবহার করে ৪টি সংখ্যার ছোটটি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পরীক্ষার নম্বরের মধ্যে সবচেয়ে কম নম্বরটি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50: একটি বছর Leap Year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সাল বা বছর ইনপুট নিয়ে সেটি অধিবর্ষ বা Leap Year কিনা তা নির্দিষ্ট গাণিতিক শর্তের মাধ্যমে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Leap Year-এর লজিক</w:t>
      </w:r>
    </w:p>
    <w:p>
      <w:pPr>
        <w:pStyle w:val="ListBullet"/>
        <w:spacing w:after="40"/>
      </w:pPr>
      <w:r>
        <w:rPr>
          <w:rFonts w:ascii="Noto Sans Bengali" w:hAnsi="Noto Sans Bengali" w:eastAsia="Noto Sans Bengali" w:cs="Noto Sans Bengali"/>
        </w:rPr>
        <w:t>Modulus Operator (%)</w:t>
      </w:r>
    </w:p>
    <w:p>
      <w:pPr>
        <w:pStyle w:val="ListBullet"/>
        <w:spacing w:after="40"/>
      </w:pPr>
      <w:r>
        <w:rPr>
          <w:rFonts w:ascii="Noto Sans Bengali" w:hAnsi="Noto Sans Bengali" w:eastAsia="Noto Sans Bengali" w:cs="Noto Sans Bengali"/>
        </w:rPr>
        <w:t>Logical Operators (and, or)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বছর Leap Year হবে কিনা তা দুটি নিয়মে জানা যায়:</w:t>
        <w:br/>
        <w:t>নিয়ম ১: বছরটি যদি ৪০০ দ্বারা নিঃশেষে বিভাজ্য হয় (`year % 400 == 0`), তবে সেটি নিশ্চিত Leap Year।</w:t>
        <w:br/>
        <w:t>নিয়ম ২: বছরটি যদি ৪ দ্বারা বিভাজ্য হয় (`year % 4 == 0`) এবং একই সাথে ১০০ দ্বারা বিভাজ্য না হয় (`year % 100 != 0`), তবে সেটি Leap Year।</w:t>
        <w:br/>
        <w:t>এই দুটি নিয়মের যেকোনো একটি সত্য হলেই লিপ ইয়ার।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শতাব্দীর বছরগুলো (যেমন ১৭০০, ১৮০০, ১৯০০) ৪ দ্বারা বিভাজ্য হলেও লিপ ইয়ার নয়, যদি না তারা ৪০০ দ্বারা বিভাজ্য হয়।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বছর (year)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(year % 400 == 0) or (year % 4 == 0 and year % 100 != 0) শর্ত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'Leap Year'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মিথ্যা হলে 'Not a Leap Year'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year is Leap Year</w:t>
            </w:r>
          </w:p>
          <w:p>
            <w:pPr>
              <w:spacing w:before="0" w:after="0"/>
            </w:pPr>
            <w:r>
              <w:rPr>
                <w:rFonts w:ascii="DejaVu Sans Mono" w:hAnsi="DejaVu Sans Mono" w:eastAsia="Noto Sans Bengali" w:cs="Noto Sans Bengali"/>
                <w:color w:val="212529"/>
                <w:sz w:val="19"/>
              </w:rPr>
              <w:t>year = int(input("Enter a year: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(year % 400 == 0) or (year % 4 == 0 and year % 100 != 0):</w:t>
            </w:r>
          </w:p>
          <w:p>
            <w:pPr>
              <w:spacing w:before="0" w:after="0"/>
            </w:pPr>
            <w:r>
              <w:rPr>
                <w:rFonts w:ascii="DejaVu Sans Mono" w:hAnsi="DejaVu Sans Mono" w:eastAsia="Noto Sans Bengali" w:cs="Noto Sans Bengali"/>
                <w:color w:val="212529"/>
                <w:sz w:val="19"/>
              </w:rPr>
              <w:t xml:space="preserve">    print(year, "is a Leap Year")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print(year, "is NOT a Leap Year")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calendar module</w:t>
            </w:r>
          </w:p>
          <w:p>
            <w:pPr>
              <w:spacing w:before="0" w:after="0"/>
            </w:pPr>
            <w:r>
              <w:rPr>
                <w:rFonts w:ascii="DejaVu Sans Mono" w:hAnsi="DejaVu Sans Mono" w:eastAsia="Noto Sans Bengali" w:cs="Noto Sans Bengali"/>
                <w:color w:val="212529"/>
                <w:sz w:val="19"/>
              </w:rPr>
              <w:t># import calendar</w:t>
            </w:r>
          </w:p>
          <w:p>
            <w:pPr>
              <w:spacing w:before="0" w:after="0"/>
            </w:pPr>
            <w:r>
              <w:rPr>
                <w:rFonts w:ascii="DejaVu Sans Mono" w:hAnsi="DejaVu Sans Mono" w:eastAsia="Noto Sans Bengali" w:cs="Noto Sans Bengali"/>
                <w:color w:val="212529"/>
                <w:sz w:val="19"/>
              </w:rPr>
              <w:t># print("Is Leap Year:", calendar.isleap(year))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year: 2024</w:t>
            </w:r>
          </w:p>
        </w:tc>
        <w:tc>
          <w:tcPr>
            <w:tcW w:type="dxa" w:w="4680"/>
            <w:shd w:val="clear" w:color="auto" w:fill="F2F4F7"/>
          </w:tcPr>
          <w:p>
            <w:r>
              <w:rPr>
                <w:rFonts w:ascii="DejaVu Sans Mono" w:hAnsi="DejaVu Sans Mono" w:eastAsia="Noto Sans Bengali" w:cs="Noto Sans Bengali"/>
              </w:rPr>
              <w:t>2024 is a Leap Year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২০২৪ সালটি ১০০ দ্বারা বিভাজ্য নয় এবং ৪ দ্বারা নিঃশেষে বিভাজ্য (`2024 % 4 == 0`)। তাই এটি একটি Leap Year। (যদি ১৯০০ সাল দেওয়া হতো, তবে তা ১০০ দ্বারা বিভাজ্য কিন্তু ৪০০ দ্বারা নয়, তাই লিপ ইয়ার হতো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শুধুমাত্র `year % 4 == 0` দিয়ে লিপ ইয়ার যাচাই করা (যা ১৯০০ বা ২১০০ সালের মতো শতাব্দী বছরের জন্য ভুল উত্তর দেয়)।</w:t>
      </w:r>
    </w:p>
    <w:p>
      <w:pPr>
        <w:pStyle w:val="ListBullet"/>
        <w:spacing w:after="40"/>
      </w:pPr>
      <w:r>
        <w:rPr>
          <w:rFonts w:ascii="Noto Sans Bengali" w:hAnsi="Noto Sans Bengali" w:eastAsia="Noto Sans Bengali" w:cs="Noto Sans Bengali"/>
        </w:rPr>
        <w:t>`and` এবং `or` এর ব্যবহারে ব্র্যাকেট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২০০০ সাল এবং ২১০০ সাল ইনপুট দিয়ে কোডটি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calendar মডিউলের `calendar.isleap()` ব্যবহার করে লিপ ইয়ার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বর্তমান সাল ইনপুট নিয়ে সেটি লিপ ইয়ার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51: প্রাপ্ত নম্বর অনুযায়ী Grade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পরীক্ষায় প্রাপ্ত ১০০ এর মধ্যের নম্বর ইনপুট নিয়ে প্রচলিত গ্রেডিং সিস্টেম অনুযায়ী গ্রেড (A+, A, A-, B, C, F ইত্যাদি)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if-elif-else স্টেটমেন্ট</w:t>
      </w:r>
    </w:p>
    <w:p>
      <w:pPr>
        <w:pStyle w:val="ListBullet"/>
        <w:spacing w:after="40"/>
      </w:pPr>
      <w:r>
        <w:rPr>
          <w:rFonts w:ascii="Noto Sans Bengali" w:hAnsi="Noto Sans Bengali" w:eastAsia="Noto Sans Bengali" w:cs="Noto Sans Bengali"/>
        </w:rPr>
        <w:t>Range Checking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ওপর থেকে নিচের দিকে শর্ত যাচাই করব।</w:t>
        <w:br/>
        <w:t>যদি নম্বর ৮০ বা তার বেশি হয়: A+</w:t>
        <w:br/>
        <w:t>৭০ থেকে ৭৯ এর মধ্যে হলে: A</w:t>
        <w:br/>
        <w:t>৬০ থেকে ৬৯ হলে: A-</w:t>
        <w:br/>
        <w:t>৫০ থেকে ৫৯ হলে: B</w:t>
        <w:br/>
        <w:t>৪০ থেকে ৪৯ হলে: C</w:t>
        <w:br/>
        <w:t>৩৩ থেকে ৩৯ হলে: D</w:t>
        <w:br/>
        <w:t>৩৩ এর কম হলে: F (Fail)।</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নম্বর (marks)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marks &gt;= 80 হলে 'Grade: A+'।</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marks &gt;= 70 হলে 'Grade: A'।</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এভাবে ধাপে ধাপে elif দিয়ে ৩৩ পর্যন্ত যাচাই করা।</w:t>
      </w:r>
    </w:p>
    <w:p>
      <w:pPr>
        <w:spacing w:after="40"/>
      </w:pPr>
      <w:r>
        <w:rPr>
          <w:rFonts w:ascii="Noto Sans Bengali" w:hAnsi="Noto Sans Bengali" w:eastAsia="Noto Sans Bengali" w:cs="Noto Sans Bengali"/>
          <w:b/>
        </w:rPr>
        <w:t xml:space="preserve">Step 6: </w:t>
      </w:r>
      <w:r>
        <w:rPr>
          <w:rFonts w:ascii="Noto Sans Bengali" w:hAnsi="Noto Sans Bengali" w:eastAsia="Noto Sans Bengali" w:cs="Noto Sans Bengali"/>
        </w:rPr>
        <w:t>else ব্লকে (৩৩ এর কম হলে) 'Grade: F'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grade based on marks</w:t>
            </w:r>
          </w:p>
          <w:p>
            <w:pPr>
              <w:spacing w:before="0" w:after="0"/>
            </w:pPr>
            <w:r>
              <w:rPr>
                <w:rFonts w:ascii="DejaVu Sans Mono" w:hAnsi="DejaVu Sans Mono" w:eastAsia="Noto Sans Bengali" w:cs="Noto Sans Bengali"/>
                <w:color w:val="212529"/>
                <w:sz w:val="19"/>
              </w:rPr>
              <w:t>marks = float(input("Enter your marks (0-100):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marks &lt; 0 or marks &gt; 100:</w:t>
            </w:r>
          </w:p>
          <w:p>
            <w:pPr>
              <w:spacing w:before="0" w:after="0"/>
            </w:pPr>
            <w:r>
              <w:rPr>
                <w:rFonts w:ascii="DejaVu Sans Mono" w:hAnsi="DejaVu Sans Mono" w:eastAsia="Noto Sans Bengali" w:cs="Noto Sans Bengali"/>
                <w:color w:val="212529"/>
                <w:sz w:val="19"/>
              </w:rPr>
              <w:t xml:space="preserve">    print("Invalid marks entered!")</w:t>
            </w:r>
          </w:p>
          <w:p>
            <w:pPr>
              <w:spacing w:before="0" w:after="0"/>
            </w:pPr>
            <w:r>
              <w:rPr>
                <w:rFonts w:ascii="DejaVu Sans Mono" w:hAnsi="DejaVu Sans Mono" w:eastAsia="Noto Sans Bengali" w:cs="Noto Sans Bengali"/>
                <w:color w:val="212529"/>
                <w:sz w:val="19"/>
              </w:rPr>
              <w:t>elif marks &gt;= 80:</w:t>
            </w:r>
          </w:p>
          <w:p>
            <w:pPr>
              <w:spacing w:before="0" w:after="0"/>
            </w:pPr>
            <w:r>
              <w:rPr>
                <w:rFonts w:ascii="DejaVu Sans Mono" w:hAnsi="DejaVu Sans Mono" w:eastAsia="Noto Sans Bengali" w:cs="Noto Sans Bengali"/>
                <w:color w:val="212529"/>
                <w:sz w:val="19"/>
              </w:rPr>
              <w:t xml:space="preserve">    print("Grade: A+")</w:t>
            </w:r>
          </w:p>
          <w:p>
            <w:pPr>
              <w:spacing w:before="0" w:after="0"/>
            </w:pPr>
            <w:r>
              <w:rPr>
                <w:rFonts w:ascii="DejaVu Sans Mono" w:hAnsi="DejaVu Sans Mono" w:eastAsia="Noto Sans Bengali" w:cs="Noto Sans Bengali"/>
                <w:color w:val="212529"/>
                <w:sz w:val="19"/>
              </w:rPr>
              <w:t>elif marks &gt;= 70:</w:t>
            </w:r>
          </w:p>
          <w:p>
            <w:pPr>
              <w:spacing w:before="0" w:after="0"/>
            </w:pPr>
            <w:r>
              <w:rPr>
                <w:rFonts w:ascii="DejaVu Sans Mono" w:hAnsi="DejaVu Sans Mono" w:eastAsia="Noto Sans Bengali" w:cs="Noto Sans Bengali"/>
                <w:color w:val="212529"/>
                <w:sz w:val="19"/>
              </w:rPr>
              <w:t xml:space="preserve">    print("Grade: A")</w:t>
            </w:r>
          </w:p>
          <w:p>
            <w:pPr>
              <w:spacing w:before="0" w:after="0"/>
            </w:pPr>
            <w:r>
              <w:rPr>
                <w:rFonts w:ascii="DejaVu Sans Mono" w:hAnsi="DejaVu Sans Mono" w:eastAsia="Noto Sans Bengali" w:cs="Noto Sans Bengali"/>
                <w:color w:val="212529"/>
                <w:sz w:val="19"/>
              </w:rPr>
              <w:t>elif marks &gt;= 60:</w:t>
            </w:r>
          </w:p>
          <w:p>
            <w:pPr>
              <w:spacing w:before="0" w:after="0"/>
            </w:pPr>
            <w:r>
              <w:rPr>
                <w:rFonts w:ascii="DejaVu Sans Mono" w:hAnsi="DejaVu Sans Mono" w:eastAsia="Noto Sans Bengali" w:cs="Noto Sans Bengali"/>
                <w:color w:val="212529"/>
                <w:sz w:val="19"/>
              </w:rPr>
              <w:t xml:space="preserve">    print("Grade: A-")</w:t>
            </w:r>
          </w:p>
          <w:p>
            <w:pPr>
              <w:spacing w:before="0" w:after="0"/>
            </w:pPr>
            <w:r>
              <w:rPr>
                <w:rFonts w:ascii="DejaVu Sans Mono" w:hAnsi="DejaVu Sans Mono" w:eastAsia="Noto Sans Bengali" w:cs="Noto Sans Bengali"/>
                <w:color w:val="212529"/>
                <w:sz w:val="19"/>
              </w:rPr>
              <w:t>elif marks &gt;= 50:</w:t>
            </w:r>
          </w:p>
          <w:p>
            <w:pPr>
              <w:spacing w:before="0" w:after="0"/>
            </w:pPr>
            <w:r>
              <w:rPr>
                <w:rFonts w:ascii="DejaVu Sans Mono" w:hAnsi="DejaVu Sans Mono" w:eastAsia="Noto Sans Bengali" w:cs="Noto Sans Bengali"/>
                <w:color w:val="212529"/>
                <w:sz w:val="19"/>
              </w:rPr>
              <w:t xml:space="preserve">    print("Grade: B")</w:t>
            </w:r>
          </w:p>
          <w:p>
            <w:pPr>
              <w:spacing w:before="0" w:after="0"/>
            </w:pPr>
            <w:r>
              <w:rPr>
                <w:rFonts w:ascii="DejaVu Sans Mono" w:hAnsi="DejaVu Sans Mono" w:eastAsia="Noto Sans Bengali" w:cs="Noto Sans Bengali"/>
                <w:color w:val="212529"/>
                <w:sz w:val="19"/>
              </w:rPr>
              <w:t>elif marks &gt;= 40:</w:t>
            </w:r>
          </w:p>
          <w:p>
            <w:pPr>
              <w:spacing w:before="0" w:after="0"/>
            </w:pPr>
            <w:r>
              <w:rPr>
                <w:rFonts w:ascii="DejaVu Sans Mono" w:hAnsi="DejaVu Sans Mono" w:eastAsia="Noto Sans Bengali" w:cs="Noto Sans Bengali"/>
                <w:color w:val="212529"/>
                <w:sz w:val="19"/>
              </w:rPr>
              <w:t xml:space="preserve">    print("Grade: C")</w:t>
            </w:r>
          </w:p>
          <w:p>
            <w:pPr>
              <w:spacing w:before="0" w:after="0"/>
            </w:pPr>
            <w:r>
              <w:rPr>
                <w:rFonts w:ascii="DejaVu Sans Mono" w:hAnsi="DejaVu Sans Mono" w:eastAsia="Noto Sans Bengali" w:cs="Noto Sans Bengali"/>
                <w:color w:val="212529"/>
                <w:sz w:val="19"/>
              </w:rPr>
              <w:t>elif marks &gt;= 33:</w:t>
            </w:r>
          </w:p>
          <w:p>
            <w:pPr>
              <w:spacing w:before="0" w:after="0"/>
            </w:pPr>
            <w:r>
              <w:rPr>
                <w:rFonts w:ascii="DejaVu Sans Mono" w:hAnsi="DejaVu Sans Mono" w:eastAsia="Noto Sans Bengali" w:cs="Noto Sans Bengali"/>
                <w:color w:val="212529"/>
                <w:sz w:val="19"/>
              </w:rPr>
              <w:t xml:space="preserve">    print("Grade: D")</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print("Grade: F (Fail)")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 for conditional grading</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your marks (0-100): 75.5</w:t>
            </w:r>
          </w:p>
        </w:tc>
        <w:tc>
          <w:tcPr>
            <w:tcW w:type="dxa" w:w="4680"/>
            <w:shd w:val="clear" w:color="auto" w:fill="F2F4F7"/>
          </w:tcPr>
          <w:p>
            <w:r>
              <w:rPr>
                <w:rFonts w:ascii="DejaVu Sans Mono" w:hAnsi="DejaVu Sans Mono" w:eastAsia="Noto Sans Bengali" w:cs="Noto Sans Bengali"/>
              </w:rPr>
              <w:t>Grade: 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৭৫.৫ নম্বরটি ৮০ এর চেয়ে ছোট কিন্তু ৭০ এর চেয়ে বড়। তাই `elif marks &gt;= 70` শর্তটি সত্য হয়ে Grade: A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শর্তগুলো ছোট থেকে বড়র দিকে সাজানো (যেমন আগে `marks &gt;= 33` দিলে ৮০ পেলেও D দেখিয়ে দেবে। সবসময় বড় শর্ত আগে দিতে হয়)।</w:t>
      </w:r>
    </w:p>
    <w:p>
      <w:pPr>
        <w:pStyle w:val="ListBullet"/>
        <w:spacing w:after="40"/>
      </w:pPr>
      <w:r>
        <w:rPr>
          <w:rFonts w:ascii="Noto Sans Bengali" w:hAnsi="Noto Sans Bengali" w:eastAsia="Noto Sans Bengali" w:cs="Noto Sans Bengali"/>
        </w:rPr>
        <w:t>১০০ এর বেশি বা ০ এর কম নম্বর ইনপুট দিলে Invalid চেক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বিশ্ববিদ্যালয়ের ৪.০০ স্কেল অনুযায়ী জিপিএ নির্ণয় করার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৫টি বিষয়ের নম্বর ইনপুট নিয়ে গড় বের করে তারপর গ্রেড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গ্রেডের পাশাপাশি মন্তব্য (যেমন Excellent, Good, Poor)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52: পরীক্ষার নম্বর অনুযায়ী Pass অথবা Fail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পরীক্ষায় প্রাপ্ত নম্বর ইনপুট নিয়ে পাস মার্কস (যেমন ৩৩ বা ৪০) এর ভিত্তিতে শিক্ষার্থী Pass করেছে নাকি Fail করেছে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if-else স্টেটমেন্ট</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ধরে নিই পাস নম্বর হলো ৩৩। যদি ইনপুট করা নম্বর ৩৩ বা তার বেশি হয় (`marks &gt;= 33`), তবে Pass। অন্যথায় Fail।</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নম্বর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marks &gt;= 33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'Congratulations! You Passed'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মিথ্যা হলে 'Sorry! You Failed'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Pass or Fail</w:t>
            </w:r>
          </w:p>
          <w:p>
            <w:pPr>
              <w:spacing w:before="0" w:after="0"/>
            </w:pPr>
            <w:r>
              <w:rPr>
                <w:rFonts w:ascii="DejaVu Sans Mono" w:hAnsi="DejaVu Sans Mono" w:eastAsia="Noto Sans Bengali" w:cs="Noto Sans Bengali"/>
                <w:color w:val="212529"/>
                <w:sz w:val="19"/>
              </w:rPr>
              <w:t>marks = float(input("Enter obtained marks: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passing_mark = 33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marks &gt;= passing_mark:</w:t>
            </w:r>
          </w:p>
          <w:p>
            <w:pPr>
              <w:spacing w:before="0" w:after="0"/>
            </w:pPr>
            <w:r>
              <w:rPr>
                <w:rFonts w:ascii="DejaVu Sans Mono" w:hAnsi="DejaVu Sans Mono" w:eastAsia="Noto Sans Bengali" w:cs="Noto Sans Bengali"/>
                <w:color w:val="212529"/>
                <w:sz w:val="19"/>
              </w:rPr>
              <w:t xml:space="preserve">    print("Result: PASS")</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print("Result: FAIL")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 ternary version</w:t>
            </w:r>
          </w:p>
          <w:p>
            <w:pPr>
              <w:spacing w:before="0" w:after="0"/>
            </w:pPr>
            <w:r>
              <w:rPr>
                <w:rFonts w:ascii="DejaVu Sans Mono" w:hAnsi="DejaVu Sans Mono" w:eastAsia="Noto Sans Bengali" w:cs="Noto Sans Bengali"/>
                <w:color w:val="212529"/>
                <w:sz w:val="19"/>
              </w:rPr>
              <w:t># print("PASS" if float(input("Marks: ")) &gt;= 33 else "FAIL")</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obtained marks: 42</w:t>
            </w:r>
          </w:p>
        </w:tc>
        <w:tc>
          <w:tcPr>
            <w:tcW w:type="dxa" w:w="4680"/>
            <w:shd w:val="clear" w:color="auto" w:fill="F2F4F7"/>
          </w:tcPr>
          <w:p>
            <w:r>
              <w:rPr>
                <w:rFonts w:ascii="DejaVu Sans Mono" w:hAnsi="DejaVu Sans Mono" w:eastAsia="Noto Sans Bengali" w:cs="Noto Sans Bengali"/>
              </w:rPr>
              <w:t>Result: PASS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৪২ নম্বরটি ৩৩ এর চেয়ে বড় হওয়ায় শিক্ষার্থী পাস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`marks &gt; 33` লেখা (ঠিক ৩৩ পেলে ফেল দেখাবে, তাই অবশ্যই `marks &gt;= 33` লিখতে হবে)।</w:t>
      </w:r>
    </w:p>
    <w:p>
      <w:pPr>
        <w:pStyle w:val="ListBullet"/>
        <w:spacing w:after="40"/>
      </w:pPr>
      <w:r>
        <w:rPr>
          <w:rFonts w:ascii="Noto Sans Bengali" w:hAnsi="Noto Sans Bengali" w:eastAsia="Noto Sans Bengali" w:cs="Noto Sans Bengali"/>
        </w:rPr>
        <w:t>ইনপুটকে float বা int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পাস মার্কস ৪০ ধরে একটি পরীক্ষার Pass/Fail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তত্ত্বীয় (Theory) এবং ব্যবহারিক (Practical) উভয় বিষয়ে আলাদাভাবে পাস করতে হবে—এমন শর্তে Pass/Fail নির্ণয়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বিষয়ের কোনো একটিতে ৩৩ এর কম পেলে Fail দেখানোর প্রোগ্রাম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53: একজন ব্যক্তির বয়স অনুযায়ী ভোট দেওয়ার যোগ্যতা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ব্যক্তির বয়স ইনপুট নিয়ে তিনি ভোট দেওয়ার যোগ্য (Eligible to Vote) কিনা তা নির্ণয় করতে হবে। সাধারণত ১৮ বছর বা তার বেশি বয়সে ভোট দেওয়া যায়।</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if-else স্টেটমেন্ট</w:t>
      </w:r>
    </w:p>
    <w:p>
      <w:pPr>
        <w:pStyle w:val="ListBullet"/>
        <w:spacing w:after="40"/>
      </w:pPr>
      <w:r>
        <w:rPr>
          <w:rFonts w:ascii="Noto Sans Bengali" w:hAnsi="Noto Sans Bengali" w:eastAsia="Noto Sans Bengali" w:cs="Noto Sans Bengali"/>
        </w:rPr>
        <w:t>Comparison Operator (&gt;=)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ভোট দেওয়ার ন্যূনতম বয়স হলো ১৮। আমরা বয়স ইনপুট নিয়ে যাচাই করব `age &gt;= 18` কিনা। সত্য হলে Eligible, মিথ্যা হলে Not Eligible।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বয়স (age)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age &gt;= 18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যোগ্য বার্তা প্রদর্শন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মিথ্যা হলে আর কত বছর অপেক্ষা করতে হবে তা হিসাব করে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voting eligibility</w:t>
            </w:r>
          </w:p>
          <w:p>
            <w:pPr>
              <w:spacing w:before="0" w:after="0"/>
            </w:pPr>
            <w:r>
              <w:rPr>
                <w:rFonts w:ascii="DejaVu Sans Mono" w:hAnsi="DejaVu Sans Mono" w:eastAsia="Noto Sans Bengali" w:cs="Noto Sans Bengali"/>
                <w:color w:val="212529"/>
                <w:sz w:val="19"/>
              </w:rPr>
              <w:t>age = int(input("Enter your age: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age &gt;= 18:</w:t>
            </w:r>
          </w:p>
          <w:p>
            <w:pPr>
              <w:spacing w:before="0" w:after="0"/>
            </w:pPr>
            <w:r>
              <w:rPr>
                <w:rFonts w:ascii="DejaVu Sans Mono" w:hAnsi="DejaVu Sans Mono" w:eastAsia="Noto Sans Bengali" w:cs="Noto Sans Bengali"/>
                <w:color w:val="212529"/>
                <w:sz w:val="19"/>
              </w:rPr>
              <w:t xml:space="preserve">    print("You are eligible to vote.")</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years_left = 18 - age</w:t>
            </w:r>
          </w:p>
          <w:p>
            <w:pPr>
              <w:spacing w:before="0" w:after="0"/>
            </w:pPr>
            <w:r>
              <w:rPr>
                <w:rFonts w:ascii="DejaVu Sans Mono" w:hAnsi="DejaVu Sans Mono" w:eastAsia="Noto Sans Bengali" w:cs="Noto Sans Bengali"/>
                <w:color w:val="212529"/>
                <w:sz w:val="19"/>
              </w:rPr>
              <w:t xml:space="preserve">    print("You are NOT eligible to vote.")</w:t>
            </w:r>
          </w:p>
          <w:p>
            <w:pPr>
              <w:spacing w:before="0" w:after="0"/>
            </w:pPr>
            <w:r>
              <w:rPr>
                <w:rFonts w:ascii="DejaVu Sans Mono" w:hAnsi="DejaVu Sans Mono" w:eastAsia="Noto Sans Bengali" w:cs="Noto Sans Bengali"/>
                <w:color w:val="212529"/>
                <w:sz w:val="19"/>
              </w:rPr>
              <w:t xml:space="preserve">    print("Please wait for", years_left, "more years.")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 conditional</w:t>
            </w:r>
          </w:p>
          <w:p>
            <w:pPr>
              <w:spacing w:before="0" w:after="0"/>
            </w:pPr>
            <w:r>
              <w:rPr>
                <w:rFonts w:ascii="DejaVu Sans Mono" w:hAnsi="DejaVu Sans Mono" w:eastAsia="Noto Sans Bengali" w:cs="Noto Sans Bengali"/>
                <w:color w:val="212529"/>
                <w:sz w:val="19"/>
              </w:rPr>
              <w:t># print("Eligible" if int(input("Age: ")) &gt;= 18 else "Not Eligible")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your age: 15</w:t>
            </w:r>
          </w:p>
        </w:tc>
        <w:tc>
          <w:tcPr>
            <w:tcW w:type="dxa" w:w="4680"/>
            <w:shd w:val="clear" w:color="auto" w:fill="F2F4F7"/>
          </w:tcPr>
          <w:p>
            <w:r>
              <w:rPr>
                <w:rFonts w:ascii="DejaVu Sans Mono" w:hAnsi="DejaVu Sans Mono" w:eastAsia="Noto Sans Bengali" w:cs="Noto Sans Bengali"/>
              </w:rPr>
              <w:t>You are NOT eligible to vote.</w:t>
              <w:br/>
              <w:t>Please wait for 3 more years.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১৫ বছর বয়স ১৮ এর কম। তাই else ব্লকে গিয়ে ১৮ থেকে ১৫ বিয়োগ করে জানিয়ে দেওয়া হয়েছে যে আরও ৩ বছর অপেক্ষা করতে হবে।</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ঋণাত্মক বয়স বা অবাস্তব বয়স (যেমন ১৫০) ইনপুট দিলে যাচাই না করা।</w:t>
      </w:r>
    </w:p>
    <w:p>
      <w:pPr>
        <w:pStyle w:val="ListBullet"/>
        <w:spacing w:after="40"/>
      </w:pPr>
      <w:r>
        <w:rPr>
          <w:rFonts w:ascii="Noto Sans Bengali" w:hAnsi="Noto Sans Bengali" w:eastAsia="Noto Sans Bengali" w:cs="Noto Sans Bengali"/>
        </w:rPr>
        <w:t>`&gt;=` এর জায়গায় `&gt;`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ড্রাইভিং লাইসেন্স পাওয়ার যোগ্যতা (বয়স &gt;= ১৮)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সরকারি চাকরির আবেদন করার বয়সসীমা (১৮ থেকে ৩০ বছর)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পেনশন পাওয়ার বয়স (৬০ বছর বা বেশি) হয়েছে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54: একটি Character Alphabet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Character (অক্ষর বা চিহ্ন) ইনপুট নিয়ে সেটি ইংরেজি বর্ণমালার অক্ষর (Alphabet: a-z বা A-Z) কিনা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method isalpha()</w:t>
      </w:r>
    </w:p>
    <w:p>
      <w:pPr>
        <w:pStyle w:val="ListBullet"/>
        <w:spacing w:after="40"/>
      </w:pPr>
      <w:r>
        <w:rPr>
          <w:rFonts w:ascii="Noto Sans Bengali" w:hAnsi="Noto Sans Bengali" w:eastAsia="Noto Sans Bengali" w:cs="Noto Sans Bengali"/>
        </w:rPr>
        <w:t>Comparison with character ranges ('a' to 'z')</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কোনো ক্যারেক্টার ইংরেজি বর্ণমালা কিনা তা যাচাই করার সবচেয়ে সহজ উপায় হলো পাইথনের বিল্ট-ইন স্ট্রিং মেথড `.isalpha()` ব্যবহার করা। অথবা আমরা ম্যানুয়ালি চেক করতে পারি ক্যারেক্টারটি 'a' থেকে 'z' অথবা 'A' থেকে 'Z' এর মধ্যে আছে কিনা।</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ক্যারেক্টার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char &gt;= 'a' and char &lt;= 'z' or char &gt;= 'A' and char &lt;= 'Z'` শর্ত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'It is an Alphabet'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অন্যথায় 'It is NOT an Alphabet'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character is an Alphabet (Manual Method)</w:t>
            </w:r>
          </w:p>
          <w:p>
            <w:pPr>
              <w:spacing w:before="0" w:after="0"/>
            </w:pPr>
            <w:r>
              <w:rPr>
                <w:rFonts w:ascii="DejaVu Sans Mono" w:hAnsi="DejaVu Sans Mono" w:eastAsia="Noto Sans Bengali" w:cs="Noto Sans Bengali"/>
                <w:color w:val="212529"/>
                <w:sz w:val="19"/>
              </w:rPr>
              <w:t>char = input("Enter a single character: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 &lt;= char &lt;= 'z') or ('A' &lt;= char &lt;= 'Z'):</w:t>
            </w:r>
          </w:p>
          <w:p>
            <w:pPr>
              <w:spacing w:before="0" w:after="0"/>
            </w:pPr>
            <w:r>
              <w:rPr>
                <w:rFonts w:ascii="DejaVu Sans Mono" w:hAnsi="DejaVu Sans Mono" w:eastAsia="Noto Sans Bengali" w:cs="Noto Sans Bengali"/>
                <w:color w:val="212529"/>
                <w:sz w:val="19"/>
              </w:rPr>
              <w:t xml:space="preserve">    print(char, "is an Alphabet")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print(char, "is NOT an Alphabet")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isalpha() method</w:t>
            </w:r>
          </w:p>
          <w:p>
            <w:pPr>
              <w:spacing w:before="0" w:after="0"/>
            </w:pPr>
            <w:r>
              <w:rPr>
                <w:rFonts w:ascii="DejaVu Sans Mono" w:hAnsi="DejaVu Sans Mono" w:eastAsia="Noto Sans Bengali" w:cs="Noto Sans Bengali"/>
                <w:color w:val="212529"/>
                <w:sz w:val="19"/>
              </w:rPr>
              <w:t># print(char, "is Alphabet" if char.isalpha() else "is NOT Alphabet")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single character: K</w:t>
            </w:r>
          </w:p>
        </w:tc>
        <w:tc>
          <w:tcPr>
            <w:tcW w:type="dxa" w:w="4680"/>
            <w:shd w:val="clear" w:color="auto" w:fill="F2F4F7"/>
          </w:tcPr>
          <w:p>
            <w:r>
              <w:rPr>
                <w:rFonts w:ascii="DejaVu Sans Mono" w:hAnsi="DejaVu Sans Mono" w:eastAsia="Noto Sans Bengali" w:cs="Noto Sans Bengali"/>
              </w:rPr>
              <w:t>K is an Alphabet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'K' অক্ষরটি 'A' থেকে 'Z' এর সীমানার মধ্যে অবস্থিত। তাই শর্তটি সত্য হয়ে এটি একটি Alphabet বা বর্ণমালা হিসেবে চিহ্নিত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একাধিক অক্ষর একসাথে ইনপুট দেওয়া (যেমন 'abc')।</w:t>
      </w:r>
    </w:p>
    <w:p>
      <w:pPr>
        <w:pStyle w:val="ListBullet"/>
        <w:spacing w:after="40"/>
      </w:pPr>
      <w:r>
        <w:rPr>
          <w:rFonts w:ascii="Noto Sans Bengali" w:hAnsi="Noto Sans Bengali" w:eastAsia="Noto Sans Bengali" w:cs="Noto Sans Bengali"/>
        </w:rPr>
        <w:t>ছোট হাতের ও বড় হাতের উভয় শর্ত যাচাই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isalpha() মেথড ব্যবহার করে ইনপুট করা ক্যারেক্টারটি বর্ণমালা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চিহ্ন যেমন '#' বা '$' ইনপুট দিয়ে আউটপুট লক্ষ্য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অক্ষরটি বাংলা বর্ণমালা কিনা তা যাচাই করার চেষ্টা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55: একটি Character Digit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Character ইনপুট নিয়ে সেটি কোনো অংক বা Digit (0 থেকে 9) কিনা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method isdigit()</w:t>
      </w:r>
    </w:p>
    <w:p>
      <w:pPr>
        <w:pStyle w:val="ListBullet"/>
        <w:spacing w:after="40"/>
      </w:pPr>
      <w:r>
        <w:rPr>
          <w:rFonts w:ascii="Noto Sans Bengali" w:hAnsi="Noto Sans Bengali" w:eastAsia="Noto Sans Bengali" w:cs="Noto Sans Bengali"/>
        </w:rPr>
        <w:t>Comparison ('0' to '9')</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ক্যারেক্টারটি যদি '0' থেকে '9' এর মধ্যে থাকে, তবে সেটি একটি অংক বা Digit। পাইথনে `.isdigit()` মেথড দিয়েও এটি এক লাইনে যাচাই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ক্যারেক্টার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'0' &lt;= char &lt;= '9' শর্ত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'Digit' প্রিন্ট করা, অন্যথায় 'Not a Digit'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character is a Digit</w:t>
            </w:r>
          </w:p>
          <w:p>
            <w:pPr>
              <w:spacing w:before="0" w:after="0"/>
            </w:pPr>
            <w:r>
              <w:rPr>
                <w:rFonts w:ascii="DejaVu Sans Mono" w:hAnsi="DejaVu Sans Mono" w:eastAsia="Noto Sans Bengali" w:cs="Noto Sans Bengali"/>
                <w:color w:val="212529"/>
                <w:sz w:val="19"/>
              </w:rPr>
              <w:t>char = input("Enter a single character: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'0' &lt;= char &lt;= '9':</w:t>
            </w:r>
          </w:p>
          <w:p>
            <w:pPr>
              <w:spacing w:before="0" w:after="0"/>
            </w:pPr>
            <w:r>
              <w:rPr>
                <w:rFonts w:ascii="DejaVu Sans Mono" w:hAnsi="DejaVu Sans Mono" w:eastAsia="Noto Sans Bengali" w:cs="Noto Sans Bengali"/>
                <w:color w:val="212529"/>
                <w:sz w:val="19"/>
              </w:rPr>
              <w:t xml:space="preserve">    print(char, "is a Digit")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print(char, "is NOT a Digit")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isdigit() method</w:t>
            </w:r>
          </w:p>
          <w:p>
            <w:pPr>
              <w:spacing w:before="0" w:after="0"/>
            </w:pPr>
            <w:r>
              <w:rPr>
                <w:rFonts w:ascii="DejaVu Sans Mono" w:hAnsi="DejaVu Sans Mono" w:eastAsia="Noto Sans Bengali" w:cs="Noto Sans Bengali"/>
                <w:color w:val="212529"/>
                <w:sz w:val="19"/>
              </w:rPr>
              <w:t># print(char, "is a Digit" if char.isdigit() else "is NOT a Digit")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single character: 7</w:t>
            </w:r>
          </w:p>
        </w:tc>
        <w:tc>
          <w:tcPr>
            <w:tcW w:type="dxa" w:w="4680"/>
            <w:shd w:val="clear" w:color="auto" w:fill="F2F4F7"/>
          </w:tcPr>
          <w:p>
            <w:r>
              <w:rPr>
                <w:rFonts w:ascii="DejaVu Sans Mono" w:hAnsi="DejaVu Sans Mono" w:eastAsia="Noto Sans Bengali" w:cs="Noto Sans Bengali"/>
              </w:rPr>
              <w:t>7 is a Digit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'7' ক্যারেক্টারটি '0' এবং '9' এর মধ্যে রয়েছে। তাই এটি একটি Digit।</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ইনপুট নেওয়ার পর `int(char)` করে ফেলা (এখানে আমরা ক্যারেক্টার হিসেবেই যাচাই করছি, তাই int করার দরকার নেই)।</w:t>
      </w:r>
    </w:p>
    <w:p>
      <w:pPr>
        <w:pStyle w:val="ListBullet"/>
        <w:spacing w:after="40"/>
      </w:pPr>
      <w:r>
        <w:rPr>
          <w:rFonts w:ascii="Noto Sans Bengali" w:hAnsi="Noto Sans Bengali" w:eastAsia="Noto Sans Bengali" w:cs="Noto Sans Bengali"/>
        </w:rPr>
        <w:t>দশমিক বিন্দু (.) কে ডিজিট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isdigit() মেথড ব্যবহার করে ইনপুট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ইনপুট করা ক্যারেক্টারটি Alphabet, Digit নাকি Special Character তা if-elif-else দিয়ে একসাথে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সম্পূর্ণ স্ট্রিং (যেমন '12345') এর সব অক্ষর ডিজিট কিনা তা `str.isdigit()` দিয়ে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56: একটি Alphabet Vowel নাকি Consonant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ইংরেজি বর্ণমালা ইনপুট নিয়ে সেটি স্বরবর্ণ (Vowel: a, e, i, o, u) নাকি ব্যঞ্জনবর্ণ (Consonant)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 অপারেটর</w:t>
      </w:r>
    </w:p>
    <w:p>
      <w:pPr>
        <w:pStyle w:val="ListBullet"/>
        <w:spacing w:after="40"/>
      </w:pPr>
      <w:r>
        <w:rPr>
          <w:rFonts w:ascii="Noto Sans Bengali" w:hAnsi="Noto Sans Bengali" w:eastAsia="Noto Sans Bengali" w:cs="Noto Sans Bengali"/>
        </w:rPr>
        <w:t>String lower() বা upper() মেথড</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ইংরেজি বর্ণমালায় ৫টি স্বরবর্ণ আছে: a, e, i, o, u। বড় হাতের ও ছোট হাতের মিলিয়ে আমরা একটি লিস্ট বা স্ট্রিং তৈরি করতে পারি `vowels = 'aeiouAEIOU'`। ইনপুট করা ক্যারেক্টারটি যদি এই vowels এর ভেতর থাকে (`char in vowels`), তবে সেটি Vowel। অন্যথায় সেটি Consonant।</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অক্ষর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অক্ষরটিকে ছোট হাতের অক্ষরে রূপান্তর করা (`char.lower()`) যাতে বড়-ছোট হাতের সমস্যা না হয়।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if char in ['a', 'e', 'i', 'o', 'u'] পরীক্ষা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সত্য হলে Vowel, মিথ্যা হলে Consonant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Vowel or Consonant</w:t>
            </w:r>
          </w:p>
          <w:p>
            <w:pPr>
              <w:spacing w:before="0" w:after="0"/>
            </w:pPr>
            <w:r>
              <w:rPr>
                <w:rFonts w:ascii="DejaVu Sans Mono" w:hAnsi="DejaVu Sans Mono" w:eastAsia="Noto Sans Bengali" w:cs="Noto Sans Bengali"/>
                <w:color w:val="212529"/>
                <w:sz w:val="19"/>
              </w:rPr>
              <w:t>char = input("Enter an alphabet character: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Convert to lower case to handle both uppercase and lowercase</w:t>
            </w:r>
          </w:p>
          <w:p>
            <w:pPr>
              <w:spacing w:before="0" w:after="0"/>
            </w:pPr>
            <w:r>
              <w:rPr>
                <w:rFonts w:ascii="DejaVu Sans Mono" w:hAnsi="DejaVu Sans Mono" w:eastAsia="Noto Sans Bengali" w:cs="Noto Sans Bengali"/>
                <w:color w:val="212529"/>
                <w:sz w:val="19"/>
              </w:rPr>
              <w:t>lower_char = char.lower()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lower_char in ['a', 'e', 'i', 'o', 'u']:</w:t>
            </w:r>
          </w:p>
          <w:p>
            <w:pPr>
              <w:spacing w:before="0" w:after="0"/>
            </w:pPr>
            <w:r>
              <w:rPr>
                <w:rFonts w:ascii="DejaVu Sans Mono" w:hAnsi="DejaVu Sans Mono" w:eastAsia="Noto Sans Bengali" w:cs="Noto Sans Bengali"/>
                <w:color w:val="212529"/>
                <w:sz w:val="19"/>
              </w:rPr>
              <w:t xml:space="preserve">    print(char, "is a Vowel")</w:t>
            </w:r>
          </w:p>
          <w:p>
            <w:pPr>
              <w:spacing w:before="0" w:after="0"/>
            </w:pPr>
            <w:r>
              <w:rPr>
                <w:rFonts w:ascii="DejaVu Sans Mono" w:hAnsi="DejaVu Sans Mono" w:eastAsia="Noto Sans Bengali" w:cs="Noto Sans Bengali"/>
                <w:color w:val="212529"/>
                <w:sz w:val="19"/>
              </w:rPr>
              <w:t>elif lower_char.isalpha():</w:t>
            </w:r>
          </w:p>
          <w:p>
            <w:pPr>
              <w:spacing w:before="0" w:after="0"/>
            </w:pPr>
            <w:r>
              <w:rPr>
                <w:rFonts w:ascii="DejaVu Sans Mono" w:hAnsi="DejaVu Sans Mono" w:eastAsia="Noto Sans Bengali" w:cs="Noto Sans Bengali"/>
                <w:color w:val="212529"/>
                <w:sz w:val="19"/>
              </w:rPr>
              <w:t xml:space="preserve">    print(char, "is a Consonant")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print("Invalid input! Please enter an alphabet.")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string check</w:t>
            </w:r>
          </w:p>
          <w:p>
            <w:pPr>
              <w:spacing w:before="0" w:after="0"/>
            </w:pPr>
            <w:r>
              <w:rPr>
                <w:rFonts w:ascii="DejaVu Sans Mono" w:hAnsi="DejaVu Sans Mono" w:eastAsia="Noto Sans Bengali" w:cs="Noto Sans Bengali"/>
                <w:color w:val="212529"/>
                <w:sz w:val="19"/>
              </w:rPr>
              <w:t># print("Vowel" if char.lower() in "aeiou" else "Consonant")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an alphabet character: E</w:t>
            </w:r>
          </w:p>
        </w:tc>
        <w:tc>
          <w:tcPr>
            <w:tcW w:type="dxa" w:w="4680"/>
            <w:shd w:val="clear" w:color="auto" w:fill="F2F4F7"/>
          </w:tcPr>
          <w:p>
            <w:r>
              <w:rPr>
                <w:rFonts w:ascii="DejaVu Sans Mono" w:hAnsi="DejaVu Sans Mono" w:eastAsia="Noto Sans Bengali" w:cs="Noto Sans Bengali"/>
              </w:rPr>
              <w:t>E is a Vowel</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'E' কে `.lower()` করায় তা 'e' হয়েছে, যা আমাদের ভাওয়েল লিস্টের ভেতর রয়েছে। তাই এটি Vowel হিসেবে চিহ্নিত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বড় হাতের অক্ষর (যেমন 'A') ইনপুট দিলে এবং কোডে শুধু ছোট হাতের চেক করলে Consonant দেখিয়ে দেওয়া।</w:t>
      </w:r>
    </w:p>
    <w:p>
      <w:pPr>
        <w:pStyle w:val="ListBullet"/>
        <w:spacing w:after="40"/>
      </w:pPr>
      <w:r>
        <w:rPr>
          <w:rFonts w:ascii="Noto Sans Bengali" w:hAnsi="Noto Sans Bengali" w:eastAsia="Noto Sans Bengali" w:cs="Noto Sans Bengali"/>
        </w:rPr>
        <w:t>সংখ্যা বা চিহ্ন ইনপুট দিলেও Consonant দেখিয়ে দেওয়া (তাই আগে `isalpha()` যাচাই করা ভালো)।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সম্পূর্ণ শব্দের প্রথম অক্ষরটি Vowel নাকি Consonant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'y' অক্ষরটিকে Semi-vowel হিসেবে চিহ্নিত করার শর্ত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অক্ষরটি স্বরবর্ণ না হলে তা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57: একটি Alphabet Uppercase নাকি Lowercase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ইংরেজি বর্ণমালা ইনপুট নিয়ে সেটি বড় হাতের (Uppercase: A-Z) নাকি ছোট হাতের (Lowercase: a-z)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isupper() এবং islower() মেথড</w:t>
      </w:r>
    </w:p>
    <w:p>
      <w:pPr>
        <w:pStyle w:val="ListBullet"/>
        <w:spacing w:after="40"/>
      </w:pPr>
      <w:r>
        <w:rPr>
          <w:rFonts w:ascii="Noto Sans Bengali" w:hAnsi="Noto Sans Bengali" w:eastAsia="Noto Sans Bengali" w:cs="Noto Sans Bengali"/>
        </w:rPr>
        <w:t>Comparison with 'A'-'Z' and 'a'-'z'</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অক্ষরটি যদি 'A' থেকে 'Z' এর মধ্যে থাকে, তবে সেটি Uppercase। আর 'a' থেকে 'z' এর মধ্যে থাকলে সেটি Lowercase। পাইথনের বিল্ট-ইন `.isupper()` এবং `.islower()` দিয়েও এটি সহজেই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ক্যারেক্টার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'A' &lt;= char &lt;= 'Z' হলে 'Uppercase Character'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elif 'a' &lt;= char &lt;= 'z' হলে 'Lowercase Character'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else ব্লকে 'Not an alphabet'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Uppercase or Lowercase</w:t>
            </w:r>
          </w:p>
          <w:p>
            <w:pPr>
              <w:spacing w:before="0" w:after="0"/>
            </w:pPr>
            <w:r>
              <w:rPr>
                <w:rFonts w:ascii="DejaVu Sans Mono" w:hAnsi="DejaVu Sans Mono" w:eastAsia="Noto Sans Bengali" w:cs="Noto Sans Bengali"/>
                <w:color w:val="212529"/>
                <w:sz w:val="19"/>
              </w:rPr>
              <w:t>char = input("Enter an alphabet character: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 &lt;= char &lt;= 'Z':</w:t>
            </w:r>
          </w:p>
          <w:p>
            <w:pPr>
              <w:spacing w:before="0" w:after="0"/>
            </w:pPr>
            <w:r>
              <w:rPr>
                <w:rFonts w:ascii="DejaVu Sans Mono" w:hAnsi="DejaVu Sans Mono" w:eastAsia="Noto Sans Bengali" w:cs="Noto Sans Bengali"/>
                <w:color w:val="212529"/>
                <w:sz w:val="19"/>
              </w:rPr>
              <w:t xml:space="preserve">    print(char, "is an UPPERCASE character")</w:t>
            </w:r>
          </w:p>
          <w:p>
            <w:pPr>
              <w:spacing w:before="0" w:after="0"/>
            </w:pPr>
            <w:r>
              <w:rPr>
                <w:rFonts w:ascii="DejaVu Sans Mono" w:hAnsi="DejaVu Sans Mono" w:eastAsia="Noto Sans Bengali" w:cs="Noto Sans Bengali"/>
                <w:color w:val="212529"/>
                <w:sz w:val="19"/>
              </w:rPr>
              <w:t>elif 'a' &lt;= char &lt;= 'z':</w:t>
            </w:r>
          </w:p>
          <w:p>
            <w:pPr>
              <w:spacing w:before="0" w:after="0"/>
            </w:pPr>
            <w:r>
              <w:rPr>
                <w:rFonts w:ascii="DejaVu Sans Mono" w:hAnsi="DejaVu Sans Mono" w:eastAsia="Noto Sans Bengali" w:cs="Noto Sans Bengali"/>
                <w:color w:val="212529"/>
                <w:sz w:val="19"/>
              </w:rPr>
              <w:t xml:space="preserve">    print(char, "is a lowercase character")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print(char, "is not an alphabet character")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methods</w:t>
            </w:r>
          </w:p>
          <w:p>
            <w:pPr>
              <w:spacing w:before="0" w:after="0"/>
            </w:pPr>
            <w:r>
              <w:rPr>
                <w:rFonts w:ascii="DejaVu Sans Mono" w:hAnsi="DejaVu Sans Mono" w:eastAsia="Noto Sans Bengali" w:cs="Noto Sans Bengali"/>
                <w:color w:val="212529"/>
                <w:sz w:val="19"/>
              </w:rPr>
              <w:t># if char.isupper(): print("UPPERCASE")</w:t>
            </w:r>
          </w:p>
          <w:p>
            <w:pPr>
              <w:spacing w:before="0" w:after="0"/>
            </w:pPr>
            <w:r>
              <w:rPr>
                <w:rFonts w:ascii="DejaVu Sans Mono" w:hAnsi="DejaVu Sans Mono" w:eastAsia="Noto Sans Bengali" w:cs="Noto Sans Bengali"/>
                <w:color w:val="212529"/>
                <w:sz w:val="19"/>
              </w:rPr>
              <w:t># elif char.islower(): print("lowercase")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an alphabet character: m</w:t>
            </w:r>
          </w:p>
        </w:tc>
        <w:tc>
          <w:tcPr>
            <w:tcW w:type="dxa" w:w="4680"/>
            <w:shd w:val="clear" w:color="auto" w:fill="F2F4F7"/>
          </w:tcPr>
          <w:p>
            <w:r>
              <w:rPr>
                <w:rFonts w:ascii="DejaVu Sans Mono" w:hAnsi="DejaVu Sans Mono" w:eastAsia="Noto Sans Bengali" w:cs="Noto Sans Bengali"/>
              </w:rPr>
              <w:t>m is a lowercase character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 অক্ষরটি 'a' এবং 'z' এর সীমানার মধ্যে থাকায় এটি একটি lowercase বা ছোট হাতের অক্ষর হিসেবে চিহ্নিত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সংখ্যা ইনপুট দিলে এরর বা ভুল আউটপুট দেওয়া।</w:t>
      </w:r>
    </w:p>
    <w:p>
      <w:pPr>
        <w:pStyle w:val="ListBullet"/>
        <w:spacing w:after="40"/>
      </w:pPr>
      <w:r>
        <w:rPr>
          <w:rFonts w:ascii="Noto Sans Bengali" w:hAnsi="Noto Sans Bengali" w:eastAsia="Noto Sans Bengali" w:cs="Noto Sans Bengali"/>
        </w:rPr>
        <w:t>isupper() মেথড লেখার পর ব্র্যাকেট ()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ইনপুট করা ছোট হাতের অক্ষরকে বড় হাতের এবং বড় হাতের অক্ষরকে ছোট হাতের অক্ষরে রূপান্তর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isupper() মেথড দিয়ে একটি বাক্যের সব অক্ষর বড় হাতের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নামের প্রথম অক্ষর বড় হাতের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58: তিনটি বাহুর দৈর্ঘ্য দিয়ে Triangle গঠন সম্ভব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তিনটি বাহুর দৈর্ঘ্য ইনপুট নিয়ে জ্যামিতিক শর্ত অনুযায়ী তাদের দ্বারা একটি ত্রিভুজ (Triangle) গঠন করা সম্ভব কিনা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ত্রিভুজ গঠনের শর্ত: যেকোনো দুই বাহুর যোগফল তৃতীয় বাহু অপেক্ষা বড় হতে হবে</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জ্যামিতির উপপাদ্য অনুযায়ী, একটি ত্রিভুজ তখনই আঁকা সম্ভব যখন তার যেকোনো দুটি বাহুর যোগফল তৃতীয় বাহুটির চেয়ে বড় হয়। অর্থাৎ তিনটি বাহু a, b, c হলে অবশ্যই ৩টি শর্ত একসাথে মানতে হবে:</w:t>
        <w:br/>
        <w:t>১) `a + b &gt; c`</w:t>
        <w:br/>
        <w:t>২) `b + c &gt; a`</w:t>
        <w:br/>
        <w:t>৩) `a + c &gt; b`</w:t>
        <w:br/>
        <w:t>এই তিনটির কোনো একটিও মিথ্যা হলে ত্রিভুজ গঠন সম্ভব নয়।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ত্রিভুজ গঠনের এই উপপাদ্যটি প্রোগ্রামিং ও জ্যামিতিতে সবচেয়ে জনপ্রিয় ইন্টারভিউ প্রশ্নগুলোর একটি।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তিনটি বাহুর দৈর্ঘ্য a, b এবং c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(a + b &gt; c) and (b + c &gt; a) and (a + c &gt; b) শর্ত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সত্য হলে 'Triangle is Valid (ত্রিভুজ গঠন সম্ভব)' প্রিন্ট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মিথ্যা হলে 'Triangle is NOT Valid (সম্ভব নয়)'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validity of a triangle given three sides</w:t>
            </w:r>
          </w:p>
          <w:p>
            <w:pPr>
              <w:spacing w:before="0" w:after="0"/>
            </w:pPr>
            <w:r>
              <w:rPr>
                <w:rFonts w:ascii="DejaVu Sans Mono" w:hAnsi="DejaVu Sans Mono" w:eastAsia="Noto Sans Bengali" w:cs="Noto Sans Bengali"/>
                <w:color w:val="212529"/>
                <w:sz w:val="19"/>
              </w:rPr>
              <w:t>a = float(input("Enter side 1: "))</w:t>
            </w:r>
          </w:p>
          <w:p>
            <w:pPr>
              <w:spacing w:before="0" w:after="0"/>
            </w:pPr>
            <w:r>
              <w:rPr>
                <w:rFonts w:ascii="DejaVu Sans Mono" w:hAnsi="DejaVu Sans Mono" w:eastAsia="Noto Sans Bengali" w:cs="Noto Sans Bengali"/>
                <w:color w:val="212529"/>
                <w:sz w:val="19"/>
              </w:rPr>
              <w:t>b = float(input("Enter side 2: "))</w:t>
            </w:r>
          </w:p>
          <w:p>
            <w:pPr>
              <w:spacing w:before="0" w:after="0"/>
            </w:pPr>
            <w:r>
              <w:rPr>
                <w:rFonts w:ascii="DejaVu Sans Mono" w:hAnsi="DejaVu Sans Mono" w:eastAsia="Noto Sans Bengali" w:cs="Noto Sans Bengali"/>
                <w:color w:val="212529"/>
                <w:sz w:val="19"/>
              </w:rPr>
              <w:t>c = float(input("Enter side 3: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(a + b &gt; c) and (b + c &gt; a) and (a + c &gt; b):</w:t>
            </w:r>
          </w:p>
          <w:p>
            <w:pPr>
              <w:spacing w:before="0" w:after="0"/>
            </w:pPr>
            <w:r>
              <w:rPr>
                <w:rFonts w:ascii="DejaVu Sans Mono" w:hAnsi="DejaVu Sans Mono" w:eastAsia="Noto Sans Bengali" w:cs="Noto Sans Bengali"/>
                <w:color w:val="212529"/>
                <w:sz w:val="19"/>
              </w:rPr>
              <w:t xml:space="preserve">    print("Valid Triangle! A triangle CAN be formed.")</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print("Invalid Triangle! A triangle CANNOT be formed.")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Sorting shortcut logic: sum of two smallest &gt; largest</w:t>
            </w:r>
          </w:p>
          <w:p>
            <w:pPr>
              <w:spacing w:before="0" w:after="0"/>
            </w:pPr>
            <w:r>
              <w:rPr>
                <w:rFonts w:ascii="DejaVu Sans Mono" w:hAnsi="DejaVu Sans Mono" w:eastAsia="Noto Sans Bengali" w:cs="Noto Sans Bengali"/>
                <w:color w:val="212529"/>
                <w:sz w:val="19"/>
              </w:rPr>
              <w:t># sides = sorted([a, b, c])</w:t>
            </w:r>
          </w:p>
          <w:p>
            <w:pPr>
              <w:spacing w:before="0" w:after="0"/>
            </w:pPr>
            <w:r>
              <w:rPr>
                <w:rFonts w:ascii="DejaVu Sans Mono" w:hAnsi="DejaVu Sans Mono" w:eastAsia="Noto Sans Bengali" w:cs="Noto Sans Bengali"/>
                <w:color w:val="212529"/>
                <w:sz w:val="19"/>
              </w:rPr>
              <w:t># print("Valid" if sides[0] + sides[1] &gt; sides[2] else "Invalid")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side 1: 5</w:t>
              <w:br/>
              <w:t>Enter side 2: 7</w:t>
              <w:br/>
              <w:t>Enter side 3: 10</w:t>
            </w:r>
          </w:p>
        </w:tc>
        <w:tc>
          <w:tcPr>
            <w:tcW w:type="dxa" w:w="4680"/>
            <w:shd w:val="clear" w:color="auto" w:fill="F2F4F7"/>
          </w:tcPr>
          <w:p>
            <w:r>
              <w:rPr>
                <w:rFonts w:ascii="DejaVu Sans Mono" w:hAnsi="DejaVu Sans Mono" w:eastAsia="Noto Sans Bengali" w:cs="Noto Sans Bengali"/>
              </w:rPr>
              <w:t>Valid Triangle! A triangle CAN be formed.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যেকোনো দুই বাহুর যোগফল তৃতীয় বাহু অপেক্ষা বড় (যেমন ৫+৭=১২ &gt; ১০)। তাই এই মাপ দিয়ে ত্রিভুজ আঁকা সম্ভব। (কিন্তু যদি ১, ২ এবং ৫ দেওয়া হতো, তবে ১+২=৩ যা ৫ এর চেয়ে ছোট, তাই ত্রিভুজ আঁকা যেত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`&gt;` চিহ্নের বদলে `&gt;=` দেওয়া (দুটি বাহুর যোগফল তৃতীয়টির সমান হলেও ত্রিভুজ হয় না, একটি সরলরেখা হয়ে যায়)।</w:t>
      </w:r>
    </w:p>
    <w:p>
      <w:pPr>
        <w:pStyle w:val="ListBullet"/>
        <w:spacing w:after="40"/>
      </w:pPr>
      <w:r>
        <w:rPr>
          <w:rFonts w:ascii="Noto Sans Bengali" w:hAnsi="Noto Sans Bengali" w:eastAsia="Noto Sans Bengali" w:cs="Noto Sans Bengali"/>
        </w:rPr>
        <w:t>তিনটি বাহুর মধ্যে শুধু যেকোনো একটি যোগফল পরীক্ষা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ত্রিভুজটি সমবাহু (Equilateral), সমদ্বিবাহু (Isosceles) নাকি বিষমবাহু (Scalene) তা নির্ণয়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ত্রিভুজের তিনটি কোণ (Angles) ইনপুট নিয়ে তাদের যোগফল ১৮০ ডিগ্রি কিনা তা দিয়ে ত্রিভুজের বৈধতা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পীথাগোরাসের উপপাদ্য মেনে সমকোণী ত্রিভুজ গঠন সম্ভব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Loop &amp; Iteration</w:t>
      </w:r>
    </w:p>
    <w:p>
      <w:pPr>
        <w:pStyle w:val="Heading2"/>
        <w:spacing w:before="280" w:after="120"/>
      </w:pPr>
      <w:r>
        <w:rPr>
          <w:rFonts w:ascii="Noto Sans Bengali" w:hAnsi="Noto Sans Bengali" w:eastAsia="Noto Sans Bengali" w:cs="Noto Sans Bengali"/>
        </w:rPr>
        <w:t>সমস্যা 59: ১ থেকে ১০ পর্যন্ত সংখ্যা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for loop বা while loop ব্যবহার করে স্ক্রিনে ১ থেকে ১০ পর্যন্ত সংখ্যাগুলো পরপর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range()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প্রোগ্রামিংয়ে কোনো কাজ বারবার করার জন্য লুপ (Loop) ব্যবহার করা হয়। পাইথনে আমরা `range()` ফাংশন দিয়ে একটি সংখ্যার ধারা তৈরি করতে পারি। মনে রাখতে হবে, `range(start, stop)` এর শেষ সংখ্যাটি (stop) লুপে অন্তর্ভুক্ত হয় না। তাই ১ থেকে ১০ পর্যন্ত প্রিন্ট করতে হলে আমাদের `range(1, 11)` লিখতে হবে।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range(start, stop) সবসময় stop এর আগের সংখ্যা পর্যন্ত চলে। তাই ১০ পেতে হলে ১১ লিখতে হয়।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লুপ চালিয়ে i ভেরিয়েবলের মান ১ থেকে ১১ এর পূর্ব পর্যন্ত (অর্থাৎ ১০ পর্যন্ত) ঘোরানো।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প্রতিবার লুপ ঘোরার সময় i এর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numbers from 1 to 10 using for loop</w:t>
            </w:r>
          </w:p>
          <w:p>
            <w:pPr>
              <w:spacing w:before="0" w:after="0"/>
            </w:pPr>
            <w:r>
              <w:rPr>
                <w:rFonts w:ascii="DejaVu Sans Mono" w:hAnsi="DejaVu Sans Mono" w:eastAsia="Noto Sans Bengali" w:cs="Noto Sans Bengali"/>
                <w:color w:val="212529"/>
                <w:sz w:val="19"/>
              </w:rPr>
              <w:t>for i in range(1, 11):</w:t>
            </w:r>
          </w:p>
          <w:p>
            <w:pPr>
              <w:spacing w:before="0" w:after="0"/>
            </w:pPr>
            <w:r>
              <w:rPr>
                <w:rFonts w:ascii="DejaVu Sans Mono" w:hAnsi="DejaVu Sans Mono" w:eastAsia="Noto Sans Bengali" w:cs="Noto Sans Bengali"/>
                <w:color w:val="212529"/>
                <w:sz w:val="19"/>
              </w:rPr>
              <w:t xml:space="preserve">    print(i,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while loop</w:t>
            </w:r>
          </w:p>
          <w:p>
            <w:pPr>
              <w:spacing w:before="0" w:after="0"/>
            </w:pPr>
            <w:r>
              <w:rPr>
                <w:rFonts w:ascii="DejaVu Sans Mono" w:hAnsi="DejaVu Sans Mono" w:eastAsia="Noto Sans Bengali" w:cs="Noto Sans Bengali"/>
                <w:color w:val="212529"/>
                <w:sz w:val="19"/>
              </w:rPr>
              <w:t># i = 1</w:t>
            </w:r>
          </w:p>
          <w:p>
            <w:pPr>
              <w:spacing w:before="0" w:after="0"/>
            </w:pPr>
            <w:r>
              <w:rPr>
                <w:rFonts w:ascii="DejaVu Sans Mono" w:hAnsi="DejaVu Sans Mono" w:eastAsia="Noto Sans Bengali" w:cs="Noto Sans Bengali"/>
                <w:color w:val="212529"/>
                <w:sz w:val="19"/>
              </w:rPr>
              <w:t># while i &lt;= 10:</w:t>
            </w:r>
          </w:p>
          <w:p>
            <w:pPr>
              <w:spacing w:before="0" w:after="0"/>
            </w:pPr>
            <w:r>
              <w:rPr>
                <w:rFonts w:ascii="DejaVu Sans Mono" w:hAnsi="DejaVu Sans Mono" w:eastAsia="Noto Sans Bengali" w:cs="Noto Sans Bengali"/>
                <w:color w:val="212529"/>
                <w:sz w:val="19"/>
              </w:rPr>
              <w:t>#     print(i, end=" ")</w:t>
            </w:r>
          </w:p>
          <w:p>
            <w:pPr>
              <w:spacing w:before="0" w:after="0"/>
            </w:pPr>
            <w:r>
              <w:rPr>
                <w:rFonts w:ascii="DejaVu Sans Mono" w:hAnsi="DejaVu Sans Mono" w:eastAsia="Noto Sans Bengali" w:cs="Noto Sans Bengali"/>
                <w:color w:val="212529"/>
                <w:sz w:val="19"/>
              </w:rPr>
              <w:t>#     i += 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1 2 3 4 5 6 7 8 9 10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`range(1, 11)` ১ থেকে শুরু হয়ে ১০ পর্যন্ত মোট ১০ বার লুপ ঘুরিয়েছে। `end=" "` দেওয়ার কারণে সংখ্যাগুলো নিচে নিচে না গিয়ে একই লাইনে স্পেস দিয়ে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`range(1, 10)` লেখা, যার ফলে ১ থেকে ৯ পর্যন্ত প্রিন্ট হয় (১০ বাদ পড়ে যায়)।</w:t>
      </w:r>
    </w:p>
    <w:p>
      <w:pPr>
        <w:pStyle w:val="ListBullet"/>
        <w:spacing w:after="40"/>
      </w:pPr>
      <w:r>
        <w:rPr>
          <w:rFonts w:ascii="Noto Sans Bengali" w:hAnsi="Noto Sans Bengali" w:eastAsia="Noto Sans Bengali" w:cs="Noto Sans Bengali"/>
        </w:rPr>
        <w:t>while লুপ ব্যবহার করলে `i += 1` দিতে ভুলে যাওয়া, যা লুপকে অনন্তকাল (Infinite loop) চালিয়ে দেয়।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০ থেকে ৯ পর্যন্ত সংখ্যা প্রিন্ট করুন (`range(10)`)।</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১১ থেকে ২০ পর্যন্ত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সংখ্যাগুলো প্রতি লাইনে একটি করে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60: ১ থেকে ১০০ পর্যন্ত সংখ্যা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১০০ পর্যন্ত সকল পূর্ণসংখ্যা লুপ ব্যবহার করে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range(1, 101)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থেকে ১০ প্রিন্ট করার মতোই, এবার আমরা `range(1, 101)` ব্যবহার করব যাতে লুপটি ১ থেকে শুরু হয়ে ১০০ পর্যন্ত চলে।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লুপে range(1, 101) সেট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 সংখ্যা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numbers from 1 to 100</w:t>
            </w:r>
          </w:p>
          <w:p>
            <w:pPr>
              <w:spacing w:before="0" w:after="0"/>
            </w:pPr>
            <w:r>
              <w:rPr>
                <w:rFonts w:ascii="DejaVu Sans Mono" w:hAnsi="DejaVu Sans Mono" w:eastAsia="Noto Sans Bengali" w:cs="Noto Sans Bengali"/>
                <w:color w:val="212529"/>
                <w:sz w:val="19"/>
              </w:rPr>
              <w:t>for num in range(1, 101):</w:t>
            </w:r>
          </w:p>
          <w:p>
            <w:pPr>
              <w:spacing w:before="0" w:after="0"/>
            </w:pPr>
            <w:r>
              <w:rPr>
                <w:rFonts w:ascii="DejaVu Sans Mono" w:hAnsi="DejaVu Sans Mono" w:eastAsia="Noto Sans Bengali" w:cs="Noto Sans Bengali"/>
                <w:color w:val="212529"/>
                <w:sz w:val="19"/>
              </w:rPr>
              <w:t xml:space="preserve">    print(num,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using join and list</w:t>
            </w:r>
          </w:p>
          <w:p>
            <w:pPr>
              <w:spacing w:before="0" w:after="0"/>
            </w:pPr>
            <w:r>
              <w:rPr>
                <w:rFonts w:ascii="DejaVu Sans Mono" w:hAnsi="DejaVu Sans Mono" w:eastAsia="Noto Sans Bengali" w:cs="Noto Sans Bengali"/>
                <w:color w:val="212529"/>
                <w:sz w:val="19"/>
              </w:rPr>
              <w:t># print(" ".join(map(str, range(1, 101))))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1 2 3 4 5 ... 98 99 100 (Prints all numbers from 1 to 100)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এখানে `range(1, 101)` এর কারণে লুপটি ১০০ বার চলেছে এবং প্রতিটি সংখ্যা প্রদর্শন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`range(1, 100)` দেওয়া, যার ফলে ৯৯ এ গিয়ে লুপ থেমে যায়।</w:t>
      </w:r>
    </w:p>
    <w:p>
      <w:pPr>
        <w:pStyle w:val="ListBullet"/>
        <w:spacing w:after="40"/>
      </w:pPr>
      <w:r>
        <w:rPr>
          <w:rFonts w:ascii="Noto Sans Bengali" w:hAnsi="Noto Sans Bengali" w:eastAsia="Noto Sans Bengali" w:cs="Noto Sans Bengali"/>
        </w:rPr>
        <w:t>বড় লুপ চালানোর সময় আউটপুট দেখতে অসুবিধা হলে নতুন লাইনে ব্রেক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১০০ থেকে ২০০ পর্যন্ত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১০০ পর্যন্ত সংখ্যাগুলো প্রতি ১০টি পর পর নতুন লাইনে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৫০ থেকে ১০০ পর্যন্ত সংখ্যা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61: ১ থেকে N পর্যন্ত সংখ্যা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সংখ্যা N ইনপুট নিয়ে ১ থেকে সেই N পর্যন্ত সকল সংখ্যা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input() ও int()</w:t>
      </w:r>
    </w:p>
    <w:p>
      <w:pPr>
        <w:pStyle w:val="ListBullet"/>
        <w:spacing w:after="40"/>
      </w:pPr>
      <w:r>
        <w:rPr>
          <w:rFonts w:ascii="Noto Sans Bengali" w:hAnsi="Noto Sans Bengali" w:eastAsia="Noto Sans Bengali" w:cs="Noto Sans Bengali"/>
        </w:rPr>
        <w:t>Dynamic range(1, N + 1)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ব্যবহারকারী N এর মান যত দেবে (যেমন ১৫ বা ৫০), আমাদের লুপটি ১ থেকে শুরু হয়ে ঠিক তত পর্যন্ত চলবে। যেহেতু range এর শেষ মানটি বাদ পড়ে যায়, তাই আমাদের `range(1, N + 1)` লিখতে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N এর মান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i এর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numbers from 1 to N</w:t>
            </w:r>
          </w:p>
          <w:p>
            <w:pPr>
              <w:spacing w:before="0" w:after="0"/>
            </w:pPr>
            <w:r>
              <w:rPr>
                <w:rFonts w:ascii="DejaVu Sans Mono" w:hAnsi="DejaVu Sans Mono" w:eastAsia="Noto Sans Bengali" w:cs="Noto Sans Bengali"/>
                <w:color w:val="212529"/>
                <w:sz w:val="19"/>
              </w:rPr>
              <w:t>N = int(input("Enter upper limit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print("Numbers from 1 to", N, "are:")</w:t>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print(i,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While loop approach</w:t>
            </w:r>
          </w:p>
          <w:p>
            <w:pPr>
              <w:spacing w:before="0" w:after="0"/>
            </w:pPr>
            <w:r>
              <w:rPr>
                <w:rFonts w:ascii="DejaVu Sans Mono" w:hAnsi="DejaVu Sans Mono" w:eastAsia="Noto Sans Bengali" w:cs="Noto Sans Bengali"/>
                <w:color w:val="212529"/>
                <w:sz w:val="19"/>
              </w:rPr>
              <w:t># i = 1</w:t>
            </w:r>
          </w:p>
          <w:p>
            <w:pPr>
              <w:spacing w:before="0" w:after="0"/>
            </w:pPr>
            <w:r>
              <w:rPr>
                <w:rFonts w:ascii="DejaVu Sans Mono" w:hAnsi="DejaVu Sans Mono" w:eastAsia="Noto Sans Bengali" w:cs="Noto Sans Bengali"/>
                <w:color w:val="212529"/>
                <w:sz w:val="19"/>
              </w:rPr>
              <w:t># while i &lt;= N: print(i, end=" "); i += 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upper limit (N): 15</w:t>
            </w:r>
          </w:p>
        </w:tc>
        <w:tc>
          <w:tcPr>
            <w:tcW w:type="dxa" w:w="4680"/>
            <w:shd w:val="clear" w:color="auto" w:fill="F2F4F7"/>
          </w:tcPr>
          <w:p>
            <w:r>
              <w:rPr>
                <w:rFonts w:ascii="DejaVu Sans Mono" w:hAnsi="DejaVu Sans Mono" w:eastAsia="Noto Sans Bengali" w:cs="Noto Sans Bengali"/>
              </w:rPr>
              <w:t>Numbers from 1 to 15 are:</w:t>
              <w:br/>
              <w:t>1 2 3 4 5 6 7 8 9 10 11 12 13 14 15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ব্যবহারকারী N হিসেবে ১৫ ইনপুট দিয়েছে। তাই `range(1, 15 + 1)` অর্থাৎ `range(1, 16)` হয়ে ১ থেকে ১৫ পর্যন্ত সংখ্যাগুলো প্রদর্শিত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`range(1, N)` দেওয়া, যার ফলে শেষ সংখ্যাটি N বাদ পড়ে যায়।</w:t>
      </w:r>
    </w:p>
    <w:p>
      <w:pPr>
        <w:pStyle w:val="ListBullet"/>
        <w:spacing w:after="40"/>
      </w:pPr>
      <w:r>
        <w:rPr>
          <w:rFonts w:ascii="Noto Sans Bengali" w:hAnsi="Noto Sans Bengali" w:eastAsia="Noto Sans Bengali" w:cs="Noto Sans Bengali"/>
        </w:rPr>
        <w:t>N কে int-এ রূপান্তর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start এবং stop দুটি সংখ্যা ইনপুট নিয়ে start থেকে stop পর্যন্ত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শুধু জোড়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N পর্যন্ত ৫ এর গুণিতকগুলো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62: N থেকে ১ পর্যন্ত উল্টো ক্রমে সংখ্যা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N ইনপুট নিয়ে সেই সংখ্যা থেকে শুরু করে নিচের দিকে ১ পর্যন্ত উল্টো ক্রমে (Descending Order) সংখ্যাগুলো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 এর step parameter</w:t>
      </w:r>
    </w:p>
    <w:p>
      <w:pPr>
        <w:pStyle w:val="ListBullet"/>
        <w:spacing w:after="40"/>
      </w:pPr>
      <w:r>
        <w:rPr>
          <w:rFonts w:ascii="Noto Sans Bengali" w:hAnsi="Noto Sans Bengali" w:eastAsia="Noto Sans Bengali" w:cs="Noto Sans Bengali"/>
        </w:rPr>
        <w:t>Negative step (-1)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`range(start, stop, step)` ফাংশনে ৩টি আর্গুমেন্ট দেওয়া যায়। যদি আমরা ওপর থেকে নিচের দিকে বা উল্টো ক্রমে আসতে চাই, তবে আমাদের step এর মান -1 দিতে হবে। যেমন N থেকে ১ পর্যন্ত আসার জন্য আমাদের লিখতে হবে `range(N, 0, -1)` (যেখানে 0 এর আগের সংখ্যা ১ এ এসে লুপ থামবে)।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range(N, 0, -1)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i এর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numbers from N down to 1 in reverse order</w:t>
            </w:r>
          </w:p>
          <w:p>
            <w:pPr>
              <w:spacing w:before="0" w:after="0"/>
            </w:pPr>
            <w:r>
              <w:rPr>
                <w:rFonts w:ascii="DejaVu Sans Mono" w:hAnsi="DejaVu Sans Mono" w:eastAsia="Noto Sans Bengali" w:cs="Noto Sans Bengali"/>
                <w:color w:val="212529"/>
                <w:sz w:val="19"/>
              </w:rPr>
              <w:t>N = int(input("Enter starting number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print("Countdown from", N, "to 1:")</w:t>
            </w:r>
          </w:p>
          <w:p>
            <w:pPr>
              <w:spacing w:before="0" w:after="0"/>
            </w:pPr>
            <w:r>
              <w:rPr>
                <w:rFonts w:ascii="DejaVu Sans Mono" w:hAnsi="DejaVu Sans Mono" w:eastAsia="Noto Sans Bengali" w:cs="Noto Sans Bengali"/>
                <w:color w:val="212529"/>
                <w:sz w:val="19"/>
              </w:rPr>
              <w:t>for i in range(N, 0, -1):</w:t>
            </w:r>
          </w:p>
          <w:p>
            <w:pPr>
              <w:spacing w:before="0" w:after="0"/>
            </w:pPr>
            <w:r>
              <w:rPr>
                <w:rFonts w:ascii="DejaVu Sans Mono" w:hAnsi="DejaVu Sans Mono" w:eastAsia="Noto Sans Bengali" w:cs="Noto Sans Bengali"/>
                <w:color w:val="212529"/>
                <w:sz w:val="19"/>
              </w:rPr>
              <w:t xml:space="preserve">    print(i,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reversed() function</w:t>
            </w:r>
          </w:p>
          <w:p>
            <w:pPr>
              <w:spacing w:before="0" w:after="0"/>
            </w:pPr>
            <w:r>
              <w:rPr>
                <w:rFonts w:ascii="DejaVu Sans Mono" w:hAnsi="DejaVu Sans Mono" w:eastAsia="Noto Sans Bengali" w:cs="Noto Sans Bengali"/>
                <w:color w:val="212529"/>
                <w:sz w:val="19"/>
              </w:rPr>
              <w:t># for i in reversed(range(1, N + 1)): print(i, end="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starting number (N): 10</w:t>
            </w:r>
          </w:p>
        </w:tc>
        <w:tc>
          <w:tcPr>
            <w:tcW w:type="dxa" w:w="4680"/>
            <w:shd w:val="clear" w:color="auto" w:fill="F2F4F7"/>
          </w:tcPr>
          <w:p>
            <w:r>
              <w:rPr>
                <w:rFonts w:ascii="DejaVu Sans Mono" w:hAnsi="DejaVu Sans Mono" w:eastAsia="Noto Sans Bengali" w:cs="Noto Sans Bengali"/>
              </w:rPr>
              <w:t>Countdown from 10 to 1:</w:t>
              <w:br/>
              <w:t>10 9 8 7 6 5 4 3 2 1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`range(10, 0, -1)` লেখার কারণে লুপটি ১০ থেকে শুরু হয়েছে এবং প্রতিবার ১ করে কমে শেষপর্যন্ত ১ এ এসে থেমেছে।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step হিসেবে `-1` না দেওয়া (`range(N, 0)` দিলে লুপ একবারও চলবে না)।</w:t>
      </w:r>
    </w:p>
    <w:p>
      <w:pPr>
        <w:pStyle w:val="ListBullet"/>
        <w:spacing w:after="40"/>
      </w:pPr>
      <w:r>
        <w:rPr>
          <w:rFonts w:ascii="Noto Sans Bengali" w:hAnsi="Noto Sans Bengali" w:eastAsia="Noto Sans Bengali" w:cs="Noto Sans Bengali"/>
        </w:rPr>
        <w:t>stop মান হিসেবে ১ দেওয়া (`range(N, 1, -1)` দিলে ২ এ এসে থেমে যাবে, ১ প্রিন্ট হবে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২০ থেকে ২ পর্যন্ত উল্টো ক্রমে শুধু জোড় সংখ্যাগুলো প্রিন্ট করুন (`range(20, 0, -2)`)।</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থেকে শূন্য পর্যন্ত ১০ করে কমিয়ে প্রিন্ট করুন (100, 90, 80...)।</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একটি রকেট লঞ্চের কাউন্টডাউন (10 থেকে 0 এবং 'Blast Off!')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63: ১ থেকে ১০০ পর্যন্ত সংখ্যার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১০০ পর্যন্ত সকল পূর্ণসংখ্যার সমষ্টি বা যোগফল লুপ চালিয়ে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Accumulator Variable (total = 0)</w:t>
      </w:r>
    </w:p>
    <w:p>
      <w:pPr>
        <w:pStyle w:val="ListBullet"/>
        <w:spacing w:after="40"/>
      </w:pPr>
      <w:r>
        <w:rPr>
          <w:rFonts w:ascii="Noto Sans Bengali" w:hAnsi="Noto Sans Bengali" w:eastAsia="Noto Sans Bengali" w:cs="Noto Sans Bengali"/>
        </w:rPr>
        <w:t>Loop summation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ধারাবাহিক সংখ্যার যোগফল বের করার জন্য লুপ শুরু হওয়ার আগে আমাদের একটি ভেরিয়েবল `total = 0` রাখতে হবে (যাকে Accumulator বলে)। এরপর লুপে প্রতিটি সংখ্যা আসার পর আমরা সেই সংখ্যাটিকে `total` এর সাথে যোগ করে দেব: `total = total + i` বা `total += i`। লুপ শেষে total এর ভেতরেই মোট যোগফল থাকবে।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total নামের একটি ভেরিয়েবলের মান 0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লুপ চালিয়ে ১ থেকে ১০০ পর্যন্ত সংখ্যাগুলো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প্রতিবার total এর সাথে লুপের সংখ্যাটি যোগ করা (`total += i`)।</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লুপ শেষ হওয়ার পর total এর মান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sum of numbers from 1 to 100</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101):</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sum of numbers from 1 to 100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Mathematical formula: n * (n + 1) // 2</w:t>
            </w:r>
          </w:p>
          <w:p>
            <w:pPr>
              <w:spacing w:before="0" w:after="0"/>
            </w:pPr>
            <w:r>
              <w:rPr>
                <w:rFonts w:ascii="DejaVu Sans Mono" w:hAnsi="DejaVu Sans Mono" w:eastAsia="Noto Sans Bengali" w:cs="Noto Sans Bengali"/>
                <w:color w:val="212529"/>
                <w:sz w:val="19"/>
              </w:rPr>
              <w:t># print("Sum:", 100 * 101 // 2)</w:t>
            </w:r>
          </w:p>
          <w:p>
            <w:pPr>
              <w:spacing w:before="0" w:after="0"/>
            </w:pPr>
            <w:r>
              <w:rPr>
                <w:rFonts w:ascii="DejaVu Sans Mono" w:hAnsi="DejaVu Sans Mono" w:eastAsia="Noto Sans Bengali" w:cs="Noto Sans Bengali"/>
                <w:color w:val="212529"/>
                <w:sz w:val="19"/>
              </w:rPr>
              <w:t># Or built-in sum()</w:t>
            </w:r>
          </w:p>
          <w:p>
            <w:pPr>
              <w:spacing w:before="0" w:after="0"/>
            </w:pPr>
            <w:r>
              <w:rPr>
                <w:rFonts w:ascii="DejaVu Sans Mono" w:hAnsi="DejaVu Sans Mono" w:eastAsia="Noto Sans Bengali" w:cs="Noto Sans Bengali"/>
                <w:color w:val="212529"/>
                <w:sz w:val="19"/>
              </w:rPr>
              <w:t># print("Sum:", sum(range(1, 101)))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The sum of numbers from 1 to 100 is: 5050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লুপটি ১ থেকে ১০০ পর্যন্ত ১০০ বার চলেছে। প্রতিবার নতুন সংখ্যাটি total এর সাথে যুক্ত হয়ে চূড়ান্ত যোগফল ৫০৫০ তৈরি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`total = 0` ভেরিয়েবলটি লুপের ভেতরে রাখা (যার ফলে প্রতিবার total শূন্য হয়ে যায় এবং শুধু শেষ সংখ্যা ১০০ উত্তর আসে)।</w:t>
      </w:r>
    </w:p>
    <w:p>
      <w:pPr>
        <w:pStyle w:val="ListBullet"/>
        <w:spacing w:after="40"/>
      </w:pPr>
      <w:r>
        <w:rPr>
          <w:rFonts w:ascii="Noto Sans Bengali" w:hAnsi="Noto Sans Bengali" w:eastAsia="Noto Sans Bengali" w:cs="Noto Sans Bengali"/>
        </w:rPr>
        <w:t>`print(total)` লাইনটি লুপের ভেতরে (Indented) রাখা, যা প্রতিবার যোগফল প্রিন্ট করে। লুপের বাইরে রাখতে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sum() ফাংশন ব্যবহার করে ১ থেকে ৫০০ পর্যন্ত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১ থেকে ১০০ এর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64: ১ থেকে N পর্যন্ত সংখ্যার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সংখ্যা N ইনপুট নিয়ে ১ থেকে N পর্যন্ত সকল সংখ্যার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Accumulator Variable</w:t>
      </w:r>
    </w:p>
    <w:p>
      <w:pPr>
        <w:pStyle w:val="ListBullet"/>
        <w:spacing w:after="40"/>
      </w:pPr>
      <w:r>
        <w:rPr>
          <w:rFonts w:ascii="Noto Sans Bengali" w:hAnsi="Noto Sans Bengali" w:eastAsia="Noto Sans Bengali" w:cs="Noto Sans Bengali"/>
        </w:rPr>
        <w:t>Dynamic range summation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আগের সমস্যার মতোই, শুধু ১০০ এর জায়গায় আমরা ব্যবহারকারীর ইনপুট করা `N` ব্যবহার করব এবং লুপটি `range(1, N + 1)` পর্যন্ত চালাব।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ঘোষণা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চালিয়ে total += i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sum of numbers from 1 to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sum from 1 to", N,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Mathematical shortcut formula</w:t>
            </w:r>
          </w:p>
          <w:p>
            <w:pPr>
              <w:spacing w:before="0" w:after="0"/>
            </w:pPr>
            <w:r>
              <w:rPr>
                <w:rFonts w:ascii="DejaVu Sans Mono" w:hAnsi="DejaVu Sans Mono" w:eastAsia="Noto Sans Bengali" w:cs="Noto Sans Bengali"/>
                <w:color w:val="212529"/>
                <w:sz w:val="19"/>
              </w:rPr>
              <w:t># print("Sum:", N * (N + 1)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10</w:t>
            </w:r>
          </w:p>
        </w:tc>
        <w:tc>
          <w:tcPr>
            <w:tcW w:type="dxa" w:w="4680"/>
            <w:shd w:val="clear" w:color="auto" w:fill="F2F4F7"/>
          </w:tcPr>
          <w:p>
            <w:r>
              <w:rPr>
                <w:rFonts w:ascii="DejaVu Sans Mono" w:hAnsi="DejaVu Sans Mono" w:eastAsia="Noto Sans Bengali" w:cs="Noto Sans Bengali"/>
              </w:rPr>
              <w:t>The sum from 1 to 10 is: 55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১০ পর্যন্ত সংখ্যাগুলো (১+২+৩+৪+৫+৬+৭+৮+৯+১০) যোগ হয়ে মোট ৫৫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 এর মান যুক্ত না করা (`range(1, N)` দেওয়া)।</w:t>
      </w:r>
    </w:p>
    <w:p>
      <w:pPr>
        <w:pStyle w:val="ListBullet"/>
        <w:spacing w:after="40"/>
      </w:pPr>
      <w:r>
        <w:rPr>
          <w:rFonts w:ascii="Noto Sans Bengali" w:hAnsi="Noto Sans Bengali" w:eastAsia="Noto Sans Bengali" w:cs="Noto Sans Bengali"/>
        </w:rPr>
        <w:t>total আপডেট না করে `total = i` লিখে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বদলে ১০ থেকে N পর্যন্ত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বীজগাণিতিক সূত্র `N * (N + 1) // 2` দিয়ে লুপ ছাড়াই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করা start এবং end এর মধ্যবর্তী সব সংখ্যার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65: ১ থেকে N পর্যন্ত জোড় সংখ্যার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যতগুলো জোড় (Even) সংখ্যা আছে, শুধুমাত্র তাদের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Conditional if inside loop বা step parameter range(2, N+1, 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জোড় সংখ্যার যোগফল বের করার দুটি উপায় আছে: ১) ১ থেকে N পর্যন্ত লুপ চালিয়ে ভেতরে `if i % 2 == 0` হলে যোগ করা। অথবা ২) সবচেয়ে বুদ্ধিমানের কাজ হলো ২ থেকে শুরু করে ২ ঘর করে লাফ দিয়ে লুপ চালানো: `range(2, N + 1, 2)`। এতে লুপ শুধুমাত্র জোড় সংখ্যাগুলোতেই যায় এবং কোড দ্রুত কাজ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সেট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range(2, N + 1, 2)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এর সাথে i যোগ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total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Even numbers from 1 to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range(2, N + 1, 2):</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even numbers from 1 to", N,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if condition inside normal range</w:t>
            </w:r>
          </w:p>
          <w:p>
            <w:pPr>
              <w:spacing w:before="0" w:after="0"/>
            </w:pPr>
            <w:r>
              <w:rPr>
                <w:rFonts w:ascii="DejaVu Sans Mono" w:hAnsi="DejaVu Sans Mono" w:eastAsia="Noto Sans Bengali" w:cs="Noto Sans Bengali"/>
                <w:color w:val="212529"/>
                <w:sz w:val="19"/>
              </w:rPr>
              <w:t># total = sum(i for i in range(1, N + 1) if i % 2 ==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10</w:t>
            </w:r>
          </w:p>
        </w:tc>
        <w:tc>
          <w:tcPr>
            <w:tcW w:type="dxa" w:w="4680"/>
            <w:shd w:val="clear" w:color="auto" w:fill="F2F4F7"/>
          </w:tcPr>
          <w:p>
            <w:r>
              <w:rPr>
                <w:rFonts w:ascii="DejaVu Sans Mono" w:hAnsi="DejaVu Sans Mono" w:eastAsia="Noto Sans Bengali" w:cs="Noto Sans Bengali"/>
              </w:rPr>
              <w:t>Sum of even numbers from 1 to 10 is: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১০ এর মধ্যে জোড় সংখ্যাগুলো হলো ২, ৪, ৬, ৮ এবং ১০। এদের যোগফল (২+৪+৬+৮+১০) = ৩০।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`range(2, N)` দেওয়া, যার ফলে N নিজে জোড় হলেও যোগ হয় না।</w:t>
      </w:r>
    </w:p>
    <w:p>
      <w:pPr>
        <w:pStyle w:val="ListBullet"/>
        <w:spacing w:after="40"/>
      </w:pPr>
      <w:r>
        <w:rPr>
          <w:rFonts w:ascii="Noto Sans Bengali" w:hAnsi="Noto Sans Bengali" w:eastAsia="Noto Sans Bengali" w:cs="Noto Sans Bengali"/>
        </w:rPr>
        <w:t>step হিসেবে 2 না দিয়ে সাধারণ range দেওয়া যার ফলে বিজোড় সংখ্যাও যোগ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পর্যন্ত জোড়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if শর্ত ব্যবহার করে জোড় সংখ্যা যোগ করার কোড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সংখ্যাগুলোর যোগফলের পাশাপাশি মোট কয়টি জোড় সংখ্যা ছিল তা গণনা (Count)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66: ১ থেকে N পর্যন্ত বিজোড় সংখ্যার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যতগুলো বিজোড় (Odd) সংখ্যা আছে, শুধুমাত্র তাদের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range(1, N+1, 2)</w:t>
      </w:r>
    </w:p>
    <w:p>
      <w:pPr>
        <w:pStyle w:val="ListBullet"/>
        <w:spacing w:after="40"/>
      </w:pPr>
      <w:r>
        <w:rPr>
          <w:rFonts w:ascii="Noto Sans Bengali" w:hAnsi="Noto Sans Bengali" w:eastAsia="Noto Sans Bengali" w:cs="Noto Sans Bengali"/>
        </w:rPr>
        <w:t>Summation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বিজোড় সংখ্যা ১ থেকে শুরু হয় এবং প্রতিবার ২ করে বাড়ে (১, ৩, ৫, ৭...) তাই আমরা লুপটি ১ থেকে শুরু করে ২ ঘর করে লাফ দেব: `range(1, N + 1, 2)`।</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2)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 i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Odd numbers from 1 to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 2):</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odd numbers from 1 to", N,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mathematical property: Sum of first k odd numbers is k^2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10</w:t>
            </w:r>
          </w:p>
        </w:tc>
        <w:tc>
          <w:tcPr>
            <w:tcW w:type="dxa" w:w="4680"/>
            <w:shd w:val="clear" w:color="auto" w:fill="F2F4F7"/>
          </w:tcPr>
          <w:p>
            <w:r>
              <w:rPr>
                <w:rFonts w:ascii="DejaVu Sans Mono" w:hAnsi="DejaVu Sans Mono" w:eastAsia="Noto Sans Bengali" w:cs="Noto Sans Bengali"/>
              </w:rPr>
              <w:t>Sum of odd numbers from 1 to 10 is: 25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১০ এর মধ্যে বিজোড় সংখ্যা হলো ১, ৩, ৫, ৭, ৯। এদের যোগফল ২৫।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 শূন্য (0) বা ২ থেকে শুরু করা।</w:t>
      </w:r>
    </w:p>
    <w:p>
      <w:pPr>
        <w:pStyle w:val="ListBullet"/>
        <w:spacing w:after="40"/>
      </w:pPr>
      <w:r>
        <w:rPr>
          <w:rFonts w:ascii="Noto Sans Bengali" w:hAnsi="Noto Sans Bengali" w:eastAsia="Noto Sans Bengali" w:cs="Noto Sans Bengali"/>
        </w:rPr>
        <w:t>step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বিজোড়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বিজোড় সংখ্যাগুলোর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বিজোড় সংখ্যার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67: ১ থেকে N পর্যন্ত ৫ দ্বারা বিভাজ্য সংখ্যাগুলোর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যে সকল সংখ্যা ৫ দ্বারা নিঃশেষে বিভাজ্য (যেমন ৫, ১০, ১৫, ২০...), শুধুমাত্র তাদের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range(5, N+1, 5) বা if i % 5 == 0</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চাইলে ১ থেকে N পর্যন্ত লুপ চালিয়ে ভেতরে `if i % 5 == 0` চেক করতে পারি। অথবা সরাসরি ৫ থেকে শুরু করে ৫ ঘর করে লাফ দিয়ে লুপ চালাতে পারি `range(5, N + 1, 5)`।</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range(5, N + 1, 5)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এর সাথে i যোগ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numbers divisible by 5 from 1 to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range(5, N + 1, 5):</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numbers divisible by 5 up to", N,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if check approach</w:t>
            </w:r>
          </w:p>
          <w:p>
            <w:pPr>
              <w:spacing w:before="0" w:after="0"/>
            </w:pPr>
            <w:r>
              <w:rPr>
                <w:rFonts w:ascii="DejaVu Sans Mono" w:hAnsi="DejaVu Sans Mono" w:eastAsia="Noto Sans Bengali" w:cs="Noto Sans Bengali"/>
                <w:color w:val="212529"/>
                <w:sz w:val="19"/>
              </w:rPr>
              <w:t># total = sum(i for i in range(1, N + 1) if i % 5 ==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25</w:t>
            </w:r>
          </w:p>
        </w:tc>
        <w:tc>
          <w:tcPr>
            <w:tcW w:type="dxa" w:w="4680"/>
            <w:shd w:val="clear" w:color="auto" w:fill="F2F4F7"/>
          </w:tcPr>
          <w:p>
            <w:r>
              <w:rPr>
                <w:rFonts w:ascii="DejaVu Sans Mono" w:hAnsi="DejaVu Sans Mono" w:eastAsia="Noto Sans Bengali" w:cs="Noto Sans Bengali"/>
              </w:rPr>
              <w:t>Sum of numbers divisible by 5 up to 25 is: 75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২৫ এর মধ্যে ৫ দ্বারা বিভাজ্য সংখ্যাগুলো হলো ৫, ১০, ১৫, ২০ এবং ২৫। এদের মোট যোগফল ৭৫।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`range(1, N + 1, 5)` দেওয়া (যা ১, ৬, ১১... তৈরি করে যা ৫ দ্বারা বিভাজ্য নয়। অবশ্যই ৫ থেকে শুরু করতে হবে `range(5, ...)` )।</w:t>
      </w:r>
    </w:p>
    <w:p>
      <w:pPr>
        <w:pStyle w:val="ListBullet"/>
        <w:spacing w:after="40"/>
      </w:pPr>
      <w:r>
        <w:rPr>
          <w:rFonts w:ascii="Noto Sans Bengali" w:hAnsi="Noto Sans Bengali" w:eastAsia="Noto Sans Bengali" w:cs="Noto Sans Bengali"/>
        </w:rPr>
        <w:t>N এর মান ৫ এর চেয়ে ছোট হলে কী হবে তা বিবেচনা না করা (কোড অবশ্য ক্র্যাশ করবে না, যোগফল ০ দেবে)।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৪ দ্বারা বিভাজ্য সংখ্যাগুলোর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১০ দ্বারা বিভাজ্য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N পর্যন্ত ৫ দ্বারা বিভাজ্য সংখ্যাগুলো যোগ না করে শুধু স্ক্রিনে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68: ১ থেকে N পর্যন্ত ৭ দ্বারা বিভাজ্য সংখ্যাগুলোর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যে সকল সংখ্যা ৭ দ্বারা নিঃশেষে বিভাজ্য, তাদের সমষ্টি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range(7, N+1, 7)</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৫ দ্বারা বিভাজ্য সমস্যার মতোই, আমরা এবার ৭ থেকে শুরু করে ৭ ঘর করে লাফ দেব: `range(7, N + 1, 7)`।</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range(7, N + 1, 7)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 i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numbers divisible by 7 from 1 to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range(7, N + 1, 7):</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numbers divisible by 7 up to", N,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comprehension</w:t>
            </w:r>
          </w:p>
          <w:p>
            <w:pPr>
              <w:spacing w:before="0" w:after="0"/>
            </w:pPr>
            <w:r>
              <w:rPr>
                <w:rFonts w:ascii="DejaVu Sans Mono" w:hAnsi="DejaVu Sans Mono" w:eastAsia="Noto Sans Bengali" w:cs="Noto Sans Bengali"/>
                <w:color w:val="212529"/>
                <w:sz w:val="19"/>
              </w:rPr>
              <w:t># print("Sum:", sum(x for x in range(1, N + 1) if x % 7 ==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30</w:t>
            </w:r>
          </w:p>
        </w:tc>
        <w:tc>
          <w:tcPr>
            <w:tcW w:type="dxa" w:w="4680"/>
            <w:shd w:val="clear" w:color="auto" w:fill="F2F4F7"/>
          </w:tcPr>
          <w:p>
            <w:r>
              <w:rPr>
                <w:rFonts w:ascii="DejaVu Sans Mono" w:hAnsi="DejaVu Sans Mono" w:eastAsia="Noto Sans Bengali" w:cs="Noto Sans Bengali"/>
              </w:rPr>
              <w:t>Sum of numbers divisible by 7 up to 30 is: 70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৩০ এর মধ্যে ৭ দ্বারা বিভাজ্য সংখ্যা হলো ৭, ১৪, ২১ এবং ২৮। এদের যোগফল ৭০।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৭ এর গুণিতকগুলো ঠিকমতো লুপে আনতে না পারা।</w:t>
      </w:r>
    </w:p>
    <w:p>
      <w:pPr>
        <w:pStyle w:val="ListBullet"/>
        <w:spacing w:after="40"/>
      </w:pPr>
      <w:r>
        <w:rPr>
          <w:rFonts w:ascii="Noto Sans Bengali" w:hAnsi="Noto Sans Bengali" w:eastAsia="Noto Sans Bengali" w:cs="Noto Sans Bengali"/>
        </w:rPr>
        <w:t>লুপের শেষে প্রিন্ট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২০০ এর মধ্যে ৯ দ্বারা বিভাজ্য সংখ্যাগুলোর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১৩ দ্বারা বিভাজ্য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৭ দ্বারা বিভাজ্য সংখ্যাগুলোর মোট সংখ্যা (Count) নির্ণয়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69: ১ থেকে N পর্যন্ত ৩ এবং ৫ উভয় দ্বারা বিভাজ্য সংখ্যাগুলো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এমন সংখ্যাগুলো খুঁজে বের করতে হবে যা একই সাথে ৩ এবং ৫ উভয় সংখ্যা দিয়েই নিঃশেষে বিভাজ্য (যেমন ১৫, ৩০, ৪৫... ইত্যাদি)।</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Logical AND (and)</w:t>
      </w:r>
    </w:p>
    <w:p>
      <w:pPr>
        <w:pStyle w:val="ListBullet"/>
        <w:spacing w:after="40"/>
      </w:pPr>
      <w:r>
        <w:rPr>
          <w:rFonts w:ascii="Noto Sans Bengali" w:hAnsi="Noto Sans Bengali" w:eastAsia="Noto Sans Bengali" w:cs="Noto Sans Bengali"/>
        </w:rPr>
        <w:t>Modulus (%)</w:t>
      </w:r>
    </w:p>
    <w:p>
      <w:pPr>
        <w:pStyle w:val="ListBullet"/>
        <w:spacing w:after="40"/>
      </w:pPr>
      <w:r>
        <w:rPr>
          <w:rFonts w:ascii="Noto Sans Bengali" w:hAnsi="Noto Sans Bengali" w:eastAsia="Noto Sans Bengali" w:cs="Noto Sans Bengali"/>
        </w:rPr>
        <w:t>if condition inside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কোনো সংখ্যা একই সাথে ৩ এবং ৫ উভয় দ্বারা বিভাজ্য হওয়ার অর্থ হলো সংখ্যাটি ৩ দ্বারা ভাগ করলেও ভাগশেষ ০ হবে এবং ৫ দ্বারা ভাগ করলেও ভাগশেষ ০ হবে (`i % 3 == 0 and i % 5 == 0`)। গাণিতিকভাবে, ৩ ও ৫ এর ল.সা.গু ১৫ হওয়ায় সংখ্যাগুলো মূলত ১৫ এর গুণিতক হয়। তবে নতুনদের জন্য `and` অপারেটর দিয়ে চেক করাই সবচেয়ে ভালো।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লুপে ১ থেকে N পর্যন্ত প্রতিটি সংখ্যা i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(i % 3 == 0) and (i % 5 == 0) শর্ত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শর্ত সত্য হলে i এর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Numbers divisible by both 3 and 5</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print("Numbers divisible by both 3 and 5 up to", N, "are:")</w:t>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if i % 3 == 0 and i % 5 == 0:</w:t>
            </w:r>
          </w:p>
          <w:p>
            <w:pPr>
              <w:spacing w:before="0" w:after="0"/>
            </w:pPr>
            <w:r>
              <w:rPr>
                <w:rFonts w:ascii="DejaVu Sans Mono" w:hAnsi="DejaVu Sans Mono" w:eastAsia="Noto Sans Bengali" w:cs="Noto Sans Bengali"/>
                <w:color w:val="212529"/>
                <w:sz w:val="19"/>
              </w:rPr>
              <w:t xml:space="preserve">        print(i,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Since LCM of 3 and 5 is 15, we can directly loop step 15</w:t>
            </w:r>
          </w:p>
          <w:p>
            <w:pPr>
              <w:spacing w:before="0" w:after="0"/>
            </w:pPr>
            <w:r>
              <w:rPr>
                <w:rFonts w:ascii="DejaVu Sans Mono" w:hAnsi="DejaVu Sans Mono" w:eastAsia="Noto Sans Bengali" w:cs="Noto Sans Bengali"/>
                <w:color w:val="212529"/>
                <w:sz w:val="19"/>
              </w:rPr>
              <w:t># for i in range(15, N + 1, 15): print(i, end="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50</w:t>
            </w:r>
          </w:p>
        </w:tc>
        <w:tc>
          <w:tcPr>
            <w:tcW w:type="dxa" w:w="4680"/>
            <w:shd w:val="clear" w:color="auto" w:fill="F2F4F7"/>
          </w:tcPr>
          <w:p>
            <w:r>
              <w:rPr>
                <w:rFonts w:ascii="DejaVu Sans Mono" w:hAnsi="DejaVu Sans Mono" w:eastAsia="Noto Sans Bengali" w:cs="Noto Sans Bengali"/>
              </w:rPr>
              <w:t>Numbers divisible by both 3 and 5 up to 50 are:</w:t>
              <w:br/>
              <w:t>15 30 45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৫০ এর মধ্যে শুধুমাত্র ১৫, ৩০ এবং ৪৫ সংখ্যাগুলোই ৩ এবং ৫ উভয় দ্বারা ভাগ করা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`and` এর জায়গায় ভুল করে `or` দেওয়া (যার ফলে ৩ দিয়ে ভাগ যাওয়া সব সংখ্যা এবং ৫ দিয়ে ভাগ যাওয়া সব সংখ্যা চলে আসে)।</w:t>
      </w:r>
    </w:p>
    <w:p>
      <w:pPr>
        <w:pStyle w:val="ListBullet"/>
        <w:spacing w:after="40"/>
      </w:pPr>
      <w:r>
        <w:rPr>
          <w:rFonts w:ascii="Noto Sans Bengali" w:hAnsi="Noto Sans Bengali" w:eastAsia="Noto Sans Bengali" w:cs="Noto Sans Bengali"/>
        </w:rPr>
        <w:t>ব্র্যাকেট না দিয়ে লজিক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২ এবং ৩ উভয় দ্বারা বিভাজ্য সংখ্যাগুলো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৩ অথবা ৫ যেকোনো একটি দ্বারা বিভাজ্য সংখ্যাগুলো প্রিন্ট করুন (`or` ব্যবহার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জনপ্রিয় 'FizzBuzz' সমস্যাটি সমাধান করুন (৩ দ্বারা বিভাজ্য হলে Fizz, ৫ দ্বারা হলে Buzz, উভয়ের দ্বারা হলে FizzBuzz)।</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70: একটি সংখ্যায় মোট কতটি Digit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সংখ্যা ইনপুট নিয়ে সেই সংখ্যায় মোট কতটি অংক বা Digit আছে তা লুপ বা শর্টকাট পদ্ধতিতে গণনা করতে হবে (যেমন 4582 সংখ্যায় ৪টি ডিজিট আছে)।</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while loop</w:t>
      </w:r>
    </w:p>
    <w:p>
      <w:pPr>
        <w:pStyle w:val="ListBullet"/>
        <w:spacing w:after="40"/>
      </w:pPr>
      <w:r>
        <w:rPr>
          <w:rFonts w:ascii="Noto Sans Bengali" w:hAnsi="Noto Sans Bengali" w:eastAsia="Noto Sans Bengali" w:cs="Noto Sans Bengali"/>
        </w:rPr>
        <w:t>Floor Division (//)</w:t>
      </w:r>
    </w:p>
    <w:p>
      <w:pPr>
        <w:pStyle w:val="ListBullet"/>
        <w:spacing w:after="40"/>
      </w:pPr>
      <w:r>
        <w:rPr>
          <w:rFonts w:ascii="Noto Sans Bengali" w:hAnsi="Noto Sans Bengali" w:eastAsia="Noto Sans Bengali" w:cs="Noto Sans Bengali"/>
        </w:rPr>
        <w:t>len() ও str() shortcut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গাণিতিক উপায়ে ডিজিট গোনার জন্য আমরা একটি while লুপ চালাতে পারি। প্রতিবার সংখ্যাটিকে ১০ দিয়ে Floor Division (`num = num // 10`) করলে সংখ্যার শেষ ডিজিটটি বাদ পড়ে যায়। এভাবে কতবার ভাগ করলে সংখ্যাটি শূন্য (0) হয়, সেই সংখ্যাটিই হলো মোট ডিজিট সংখ্যা। আর সবচেয়ে সহজ শর্টকাট হলো সংখ্যাটিকে String বানিয়ে তার দৈর্ঘ্য `len(str(num))` মেপে নেওয়া।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প্রোগ্রাম শুরু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সংখ্যা ইনপুট নেওয়া এবং 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সংখ্যাটি 0 হলে 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while num &gt; 0 লুপ চালিয়ে প্রতিবার num = num // 10 করা এবং count += 1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count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digits in a number using while loop</w:t>
            </w:r>
          </w:p>
          <w:p>
            <w:pPr>
              <w:spacing w:before="0" w:after="0"/>
            </w:pPr>
            <w:r>
              <w:rPr>
                <w:rFonts w:ascii="DejaVu Sans Mono" w:hAnsi="DejaVu Sans Mono" w:eastAsia="Noto Sans Bengali" w:cs="Noto Sans Bengali"/>
                <w:color w:val="212529"/>
                <w:sz w:val="19"/>
              </w:rPr>
              <w:t>num = int(input("Enter a positive integer: "))</w:t>
            </w:r>
          </w:p>
          <w:p>
            <w:pPr>
              <w:spacing w:before="0" w:after="0"/>
            </w:pPr>
            <w:r>
              <w:rPr>
                <w:rFonts w:ascii="DejaVu Sans Mono" w:hAnsi="DejaVu Sans Mono" w:eastAsia="Noto Sans Bengali" w:cs="Noto Sans Bengali"/>
                <w:color w:val="212529"/>
                <w:sz w:val="19"/>
              </w:rPr>
              <w:t>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temp = abs(num) # Handling negative numbers</w:t>
            </w:r>
          </w:p>
          <w:p>
            <w:pPr>
              <w:spacing w:before="0" w:after="0"/>
            </w:pPr>
            <w:r>
              <w:rPr>
                <w:rFonts w:ascii="DejaVu Sans Mono" w:hAnsi="DejaVu Sans Mono" w:eastAsia="Noto Sans Bengali" w:cs="Noto Sans Bengali"/>
                <w:color w:val="212529"/>
                <w:sz w:val="19"/>
              </w:rPr>
              <w:t>if temp == 0:</w:t>
            </w:r>
          </w:p>
          <w:p>
            <w:pPr>
              <w:spacing w:before="0" w:after="0"/>
            </w:pPr>
            <w:r>
              <w:rPr>
                <w:rFonts w:ascii="DejaVu Sans Mono" w:hAnsi="DejaVu Sans Mono" w:eastAsia="Noto Sans Bengali" w:cs="Noto Sans Bengali"/>
                <w:color w:val="212529"/>
                <w:sz w:val="19"/>
              </w:rPr>
              <w:t xml:space="preserve">    count = 1</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while temp &gt; 0:</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t xml:space="preserve">        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number of digits:",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String conversion shortcut (Most popular in Python)</w:t>
            </w:r>
          </w:p>
          <w:p>
            <w:pPr>
              <w:spacing w:before="0" w:after="0"/>
            </w:pPr>
            <w:r>
              <w:rPr>
                <w:rFonts w:ascii="DejaVu Sans Mono" w:hAnsi="DejaVu Sans Mono" w:eastAsia="Noto Sans Bengali" w:cs="Noto Sans Bengali"/>
                <w:color w:val="212529"/>
                <w:sz w:val="19"/>
              </w:rPr>
              <w:t># print("Total digits:", len(str(abs(int(input("Number: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positive integer: 98765</w:t>
            </w:r>
          </w:p>
        </w:tc>
        <w:tc>
          <w:tcPr>
            <w:tcW w:type="dxa" w:w="4680"/>
            <w:shd w:val="clear" w:color="auto" w:fill="F2F4F7"/>
          </w:tcPr>
          <w:p>
            <w:r>
              <w:rPr>
                <w:rFonts w:ascii="DejaVu Sans Mono" w:hAnsi="DejaVu Sans Mono" w:eastAsia="Noto Sans Bengali" w:cs="Noto Sans Bengali"/>
              </w:rPr>
              <w:t>Total number of digits: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৯৮৭৬৫ কে ১০ দিয়ে ভাগ করতে করতে ৫ বার ভাগ করার পর সংখ্যাটি শূন্য হয়েছে। তাই লুপটি ৫ বার ঘুরে count এর মান ৫ বানিয়েছে।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ইনপুট হিসেবে শূন্য (0) দিলে লুপ না ঘুরে আউটপুট 0 ডিজিট দেখানো (শূন্য নিজেও ১টি ডিজিট)।</w:t>
      </w:r>
    </w:p>
    <w:p>
      <w:pPr>
        <w:pStyle w:val="ListBullet"/>
        <w:spacing w:after="40"/>
      </w:pPr>
      <w:r>
        <w:rPr>
          <w:rFonts w:ascii="Noto Sans Bengali" w:hAnsi="Noto Sans Bengali" w:eastAsia="Noto Sans Bengali" w:cs="Noto Sans Bengali"/>
        </w:rPr>
        <w:t>ঋণাত্মক সংখ্যা দিলে লুপ অসীম হওয়া বা ভুল দেওয়া (তাই `abs()` করা জরুরি)।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`len(str(num))` ব্যবহার করে এক লাইনে ডিজিট গণনা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সংখ্যায় জোড় ডিজিট কয়টি এবং বিজোড় ডিজিট কয়টি আছে তা আলাদাভাবে গণনা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সংখ্যার প্রথম ডিজিট এবং শেষ ডিজিট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71: একটি সংখ্যার সব Digit-এর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পূর্ণসংখ্যা ইনপুট নিয়ে তার ভিতরের সকল অংক বা ডিজিটের যোগফল নির্ণয় করতে হবে (যেমন 1234 এর ডিজিটগুলোর যোগফল 1+2+3+4 = 10)।</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Modulus (% 10)</w:t>
      </w:r>
    </w:p>
    <w:p>
      <w:pPr>
        <w:pStyle w:val="ListBullet"/>
        <w:spacing w:after="40"/>
      </w:pPr>
      <w:r>
        <w:rPr>
          <w:rFonts w:ascii="Noto Sans Bengali" w:hAnsi="Noto Sans Bengali" w:eastAsia="Noto Sans Bengali" w:cs="Noto Sans Bengali"/>
        </w:rPr>
        <w:t>Floor Division (// 10)</w:t>
      </w:r>
    </w:p>
    <w:p>
      <w:pPr>
        <w:pStyle w:val="ListBullet"/>
        <w:spacing w:after="40"/>
      </w:pPr>
      <w:r>
        <w:rPr>
          <w:rFonts w:ascii="Noto Sans Bengali" w:hAnsi="Noto Sans Bengali" w:eastAsia="Noto Sans Bengali" w:cs="Noto Sans Bengali"/>
        </w:rPr>
        <w:t>while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যেকোনো সংখ্যাকে ১০ দিয়ে ভাগশেষ (`num % 10`) করলে তার একদম শেষ ডিজিটটি পাওয়া যায় (যেমন ১২৩৪ % ১০ = ৪)। আমরা এই শেষ ডিজিটটি যোগফলের সাথে যুক্ত করব। তারপর সংখ্যাটিকে ১০ দিয়ে Floor Division (`num // 10`) করে শেষ ডিজিটটি বাদ দিয়ে দেব (১২৩৪ হয়ে যাবে ১২৩)। এভাবে সংখ্যাটি শূন্য হওয়া পর্যন্ত লুপ চালাব।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সংখ্যাটি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sum_digits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while num &gt; 0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last_digit = num % 10 বের করে sum_digits এর সাথে যোগ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num = num // 10 করে সংখ্যাটি ছোট করা।</w:t>
      </w:r>
    </w:p>
    <w:p>
      <w:pPr>
        <w:spacing w:after="40"/>
      </w:pPr>
      <w:r>
        <w:rPr>
          <w:rFonts w:ascii="Noto Sans Bengali" w:hAnsi="Noto Sans Bengali" w:eastAsia="Noto Sans Bengali" w:cs="Noto Sans Bengali"/>
          <w:b/>
        </w:rPr>
        <w:t xml:space="preserve">Step 6: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all digits of a number</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temp = abs(num)</w:t>
            </w:r>
          </w:p>
          <w:p>
            <w:pPr>
              <w:spacing w:before="0" w:after="0"/>
            </w:pPr>
            <w:r>
              <w:rPr>
                <w:rFonts w:ascii="DejaVu Sans Mono" w:hAnsi="DejaVu Sans Mono" w:eastAsia="Noto Sans Bengali" w:cs="Noto Sans Bengali"/>
                <w:color w:val="212529"/>
                <w:sz w:val="19"/>
              </w:rPr>
              <w:t>sum_digits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sum_digits += digit</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digits is:", sum_digits)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Pythonic shortcut using list comprehension / generator</w:t>
            </w:r>
          </w:p>
          <w:p>
            <w:pPr>
              <w:spacing w:before="0" w:after="0"/>
            </w:pPr>
            <w:r>
              <w:rPr>
                <w:rFonts w:ascii="DejaVu Sans Mono" w:hAnsi="DejaVu Sans Mono" w:eastAsia="Noto Sans Bengali" w:cs="Noto Sans Bengali"/>
                <w:color w:val="212529"/>
                <w:sz w:val="19"/>
              </w:rPr>
              <w:t># print("Sum:", sum(int(d) for d in str(abs(num))))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456</w:t>
            </w:r>
          </w:p>
        </w:tc>
        <w:tc>
          <w:tcPr>
            <w:tcW w:type="dxa" w:w="4680"/>
            <w:shd w:val="clear" w:color="auto" w:fill="F2F4F7"/>
          </w:tcPr>
          <w:p>
            <w:r>
              <w:rPr>
                <w:rFonts w:ascii="DejaVu Sans Mono" w:hAnsi="DejaVu Sans Mono" w:eastAsia="Noto Sans Bengali" w:cs="Noto Sans Bengali"/>
              </w:rPr>
              <w:t>Sum of digits is: 15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৪৫৬ এর ডিজিটগুলো হলো ৪, ৫ এবং ৬। এদের যোগফল (৪+৫+৬) = ১৫।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`temp % 10` এর জায়গায় `temp / 10` করা।</w:t>
      </w:r>
    </w:p>
    <w:p>
      <w:pPr>
        <w:pStyle w:val="ListBullet"/>
        <w:spacing w:after="40"/>
      </w:pPr>
      <w:r>
        <w:rPr>
          <w:rFonts w:ascii="Noto Sans Bengali" w:hAnsi="Noto Sans Bengali" w:eastAsia="Noto Sans Bengali" w:cs="Noto Sans Bengali"/>
        </w:rPr>
        <w:t>লুপের ভেতর `temp = temp // 10` করতে ভুলে যাওয়া (যার ফলে Infinite Loop তৈরি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সংখ্যার সব ডিজিটের গুণফল (Product of digits)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শুধুমাত্র জোড় ডিজিটগুলোর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String conversion ও for লুপ ব্যবহার করে ডিজিট যোগ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72: একটি সংখ্যাকে উল্টো (Reverse)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তার ডিজিটগুলোর ক্রম উল্টো করে নতুন সংখ্যা তৈরি ও প্রদর্শন করতে হবে (যেমন 1234 দিলে আউটপুট হবে 4321)।</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Number reversal algorithm</w:t>
      </w:r>
    </w:p>
    <w:p>
      <w:pPr>
        <w:pStyle w:val="ListBullet"/>
        <w:spacing w:after="40"/>
      </w:pPr>
      <w:r>
        <w:rPr>
          <w:rFonts w:ascii="Noto Sans Bengali" w:hAnsi="Noto Sans Bengali" w:eastAsia="Noto Sans Bengali" w:cs="Noto Sans Bengali"/>
        </w:rPr>
        <w:t>while loop</w:t>
      </w:r>
    </w:p>
    <w:p>
      <w:pPr>
        <w:pStyle w:val="ListBullet"/>
        <w:spacing w:after="40"/>
      </w:pPr>
      <w:r>
        <w:rPr>
          <w:rFonts w:ascii="Noto Sans Bengali" w:hAnsi="Noto Sans Bengali" w:eastAsia="Noto Sans Bengali" w:cs="Noto Sans Bengali"/>
        </w:rPr>
        <w:t>reversed_num = reversed_num * 10 + digit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আগের সমস্যার মতোই আমরা প্রতিবার `num % 10` দিয়ে শেষ ডিজিটটি বের করব। নতুন উল্টো সংখ্যা তৈরির জন্য একটি ভেরিয়েবল `rev = 0` রাখব। প্রতিবার লুপে `rev = rev * 10 + digit` করব। যেমন প্রথমে ৪, তারপর ৪x১০+৩=৪৩, তারপর ৪৩x১০+২=৪৩২, শেষে ৪৩২১। আর স্ট্রিং স্লাইসিং `str(num)[::-1]` দিয়ে এক লাইনেই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rev_num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while num &gt; 0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digit = num % 10 বের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rev_num = (rev_num * 10) + digit করা।</w:t>
      </w:r>
    </w:p>
    <w:p>
      <w:pPr>
        <w:spacing w:after="40"/>
      </w:pPr>
      <w:r>
        <w:rPr>
          <w:rFonts w:ascii="Noto Sans Bengali" w:hAnsi="Noto Sans Bengali" w:eastAsia="Noto Sans Bengali" w:cs="Noto Sans Bengali"/>
          <w:b/>
        </w:rPr>
        <w:t xml:space="preserve">Step 6: </w:t>
      </w:r>
      <w:r>
        <w:rPr>
          <w:rFonts w:ascii="Noto Sans Bengali" w:hAnsi="Noto Sans Bengali" w:eastAsia="Noto Sans Bengali" w:cs="Noto Sans Bengali"/>
        </w:rPr>
        <w:t>num = num // 10 করা।</w:t>
      </w:r>
    </w:p>
    <w:p>
      <w:pPr>
        <w:spacing w:after="40"/>
      </w:pPr>
      <w:r>
        <w:rPr>
          <w:rFonts w:ascii="Noto Sans Bengali" w:hAnsi="Noto Sans Bengali" w:eastAsia="Noto Sans Bengali" w:cs="Noto Sans Bengali"/>
          <w:b/>
        </w:rPr>
        <w:t xml:space="preserve">Step 7: </w:t>
      </w:r>
      <w:r>
        <w:rPr>
          <w:rFonts w:ascii="Noto Sans Bengali" w:hAnsi="Noto Sans Bengali" w:eastAsia="Noto Sans Bengali" w:cs="Noto Sans Bengali"/>
        </w:rPr>
        <w:t>rev_num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Reversing a number using while loop</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temp = abs(num)</w:t>
            </w:r>
          </w:p>
          <w:p>
            <w:pPr>
              <w:spacing w:before="0" w:after="0"/>
            </w:pPr>
            <w:r>
              <w:rPr>
                <w:rFonts w:ascii="DejaVu Sans Mono" w:hAnsi="DejaVu Sans Mono" w:eastAsia="Noto Sans Bengali" w:cs="Noto Sans Bengali"/>
                <w:color w:val="212529"/>
                <w:sz w:val="19"/>
              </w:rPr>
              <w:t>rev_num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rev_num = (rev_num * 10) + digit</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&lt; 0:</w:t>
            </w:r>
          </w:p>
          <w:p>
            <w:pPr>
              <w:spacing w:before="0" w:after="0"/>
            </w:pPr>
            <w:r>
              <w:rPr>
                <w:rFonts w:ascii="DejaVu Sans Mono" w:hAnsi="DejaVu Sans Mono" w:eastAsia="Noto Sans Bengali" w:cs="Noto Sans Bengali"/>
                <w:color w:val="212529"/>
                <w:sz w:val="19"/>
              </w:rPr>
              <w:t xml:space="preserve">    rev_num = -rev_num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print("Reversed number is:", rev_num)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String slicing shortcut [::-1]</w:t>
            </w:r>
          </w:p>
          <w:p>
            <w:pPr>
              <w:spacing w:before="0" w:after="0"/>
            </w:pPr>
            <w:r>
              <w:rPr>
                <w:rFonts w:ascii="DejaVu Sans Mono" w:hAnsi="DejaVu Sans Mono" w:eastAsia="Noto Sans Bengali" w:cs="Noto Sans Bengali"/>
                <w:color w:val="212529"/>
                <w:sz w:val="19"/>
              </w:rPr>
              <w:t># print("Reversed:", int(str(num)[::-1]))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3579</w:t>
            </w:r>
          </w:p>
        </w:tc>
        <w:tc>
          <w:tcPr>
            <w:tcW w:type="dxa" w:w="4680"/>
            <w:shd w:val="clear" w:color="auto" w:fill="F2F4F7"/>
          </w:tcPr>
          <w:p>
            <w:r>
              <w:rPr>
                <w:rFonts w:ascii="DejaVu Sans Mono" w:hAnsi="DejaVu Sans Mono" w:eastAsia="Noto Sans Bengali" w:cs="Noto Sans Bengali"/>
              </w:rPr>
              <w:t>Reversed number is: 9753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৩৫৭৯ সংখ্যার শেষ ডিজিট থেকে শুরু করে প্রতিবার ১০ দিয়ে গুণ করে নতুন ডিজিট যোগ করার মাধ্যমে ৯৭৫৩ উল্টো সংখ্যাটি গঠিত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`rev_num * 10` না করে শুধু ডিজিট যোগ করে ফেলা (যার ফলে উল্টো না হয়ে ডিজিটগুলোর যোগফল বের হয়ে যায়)।</w:t>
      </w:r>
    </w:p>
    <w:p>
      <w:pPr>
        <w:pStyle w:val="ListBullet"/>
        <w:spacing w:after="40"/>
      </w:pPr>
      <w:r>
        <w:rPr>
          <w:rFonts w:ascii="Noto Sans Bengali" w:hAnsi="Noto Sans Bengali" w:eastAsia="Noto Sans Bengali" w:cs="Noto Sans Bengali"/>
        </w:rPr>
        <w:t>শেষে শূন্য থাকা সংখ্যা (যেমন 1200) রিভার্স করলে গাণিতিক নিয়মে 21 আসে (যা সঠিক), কিন্তু স্ট্রিংয়ে করলে 0021 আসতে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 স্লাইসিং `[::-1]` ব্যবহার করে একটি সংখ্যা উল্টো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উল্টো করার পর আসল সংখ্যা ও উল্টো সংখ্যার পার্থক্য (Difference)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তিন অঙ্কের সংখ্যা ইনপুট নিয়ে রিভার্স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73: break স্টেটমেন্ট ব্যবহার করে Loop থেকে বের হয়ে আসার উদাহরণ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break স্টেটমেন্টের কাজ বোঝানোর জন্য একটি লুপ তৈরি করুন, যা নির্দিষ্ট কোনো শর্ত (যেমন ৫ পাওয়া গেলে বা নেগেটিভ সংখ্যা ইনপুট দিলে) পূরণ হলেই সাথে সাথে লুপ বন্ধ করে সম্পূর্ণ বের হয়ে আসবে।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break স্টেটমেন্ট</w:t>
      </w:r>
    </w:p>
    <w:p>
      <w:pPr>
        <w:pStyle w:val="ListBullet"/>
        <w:spacing w:after="40"/>
      </w:pPr>
      <w:r>
        <w:rPr>
          <w:rFonts w:ascii="Noto Sans Bengali" w:hAnsi="Noto Sans Bengali" w:eastAsia="Noto Sans Bengali" w:cs="Noto Sans Bengali"/>
        </w:rPr>
        <w:t>Loop Control Statements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`break` কি-ওয়ার্ডটির কাজ হলো লুপের স্বাভাবিক চলন মাঝপথেই জোরপূর্বক থামিয়ে দেওয়া। যেমন আমরা ১ থেকে ১০ পর্যন্ত প্রিন্ট করতে চাই, কিন্তু যদি লুপের মান ৫ হয়, তবে আমরা `break` দিয়ে লুপ বন্ধ করে দেব। ফলে ৫ এর পরের সংখ্যাগুলো আর প্রিন্ট হবে না।</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১ থেকে ১০ পর্যন্ত for লুপ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লুপের ভেতর if i == 5 শর্ত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শর্ত সত্য হলে break কি-ওয়ার্ড এক্সিকিউট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অন্যথায় i এর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break statement</w:t>
            </w:r>
          </w:p>
          <w:p>
            <w:pPr>
              <w:spacing w:before="0" w:after="0"/>
            </w:pPr>
            <w:r>
              <w:rPr>
                <w:rFonts w:ascii="DejaVu Sans Mono" w:hAnsi="DejaVu Sans Mono" w:eastAsia="Noto Sans Bengali" w:cs="Noto Sans Bengali"/>
                <w:color w:val="212529"/>
                <w:sz w:val="19"/>
              </w:rPr>
              <w:t>print("Looping from 1 to 10, but stopping when 5 is reached:")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11):</w:t>
            </w:r>
          </w:p>
          <w:p>
            <w:pPr>
              <w:spacing w:before="0" w:after="0"/>
            </w:pPr>
            <w:r>
              <w:rPr>
                <w:rFonts w:ascii="DejaVu Sans Mono" w:hAnsi="DejaVu Sans Mono" w:eastAsia="Noto Sans Bengali" w:cs="Noto Sans Bengali"/>
                <w:color w:val="212529"/>
                <w:sz w:val="19"/>
              </w:rPr>
              <w:t xml:space="preserve">    if i == 5:</w:t>
            </w:r>
          </w:p>
          <w:p>
            <w:pPr>
              <w:spacing w:before="0" w:after="0"/>
            </w:pPr>
            <w:r>
              <w:rPr>
                <w:rFonts w:ascii="DejaVu Sans Mono" w:hAnsi="DejaVu Sans Mono" w:eastAsia="Noto Sans Bengali" w:cs="Noto Sans Bengali"/>
                <w:color w:val="212529"/>
                <w:sz w:val="19"/>
              </w:rPr>
              <w:t xml:space="preserve">        print("\nCondition (i == 5) met! Breaking the loop.")</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t xml:space="preserve">    print(i, end="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print("Program finished.")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Break inside infinite while loop</w:t>
            </w:r>
          </w:p>
          <w:p>
            <w:pPr>
              <w:spacing w:before="0" w:after="0"/>
            </w:pPr>
            <w:r>
              <w:rPr>
                <w:rFonts w:ascii="DejaVu Sans Mono" w:hAnsi="DejaVu Sans Mono" w:eastAsia="Noto Sans Bengali" w:cs="Noto Sans Bengali"/>
                <w:color w:val="212529"/>
                <w:sz w:val="19"/>
              </w:rPr>
              <w:t># while True:</w:t>
            </w:r>
          </w:p>
          <w:p>
            <w:pPr>
              <w:spacing w:before="0" w:after="0"/>
            </w:pPr>
            <w:r>
              <w:rPr>
                <w:rFonts w:ascii="DejaVu Sans Mono" w:hAnsi="DejaVu Sans Mono" w:eastAsia="Noto Sans Bengali" w:cs="Noto Sans Bengali"/>
                <w:color w:val="212529"/>
                <w:sz w:val="19"/>
              </w:rPr>
              <w:t>#     if input("Type 'exit' to stop: ") == 'exit': break</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Looping from 1 to 10, but stopping when 5 is reached:</w:t>
              <w:br/>
              <w:t xml:space="preserve">1 2 3 4 </w:t>
              <w:br/>
              <w:t>Condition (i == 5) met! Breaking the loop.</w:t>
              <w:br/>
              <w:t>Program finished.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লুপটি ১ থেকে ৪ পর্যন্ত স্বাভাবিকভাবে চলেছে। কিন্তু যখনই `i == 5` হয়েছে, `break` স্টেটমেন্টটি কার্যকর হয়ে লুপটি সম্পূর্ণরূপে বন্ধ করে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`break` লেখার পর কোনো কোড লেখা (break এর নিচের লাইনে লুপের ভেতর কিছু লিখলে তা আর কখনো এক্সিকিউট হয় না—Unreachable code)।</w:t>
      </w:r>
    </w:p>
    <w:p>
      <w:pPr>
        <w:pStyle w:val="ListBullet"/>
        <w:spacing w:after="40"/>
      </w:pPr>
      <w:r>
        <w:rPr>
          <w:rFonts w:ascii="Noto Sans Bengali" w:hAnsi="Noto Sans Bengali" w:eastAsia="Noto Sans Bengali" w:cs="Noto Sans Bengali"/>
        </w:rPr>
        <w:t>break এবং continue এর পার্থক্য বুঝতে না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অসীম লুপ (`while True`) তৈরি করুন যা ব্যবহারকারী 'q' না লেখা পর্যন্ত চলতে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১০০ এর মধ্যে প্রথম কোন সংখ্যাটি ১৭ দ্বারা বিভাজ্য তা খুঁজে বের করে break দিয়ে লুপ থামান।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কোনো নির্দিষ্ট উপাদান খোঁজার পর break করার কোড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74: continue স্টেটমেন্ট ব্যবহার করে নির্দিষ্ট Iteration বাদ দিয়ে Loop চালিয়ে যান।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continue স্টেটমেন্ট ব্যবহার করে লুপের চলমান Iteration বা ধাপটি স্কিপ (Skip) করে পরবর্তী ধাপে চলে যাওয়ার একটি স্পষ্ট উদাহরণ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continue স্টেটমেন্ট</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`break` যেমন পুরো লুপ বন্ধ করে দেয়, `continue` কিন্তু লুপ বন্ধ করে না। এটি শুধুমাত্র বর্তমান ধাপের নিচের কোডটুকু স্কিপ করে লুপের পরবর্তী ধাপে চলে যায়। যেমন আমরা ১ থেকে ১০ প্রিন্ট করতে চাই, কিন্তু ৫ সংখ্যাটিকে বাদ দিতে চাই। তখন `if i == 5: continue` লিখলে ৫ প্রিন্ট না হয়ে লুপ ৬ এ চলে যাবে।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১ থেকে ১০ পর্যন্ত for লুপ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i == 5 হলে continue এক্সিকিউট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লুপের ভেতর print(i) রাখা (যা continue হলে চলবে 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continue statement</w:t>
            </w:r>
          </w:p>
          <w:p>
            <w:pPr>
              <w:spacing w:before="0" w:after="0"/>
            </w:pPr>
            <w:r>
              <w:rPr>
                <w:rFonts w:ascii="DejaVu Sans Mono" w:hAnsi="DejaVu Sans Mono" w:eastAsia="Noto Sans Bengali" w:cs="Noto Sans Bengali"/>
                <w:color w:val="212529"/>
                <w:sz w:val="19"/>
              </w:rPr>
              <w:t>print("Printing 1 to 10 except the number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11):</w:t>
            </w:r>
          </w:p>
          <w:p>
            <w:pPr>
              <w:spacing w:before="0" w:after="0"/>
            </w:pPr>
            <w:r>
              <w:rPr>
                <w:rFonts w:ascii="DejaVu Sans Mono" w:hAnsi="DejaVu Sans Mono" w:eastAsia="Noto Sans Bengali" w:cs="Noto Sans Bengali"/>
                <w:color w:val="212529"/>
                <w:sz w:val="19"/>
              </w:rPr>
              <w:t xml:space="preserve">    if i == 5:</w:t>
            </w:r>
          </w:p>
          <w:p>
            <w:pPr>
              <w:spacing w:before="0" w:after="0"/>
            </w:pPr>
            <w:r>
              <w:rPr>
                <w:rFonts w:ascii="DejaVu Sans Mono" w:hAnsi="DejaVu Sans Mono" w:eastAsia="Noto Sans Bengali" w:cs="Noto Sans Bengali"/>
                <w:color w:val="212529"/>
                <w:sz w:val="19"/>
              </w:rPr>
              <w:t xml:space="preserve">        continue  # Skips the rest of the loop block for i = 5</w:t>
            </w:r>
          </w:p>
          <w:p>
            <w:pPr>
              <w:spacing w:before="0" w:after="0"/>
            </w:pPr>
            <w:r>
              <w:rPr>
                <w:rFonts w:ascii="DejaVu Sans Mono" w:hAnsi="DejaVu Sans Mono" w:eastAsia="Noto Sans Bengali" w:cs="Noto Sans Bengali"/>
                <w:color w:val="212529"/>
                <w:sz w:val="19"/>
              </w:rPr>
              <w:t xml:space="preserve">    print(i,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Filtering using comprehension instead of continue</w:t>
            </w:r>
          </w:p>
          <w:p>
            <w:pPr>
              <w:spacing w:before="0" w:after="0"/>
            </w:pPr>
            <w:r>
              <w:rPr>
                <w:rFonts w:ascii="DejaVu Sans Mono" w:hAnsi="DejaVu Sans Mono" w:eastAsia="Noto Sans Bengali" w:cs="Noto Sans Bengali"/>
                <w:color w:val="212529"/>
                <w:sz w:val="19"/>
              </w:rPr>
              <w:t># print([x for x in range(1, 11) if x != 5])</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Printing 1 to 10 except the number 5:</w:t>
              <w:br/>
              <w:t>1 2 3 4 6 7 8 9 10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আউটপুটে লক্ষ্য করুন ৪ এর পর সরাসরি ৬ এসেছে। ৫ সংখ্যাটি স্কিপ বা বাদ পড়ে গেছে কারণ `continue` স্টেটমেন্টটি `print(i)` লাইনটি চালাতে দেয়নি।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while লুপে `continue` ব্যবহার করার সময় কাউন্টার (`i += 1`) continue এর নিচে রাখা (যার ফলে লুপ একই স্থানে আটকে Infinite loop হয়ে যায়)।</w:t>
      </w:r>
    </w:p>
    <w:p>
      <w:pPr>
        <w:pStyle w:val="ListBullet"/>
        <w:spacing w:after="40"/>
      </w:pPr>
      <w:r>
        <w:rPr>
          <w:rFonts w:ascii="Noto Sans Bengali" w:hAnsi="Noto Sans Bengali" w:eastAsia="Noto Sans Bengali" w:cs="Noto Sans Bengali"/>
        </w:rPr>
        <w:t>continue দিয়ে পুরো লুপ বন্ধ হবে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২০ এর মধ্যে ৩ দ্বারা বিভাজ্য সংখ্যাগুলো `continue` দিয়ে স্কিপ করে বাকিগুলো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continue ব্যবহার করে ১ থেকে ১০ এর মধ্যে শুধু বিজোড় সংখ্যাগুলো প্রিন্ট করুন (জোড় হলে continue)।</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প্রিন্ট করার সময় স্পেসগুলো continue দিয়ে বাদ দিন।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Number Theory Problems</w:t>
      </w:r>
    </w:p>
    <w:p>
      <w:pPr>
        <w:pStyle w:val="Heading2"/>
        <w:spacing w:before="280" w:after="120"/>
      </w:pPr>
      <w:r>
        <w:rPr>
          <w:rFonts w:ascii="Noto Sans Bengali" w:hAnsi="Noto Sans Bengali" w:eastAsia="Noto Sans Bengali" w:cs="Noto Sans Bengali"/>
        </w:rPr>
        <w:t>সমস্যা 75: একটি সংখ্যার Factorial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একটি সংখ্যা N ইনপুট নিয়ে তার ফ্যাক্টোরিয়াল (Factorial: N!) নির্ণয় করতে হবে। যেমন 5! = 5 x 4 x 3 x 2 x 1 = 120।</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Accumulator Variable (fact = 1)</w:t>
      </w:r>
    </w:p>
    <w:p>
      <w:pPr>
        <w:pStyle w:val="ListBullet"/>
        <w:spacing w:after="40"/>
      </w:pPr>
      <w:r>
        <w:rPr>
          <w:rFonts w:ascii="Noto Sans Bengali" w:hAnsi="Noto Sans Bengali" w:eastAsia="Noto Sans Bengali" w:cs="Noto Sans Bengali"/>
        </w:rPr>
        <w:t>for loop / math.factorial()</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ফ্যাক্টোরিয়াল হলো ১ থেকে শুরু করে ওই সংখ্যা পর্যন্ত সকল পূর্ণসংখ্যার গুণফল। যেহেতু আমরা গুণ করব, তাই আমাদের শুরুর ভেরিয়েবল `fact` এর মান অবশ্যই 1 রাখতে হবে (0 রাখলে সব গুণফল 0 হয়ে যাবে)। এরপর ১ থেকে N পর্যন্ত লুপ চালিয়ে প্রতিবার `fact = fact * i` করব। মনে রাখতে হবে, 0! এর মান সবসময় 1।</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N &lt; 0 হলে ফ্যাক্টোরিয়াল সম্ভব নয় জানানো।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elif N == 0 হলে 1 প্রদর্শন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else fact = 1 রেখে ১ থেকে N পর্যন্ত লুপ চালিয়ে fact *= i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Factorial of a number</w:t>
            </w:r>
          </w:p>
          <w:p>
            <w:pPr>
              <w:spacing w:before="0" w:after="0"/>
            </w:pPr>
            <w:r>
              <w:rPr>
                <w:rFonts w:ascii="DejaVu Sans Mono" w:hAnsi="DejaVu Sans Mono" w:eastAsia="Noto Sans Bengali" w:cs="Noto Sans Bengali"/>
                <w:color w:val="212529"/>
                <w:sz w:val="19"/>
              </w:rPr>
              <w:t>num = int(input("Enter a positive integer: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&lt; 0:</w:t>
            </w:r>
          </w:p>
          <w:p>
            <w:pPr>
              <w:spacing w:before="0" w:after="0"/>
            </w:pPr>
            <w:r>
              <w:rPr>
                <w:rFonts w:ascii="DejaVu Sans Mono" w:hAnsi="DejaVu Sans Mono" w:eastAsia="Noto Sans Bengali" w:cs="Noto Sans Bengali"/>
                <w:color w:val="212529"/>
                <w:sz w:val="19"/>
              </w:rPr>
              <w:t xml:space="preserve">    print("Factorial does not exist for negative numbers")</w:t>
            </w:r>
          </w:p>
          <w:p>
            <w:pPr>
              <w:spacing w:before="0" w:after="0"/>
            </w:pPr>
            <w:r>
              <w:rPr>
                <w:rFonts w:ascii="DejaVu Sans Mono" w:hAnsi="DejaVu Sans Mono" w:eastAsia="Noto Sans Bengali" w:cs="Noto Sans Bengali"/>
                <w:color w:val="212529"/>
                <w:sz w:val="19"/>
              </w:rPr>
              <w:t>elif num == 0:</w:t>
            </w:r>
          </w:p>
          <w:p>
            <w:pPr>
              <w:spacing w:before="0" w:after="0"/>
            </w:pPr>
            <w:r>
              <w:rPr>
                <w:rFonts w:ascii="DejaVu Sans Mono" w:hAnsi="DejaVu Sans Mono" w:eastAsia="Noto Sans Bengali" w:cs="Noto Sans Bengali"/>
                <w:color w:val="212529"/>
                <w:sz w:val="19"/>
              </w:rPr>
              <w:t xml:space="preserve">    print("The factorial of 0 is 1")</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fact = 1</w:t>
            </w:r>
          </w:p>
          <w:p>
            <w:pPr>
              <w:spacing w:before="0" w:after="0"/>
            </w:pPr>
            <w:r>
              <w:rPr>
                <w:rFonts w:ascii="DejaVu Sans Mono" w:hAnsi="DejaVu Sans Mono" w:eastAsia="Noto Sans Bengali" w:cs="Noto Sans Bengali"/>
                <w:color w:val="212529"/>
                <w:sz w:val="19"/>
              </w:rPr>
              <w:t xml:space="preserve">    for i in range(1, num + 1):</w:t>
            </w:r>
          </w:p>
          <w:p>
            <w:pPr>
              <w:spacing w:before="0" w:after="0"/>
            </w:pPr>
            <w:r>
              <w:rPr>
                <w:rFonts w:ascii="DejaVu Sans Mono" w:hAnsi="DejaVu Sans Mono" w:eastAsia="Noto Sans Bengali" w:cs="Noto Sans Bengali"/>
                <w:color w:val="212529"/>
                <w:sz w:val="19"/>
              </w:rPr>
              <w:t xml:space="preserve">        fact *= i</w:t>
            </w:r>
          </w:p>
          <w:p>
            <w:pPr>
              <w:spacing w:before="0" w:after="0"/>
            </w:pPr>
            <w:r>
              <w:rPr>
                <w:rFonts w:ascii="DejaVu Sans Mono" w:hAnsi="DejaVu Sans Mono" w:eastAsia="Noto Sans Bengali" w:cs="Noto Sans Bengali"/>
                <w:color w:val="212529"/>
                <w:sz w:val="19"/>
              </w:rPr>
              <w:t xml:space="preserve">    print("The factorial of", num, "is:", fact)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math.factorial()</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print("Factorial:", math.factorial(num))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positive integer: 5</w:t>
            </w:r>
          </w:p>
        </w:tc>
        <w:tc>
          <w:tcPr>
            <w:tcW w:type="dxa" w:w="4680"/>
            <w:shd w:val="clear" w:color="auto" w:fill="F2F4F7"/>
          </w:tcPr>
          <w:p>
            <w:r>
              <w:rPr>
                <w:rFonts w:ascii="DejaVu Sans Mono" w:hAnsi="DejaVu Sans Mono" w:eastAsia="Noto Sans Bengali" w:cs="Noto Sans Bengali"/>
              </w:rPr>
              <w:t>The factorial of 5 is: 120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x ২ x ৩ x ৪ x ৫ হিসাব করে মোট ১২০ গুণফল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`fact = 0` রাখা, যার ফলে যেকোনো সংখ্যার ফ্যাক্টোরিয়াল শূন্য হয়ে যায়।</w:t>
      </w:r>
    </w:p>
    <w:p>
      <w:pPr>
        <w:pStyle w:val="ListBullet"/>
        <w:spacing w:after="40"/>
      </w:pPr>
      <w:r>
        <w:rPr>
          <w:rFonts w:ascii="Noto Sans Bengali" w:hAnsi="Noto Sans Bengali" w:eastAsia="Noto Sans Bengali" w:cs="Noto Sans Bengali"/>
        </w:rPr>
        <w:t>ঋণাত্মক সংখ্যার ফ্যাক্টোরিয়াল বের করার চেষ্টা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while লুপ ব্যবহার করে ফ্যাক্টোরিয়াল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ফাংশন ব্যবহার করে ১০ এর ফ্যাক্টোরিয়াল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প্রতিটি সংখ্যার ফ্যাক্টোরিয়াল একটি টেবিলে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76: N-তম Fibonacci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ফিবোনাচ্চি ধারার (Fibonacci Series: 0, 1, 1, 2, 3, 5, 8...) N-তম পদ বা সংখ্যাটি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Fibonacci logic: next_num = a + b</w:t>
      </w:r>
    </w:p>
    <w:p>
      <w:pPr>
        <w:pStyle w:val="ListBullet"/>
        <w:spacing w:after="40"/>
      </w:pPr>
      <w:r>
        <w:rPr>
          <w:rFonts w:ascii="Noto Sans Bengali" w:hAnsi="Noto Sans Bengali" w:eastAsia="Noto Sans Bengali" w:cs="Noto Sans Bengali"/>
        </w:rPr>
        <w:t>Variable Swapping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ফিবোনাচ্চি ধারার প্রথম দুটি সংখ্যা হলো 0 এবং 1। পরবর্তী প্রতিটি সংখ্যা তার আগের দুটি সংখ্যার যোগফলের সমান (যেমন 0+1=1, 1+1=2, 1+2=3, 2+3=5)। আমরা দুটি ভেরিয়েবল a = 0 এবং b = 1 দিয়ে শুরু করব এবং লুপ চালিয়ে a ও b এর মান আপডেট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N == 1 হলে 0 এবং N == 2 হলে 1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else a = 0 এবং b = 1 সেট করে ৩ থেকে N পর্যন্ত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প্রতিবার c = a + b করা এবং a = b, b = c করে এগিয়ে যাওয়া।</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b এর মান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the N-th Fibonacci number</w:t>
            </w:r>
          </w:p>
          <w:p>
            <w:pPr>
              <w:spacing w:before="0" w:after="0"/>
            </w:pPr>
            <w:r>
              <w:rPr>
                <w:rFonts w:ascii="DejaVu Sans Mono" w:hAnsi="DejaVu Sans Mono" w:eastAsia="Noto Sans Bengali" w:cs="Noto Sans Bengali"/>
                <w:color w:val="212529"/>
                <w:sz w:val="19"/>
              </w:rPr>
              <w:t>N = int(input("Enter which Fibonacci term you want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 &lt;= 0:</w:t>
            </w:r>
          </w:p>
          <w:p>
            <w:pPr>
              <w:spacing w:before="0" w:after="0"/>
            </w:pPr>
            <w:r>
              <w:rPr>
                <w:rFonts w:ascii="DejaVu Sans Mono" w:hAnsi="DejaVu Sans Mono" w:eastAsia="Noto Sans Bengali" w:cs="Noto Sans Bengali"/>
                <w:color w:val="212529"/>
                <w:sz w:val="19"/>
              </w:rPr>
              <w:t xml:space="preserve">    print("Please enter a positive integer greater than 0")</w:t>
            </w:r>
          </w:p>
          <w:p>
            <w:pPr>
              <w:spacing w:before="0" w:after="0"/>
            </w:pPr>
            <w:r>
              <w:rPr>
                <w:rFonts w:ascii="DejaVu Sans Mono" w:hAnsi="DejaVu Sans Mono" w:eastAsia="Noto Sans Bengali" w:cs="Noto Sans Bengali"/>
                <w:color w:val="212529"/>
                <w:sz w:val="19"/>
              </w:rPr>
              <w:t>elif N == 1:</w:t>
            </w:r>
          </w:p>
          <w:p>
            <w:pPr>
              <w:spacing w:before="0" w:after="0"/>
            </w:pPr>
            <w:r>
              <w:rPr>
                <w:rFonts w:ascii="DejaVu Sans Mono" w:hAnsi="DejaVu Sans Mono" w:eastAsia="Noto Sans Bengali" w:cs="Noto Sans Bengali"/>
                <w:color w:val="212529"/>
                <w:sz w:val="19"/>
              </w:rPr>
              <w:t xml:space="preserve">    print("The 1st Fibonacci number is: 0")</w:t>
            </w:r>
          </w:p>
          <w:p>
            <w:pPr>
              <w:spacing w:before="0" w:after="0"/>
            </w:pPr>
            <w:r>
              <w:rPr>
                <w:rFonts w:ascii="DejaVu Sans Mono" w:hAnsi="DejaVu Sans Mono" w:eastAsia="Noto Sans Bengali" w:cs="Noto Sans Bengali"/>
                <w:color w:val="212529"/>
                <w:sz w:val="19"/>
              </w:rPr>
              <w:t>elif N == 2:</w:t>
            </w:r>
          </w:p>
          <w:p>
            <w:pPr>
              <w:spacing w:before="0" w:after="0"/>
            </w:pPr>
            <w:r>
              <w:rPr>
                <w:rFonts w:ascii="DejaVu Sans Mono" w:hAnsi="DejaVu Sans Mono" w:eastAsia="Noto Sans Bengali" w:cs="Noto Sans Bengali"/>
                <w:color w:val="212529"/>
                <w:sz w:val="19"/>
              </w:rPr>
              <w:t xml:space="preserve">    print("The 2nd Fibonacci number is: 1")</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a, b = 0, 1</w:t>
            </w:r>
          </w:p>
          <w:p>
            <w:pPr>
              <w:spacing w:before="0" w:after="0"/>
            </w:pPr>
            <w:r>
              <w:rPr>
                <w:rFonts w:ascii="DejaVu Sans Mono" w:hAnsi="DejaVu Sans Mono" w:eastAsia="Noto Sans Bengali" w:cs="Noto Sans Bengali"/>
                <w:color w:val="212529"/>
                <w:sz w:val="19"/>
              </w:rPr>
              <w:t xml:space="preserve">    for i in range(3, N + 1):</w:t>
            </w:r>
          </w:p>
          <w:p>
            <w:pPr>
              <w:spacing w:before="0" w:after="0"/>
            </w:pPr>
            <w:r>
              <w:rPr>
                <w:rFonts w:ascii="DejaVu Sans Mono" w:hAnsi="DejaVu Sans Mono" w:eastAsia="Noto Sans Bengali" w:cs="Noto Sans Bengali"/>
                <w:color w:val="212529"/>
                <w:sz w:val="19"/>
              </w:rPr>
              <w:t xml:space="preserve">        c = a + b</w:t>
            </w:r>
          </w:p>
          <w:p>
            <w:pPr>
              <w:spacing w:before="0" w:after="0"/>
            </w:pPr>
            <w:r>
              <w:rPr>
                <w:rFonts w:ascii="DejaVu Sans Mono" w:hAnsi="DejaVu Sans Mono" w:eastAsia="Noto Sans Bengali" w:cs="Noto Sans Bengali"/>
                <w:color w:val="212529"/>
                <w:sz w:val="19"/>
              </w:rPr>
              <w:t xml:space="preserve">        a, b = b, c</w:t>
            </w:r>
          </w:p>
          <w:p>
            <w:pPr>
              <w:spacing w:before="0" w:after="0"/>
            </w:pPr>
            <w:r>
              <w:rPr>
                <w:rFonts w:ascii="DejaVu Sans Mono" w:hAnsi="DejaVu Sans Mono" w:eastAsia="Noto Sans Bengali" w:cs="Noto Sans Bengali"/>
                <w:color w:val="212529"/>
                <w:sz w:val="19"/>
              </w:rPr>
              <w:t xml:space="preserve">    print("The", N, "th Fibonacci number is:", b)</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recursion or golden ratio formula (Binet's Formula)</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which Fibonacci term you want (N): 7</w:t>
            </w:r>
          </w:p>
        </w:tc>
        <w:tc>
          <w:tcPr>
            <w:tcW w:type="dxa" w:w="4680"/>
            <w:shd w:val="clear" w:color="auto" w:fill="F2F4F7"/>
          </w:tcPr>
          <w:p>
            <w:r>
              <w:rPr>
                <w:rFonts w:ascii="DejaVu Sans Mono" w:hAnsi="DejaVu Sans Mono" w:eastAsia="Noto Sans Bengali" w:cs="Noto Sans Bengali"/>
              </w:rPr>
              <w:t>The 7 th Fibonacci number is: 8</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ফিবোনাচ্চি ধারার প্রথম ৭টি পদ হলো: 0, 1, 1, 2, 3, 5, 8। তাই ৭ম পদ হিসেবে 8 আউটপুট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প্রথম পদ 0 এর বদলে 1 ধরে হিসাব শুরু করা।</w:t>
      </w:r>
    </w:p>
    <w:p>
      <w:pPr>
        <w:pStyle w:val="ListBullet"/>
        <w:spacing w:after="40"/>
      </w:pPr>
      <w:r>
        <w:rPr>
          <w:rFonts w:ascii="Noto Sans Bengali" w:hAnsi="Noto Sans Bengali" w:eastAsia="Noto Sans Bengali" w:cs="Noto Sans Bengali"/>
        </w:rPr>
        <w:t>ভেরিয়েবল আপডেট করার সময় a ও b এর মান এলোমেলো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ফিবোনাচ্চি ধারার প্রথম Nটি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এর চেয়ে ছোট সকল ফিবোনাচ্চি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ইনপুট করা সংখ্যা ফিবোনাচ্চি ধারায় আছে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77: একটি সংখ্যা Prime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মৌলিক সংখ্যা (Prime Number) কিনা তা নির্ণয় করতে হবে। যে সংখ্যা ১ এবং ওই সংখ্যা ছাড়া অন্য কোনো সংখ্যা দ্বারা নিঃশেষে বিভাজ্য নয়, তাকে মৌলিক সংখ্যা বলে।</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Prime Number logic</w:t>
      </w:r>
    </w:p>
    <w:p>
      <w:pPr>
        <w:pStyle w:val="ListBullet"/>
        <w:spacing w:after="40"/>
      </w:pPr>
      <w:r>
        <w:rPr>
          <w:rFonts w:ascii="Noto Sans Bengali" w:hAnsi="Noto Sans Bengali" w:eastAsia="Noto Sans Bengali" w:cs="Noto Sans Bengali"/>
        </w:rPr>
        <w:t>break স্টেটমেন্ট</w:t>
      </w:r>
    </w:p>
    <w:p>
      <w:pPr>
        <w:pStyle w:val="ListBullet"/>
        <w:spacing w:after="40"/>
      </w:pPr>
      <w:r>
        <w:rPr>
          <w:rFonts w:ascii="Noto Sans Bengali" w:hAnsi="Noto Sans Bengali" w:eastAsia="Noto Sans Bengali" w:cs="Noto Sans Bengali"/>
        </w:rPr>
        <w:t>Boolean flag বা for-else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মৌলিক সংখ্যা নয়, তাই সংখ্যাটি অবশ্যই ১ এর চেয়ে বড় হতে হবে। আমরা ২ থেকে শুরু করে ওই সংখ্যার বর্গমূল বা পূর্ববর্তী সংখ্যা (`num // 2`) পর্যন্ত লুপ চালিয়ে দেখব কোনো সংখ্যা দিয়ে নিঃশেষে ভাগ করা যায় কিনা। যদি কোনো সংখ্যা দিয়ে ভাগ চলে যায় (`num % i == 0`), তবে সেটি Prime নয়। আর একবারও ভাগ না গেলে সেটি Prime।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মৌলিক সংখ্যা যাচাই করার জন্য ২ থেকে num পর্যন্ত না চালিয়ে `num ** 0.5` (বর্গমূল) পর্যন্ত চালালে কোড হাজার গুণ দ্রুত কাজ করে।</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num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num &lt;= 1 হলে 'Not Prime'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else is_prime = True ধরে ২ থেকে num এর পূর্ব পর্যন্ত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যদি num % i == 0 হয়, তবে is_prime = False করে break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লুপ শেষে is_prime True হলে Prime, না হলে Not Prime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if a number is Prime</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&lt;= 1:</w:t>
            </w:r>
          </w:p>
          <w:p>
            <w:pPr>
              <w:spacing w:before="0" w:after="0"/>
            </w:pPr>
            <w:r>
              <w:rPr>
                <w:rFonts w:ascii="DejaVu Sans Mono" w:hAnsi="DejaVu Sans Mono" w:eastAsia="Noto Sans Bengali" w:cs="Noto Sans Bengali"/>
                <w:color w:val="212529"/>
                <w:sz w:val="19"/>
              </w:rPr>
              <w:t xml:space="preserve">    print(num, "is NOT a Prime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is_prime = True</w:t>
            </w:r>
          </w:p>
          <w:p>
            <w:pPr>
              <w:spacing w:before="0" w:after="0"/>
            </w:pPr>
            <w:r>
              <w:rPr>
                <w:rFonts w:ascii="DejaVu Sans Mono" w:hAnsi="DejaVu Sans Mono" w:eastAsia="Noto Sans Bengali" w:cs="Noto Sans Bengali"/>
                <w:color w:val="212529"/>
                <w:sz w:val="19"/>
              </w:rPr>
              <w:t xml:space="preserve">    for i in range(2, int(num ** 0.5) + 1):</w:t>
            </w:r>
          </w:p>
          <w:p>
            <w:pPr>
              <w:spacing w:before="0" w:after="0"/>
            </w:pPr>
            <w:r>
              <w:rPr>
                <w:rFonts w:ascii="DejaVu Sans Mono" w:hAnsi="DejaVu Sans Mono" w:eastAsia="Noto Sans Bengali" w:cs="Noto Sans Bengali"/>
                <w:color w:val="212529"/>
                <w:sz w:val="19"/>
              </w:rPr>
              <w:t xml:space="preserve">        if num % i == 0:</w:t>
            </w:r>
          </w:p>
          <w:p>
            <w:pPr>
              <w:spacing w:before="0" w:after="0"/>
            </w:pPr>
            <w:r>
              <w:rPr>
                <w:rFonts w:ascii="DejaVu Sans Mono" w:hAnsi="DejaVu Sans Mono" w:eastAsia="Noto Sans Bengali" w:cs="Noto Sans Bengali"/>
                <w:color w:val="212529"/>
                <w:sz w:val="19"/>
              </w:rPr>
              <w:t xml:space="preserve">            is_prime = False</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t xml:space="preserve">    if is_prime:</w:t>
            </w:r>
          </w:p>
          <w:p>
            <w:pPr>
              <w:spacing w:before="0" w:after="0"/>
            </w:pPr>
            <w:r>
              <w:rPr>
                <w:rFonts w:ascii="DejaVu Sans Mono" w:hAnsi="DejaVu Sans Mono" w:eastAsia="Noto Sans Bengali" w:cs="Noto Sans Bengali"/>
                <w:color w:val="212529"/>
                <w:sz w:val="19"/>
              </w:rPr>
              <w:t xml:space="preserve">        print(num, "is a Prime number")</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print(num, "is NOT a Prime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sympy module</w:t>
            </w:r>
          </w:p>
          <w:p>
            <w:pPr>
              <w:spacing w:before="0" w:after="0"/>
            </w:pPr>
            <w:r>
              <w:rPr>
                <w:rFonts w:ascii="DejaVu Sans Mono" w:hAnsi="DejaVu Sans Mono" w:eastAsia="Noto Sans Bengali" w:cs="Noto Sans Bengali"/>
                <w:color w:val="212529"/>
                <w:sz w:val="19"/>
              </w:rPr>
              <w:t># import sympy</w:t>
            </w:r>
          </w:p>
          <w:p>
            <w:pPr>
              <w:spacing w:before="0" w:after="0"/>
            </w:pPr>
            <w:r>
              <w:rPr>
                <w:rFonts w:ascii="DejaVu Sans Mono" w:hAnsi="DejaVu Sans Mono" w:eastAsia="Noto Sans Bengali" w:cs="Noto Sans Bengali"/>
                <w:color w:val="212529"/>
                <w:sz w:val="19"/>
              </w:rPr>
              <w:t># print("Is Prime:", sympy.isprime(num))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29</w:t>
            </w:r>
          </w:p>
        </w:tc>
        <w:tc>
          <w:tcPr>
            <w:tcW w:type="dxa" w:w="4680"/>
            <w:shd w:val="clear" w:color="auto" w:fill="F2F4F7"/>
          </w:tcPr>
          <w:p>
            <w:r>
              <w:rPr>
                <w:rFonts w:ascii="DejaVu Sans Mono" w:hAnsi="DejaVu Sans Mono" w:eastAsia="Noto Sans Bengali" w:cs="Noto Sans Bengali"/>
              </w:rPr>
              <w:t>29 is a Prime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২৯ কে ২ থেকে ৫ (২৯ এর বর্গমূলের কাছাকাছি) পর্যন্ত কোনো সংখ্যা দ্বারাই ভাগ করা যায় না। তাই এটি একটি মৌলিক বা Prime সংখ্যা।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১ কে মৌলিক সংখ্যা হিসেবে আউটপুট দেওয়া (১ মৌলিক বা যৌগিক কোনোটিই নয়)।</w:t>
      </w:r>
    </w:p>
    <w:p>
      <w:pPr>
        <w:pStyle w:val="ListBullet"/>
        <w:spacing w:after="40"/>
      </w:pPr>
      <w:r>
        <w:rPr>
          <w:rFonts w:ascii="Noto Sans Bengali" w:hAnsi="Noto Sans Bengali" w:eastAsia="Noto Sans Bengali" w:cs="Noto Sans Bengali"/>
        </w:rPr>
        <w:t>২ কে যৌগিক বলা (২ হলো একমাত্র জোড় মৌলিক সংখ্যা)।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sympy.isprime() ব্যবহার করে মৌলিক সংখ্যা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২ থেকে ১০০ এর মধ্যে কয়টি মৌলিক সংখ্যা আছে তা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সংখ্যার নিকটবর্তী মৌলিক সংখ্যাটি খুঁজে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78: ১ থেকে N পর্যন্ত সব Prime Number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যতগুলো মৌলিক সংখ্যা আছে, তাদের সবাইকে স্ক্রিনে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Nested Loop (লুপের ভেতর লুপ)</w:t>
      </w:r>
    </w:p>
    <w:p>
      <w:pPr>
        <w:pStyle w:val="ListBullet"/>
        <w:spacing w:after="40"/>
      </w:pPr>
      <w:r>
        <w:rPr>
          <w:rFonts w:ascii="Noto Sans Bengali" w:hAnsi="Noto Sans Bengali" w:eastAsia="Noto Sans Bengali" w:cs="Noto Sans Bengali"/>
        </w:rPr>
        <w:t>Prime validation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বাইরে একটি লুপ চালাব যা ২ থেকে N পর্যন্ত প্রতিটি সংখ্যা `num` নেবে। এরপর ভিতরের লুপটি দিয়ে আমরা যাচাই করব সেই `num` টি মৌলিক কিনা। মৌলিক হলে প্রিন্ট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num in range(2, N + 1)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 num এর জন্য is_prime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মৌলিক হলে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all Prime numbers from 1 to N</w:t>
            </w:r>
          </w:p>
          <w:p>
            <w:pPr>
              <w:spacing w:before="0" w:after="0"/>
            </w:pPr>
            <w:r>
              <w:rPr>
                <w:rFonts w:ascii="DejaVu Sans Mono" w:hAnsi="DejaVu Sans Mono" w:eastAsia="Noto Sans Bengali" w:cs="Noto Sans Bengali"/>
                <w:color w:val="212529"/>
                <w:sz w:val="19"/>
              </w:rPr>
              <w:t>N = int(input("Enter upper limit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print("Prime numbers between 1 and", N, "are:")</w:t>
            </w:r>
          </w:p>
          <w:p>
            <w:pPr>
              <w:spacing w:before="0" w:after="0"/>
            </w:pPr>
            <w:r>
              <w:rPr>
                <w:rFonts w:ascii="DejaVu Sans Mono" w:hAnsi="DejaVu Sans Mono" w:eastAsia="Noto Sans Bengali" w:cs="Noto Sans Bengali"/>
                <w:color w:val="212529"/>
                <w:sz w:val="19"/>
              </w:rPr>
              <w:t>for num in range(2, N + 1):</w:t>
            </w:r>
          </w:p>
          <w:p>
            <w:pPr>
              <w:spacing w:before="0" w:after="0"/>
            </w:pPr>
            <w:r>
              <w:rPr>
                <w:rFonts w:ascii="DejaVu Sans Mono" w:hAnsi="DejaVu Sans Mono" w:eastAsia="Noto Sans Bengali" w:cs="Noto Sans Bengali"/>
                <w:color w:val="212529"/>
                <w:sz w:val="19"/>
              </w:rPr>
              <w:t xml:space="preserve">    is_prime = True</w:t>
            </w:r>
          </w:p>
          <w:p>
            <w:pPr>
              <w:spacing w:before="0" w:after="0"/>
            </w:pPr>
            <w:r>
              <w:rPr>
                <w:rFonts w:ascii="DejaVu Sans Mono" w:hAnsi="DejaVu Sans Mono" w:eastAsia="Noto Sans Bengali" w:cs="Noto Sans Bengali"/>
                <w:color w:val="212529"/>
                <w:sz w:val="19"/>
              </w:rPr>
              <w:t xml:space="preserve">    for i in range(2, int(num ** 0.5) + 1):</w:t>
            </w:r>
          </w:p>
          <w:p>
            <w:pPr>
              <w:spacing w:before="0" w:after="0"/>
            </w:pPr>
            <w:r>
              <w:rPr>
                <w:rFonts w:ascii="DejaVu Sans Mono" w:hAnsi="DejaVu Sans Mono" w:eastAsia="Noto Sans Bengali" w:cs="Noto Sans Bengali"/>
                <w:color w:val="212529"/>
                <w:sz w:val="19"/>
              </w:rPr>
              <w:t xml:space="preserve">        if num % i == 0:</w:t>
            </w:r>
          </w:p>
          <w:p>
            <w:pPr>
              <w:spacing w:before="0" w:after="0"/>
            </w:pPr>
            <w:r>
              <w:rPr>
                <w:rFonts w:ascii="DejaVu Sans Mono" w:hAnsi="DejaVu Sans Mono" w:eastAsia="Noto Sans Bengali" w:cs="Noto Sans Bengali"/>
                <w:color w:val="212529"/>
                <w:sz w:val="19"/>
              </w:rPr>
              <w:t xml:space="preserve">            is_prime = False</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t xml:space="preserve">    if is_prime:</w:t>
            </w:r>
          </w:p>
          <w:p>
            <w:pPr>
              <w:spacing w:before="0" w:after="0"/>
            </w:pPr>
            <w:r>
              <w:rPr>
                <w:rFonts w:ascii="DejaVu Sans Mono" w:hAnsi="DejaVu Sans Mono" w:eastAsia="Noto Sans Bengali" w:cs="Noto Sans Bengali"/>
                <w:color w:val="212529"/>
                <w:sz w:val="19"/>
              </w:rPr>
              <w:t xml:space="preserve">        print(num, end="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list comprehension and all()</w:t>
            </w:r>
          </w:p>
          <w:p>
            <w:pPr>
              <w:spacing w:before="0" w:after="0"/>
            </w:pPr>
            <w:r>
              <w:rPr>
                <w:rFonts w:ascii="DejaVu Sans Mono" w:hAnsi="DejaVu Sans Mono" w:eastAsia="Noto Sans Bengali" w:cs="Noto Sans Bengali"/>
                <w:color w:val="212529"/>
                <w:sz w:val="19"/>
              </w:rPr>
              <w:t># print([x for x in range(2, N+1) if all(x % y != 0 for y in range(2, int(x**0.5)+1))])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upper limit (N): 30</w:t>
            </w:r>
          </w:p>
        </w:tc>
        <w:tc>
          <w:tcPr>
            <w:tcW w:type="dxa" w:w="4680"/>
            <w:shd w:val="clear" w:color="auto" w:fill="F2F4F7"/>
          </w:tcPr>
          <w:p>
            <w:r>
              <w:rPr>
                <w:rFonts w:ascii="DejaVu Sans Mono" w:hAnsi="DejaVu Sans Mono" w:eastAsia="Noto Sans Bengali" w:cs="Noto Sans Bengali"/>
              </w:rPr>
              <w:t>Prime numbers between 1 and 30 are:</w:t>
              <w:br/>
              <w:t>2 3 5 7 11 13 17 19 23 29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 থেকে ৩০ এর মধ্যে মোট ১০টি মৌলিক সংখ্যা খুঁজে বের করে প্রদর্শন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Nested loop এর Indentation ভুল করা।</w:t>
      </w:r>
    </w:p>
    <w:p>
      <w:pPr>
        <w:pStyle w:val="ListBullet"/>
        <w:spacing w:after="40"/>
      </w:pPr>
      <w:r>
        <w:rPr>
          <w:rFonts w:ascii="Noto Sans Bengali" w:hAnsi="Noto Sans Bengali" w:eastAsia="Noto Sans Bengali" w:cs="Noto Sans Bengali"/>
        </w:rPr>
        <w:t>ভিতরের লুপে `is_prime` ভেরিয়েবলটি প্রতিবার True করতে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 এর মধ্যে সকল মৌলিক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N পর্যন্ত মৌলিক সংখ্যাগুলোর মোট সংখ্যা গণনা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Sieve of Eratosthenes অ্যালগরিদম সম্পর্কে জেনে তা দিয়ে প্রাইম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79: দুটি সংখ্যার GCD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সংখ্যার গরিষ্ঠ সাধারণ গুণনীয়ক বা গ.সা.গু (Greatest Common Divisor - GCD / HCF)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Euclidean Algorithm</w:t>
      </w:r>
    </w:p>
    <w:p>
      <w:pPr>
        <w:pStyle w:val="ListBullet"/>
        <w:spacing w:after="40"/>
      </w:pPr>
      <w:r>
        <w:rPr>
          <w:rFonts w:ascii="Noto Sans Bengali" w:hAnsi="Noto Sans Bengali" w:eastAsia="Noto Sans Bengali" w:cs="Noto Sans Bengali"/>
        </w:rPr>
        <w:t>math.gcd()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গ.সা.গু হলো সেই সবচেয়ে বড় সংখ্যা যা দিয়ে উভয় সংখ্যাকেই নিঃশেষে ভাগ করা যায়। ইউক্লিডের পদ্ধতি অনুযায়ী, ছোট সংখ্যা দিয়ে বড় সংখ্যাকে ভাগ করার পর যে ভাগশেষ থাকে, সেই ভাগশেষ দিয়ে আবার ভাজককে ভাগ করতে হয়। ভাগশেষ শূন্য না হওয়া পর্যন্ত এই প্রক্রিয়া চালিয়ে গেলে শেষ ভাজকটিই হলো গ.সা.গু।</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দুটি সংখ্যা a ও b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while b != 0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 b = b, a % b করে মান আপডেট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লুপ শেষে a এর মান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GCD using Euclidean Algorithm</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 b = num1, num2</w:t>
            </w:r>
          </w:p>
          <w:p>
            <w:pPr>
              <w:spacing w:before="0" w:after="0"/>
            </w:pPr>
            <w:r>
              <w:rPr>
                <w:rFonts w:ascii="DejaVu Sans Mono" w:hAnsi="DejaVu Sans Mono" w:eastAsia="Noto Sans Bengali" w:cs="Noto Sans Bengali"/>
                <w:color w:val="212529"/>
                <w:sz w:val="19"/>
              </w:rPr>
              <w:t>while b != 0:</w:t>
            </w:r>
          </w:p>
          <w:p>
            <w:pPr>
              <w:spacing w:before="0" w:after="0"/>
            </w:pPr>
            <w:r>
              <w:rPr>
                <w:rFonts w:ascii="DejaVu Sans Mono" w:hAnsi="DejaVu Sans Mono" w:eastAsia="Noto Sans Bengali" w:cs="Noto Sans Bengali"/>
                <w:color w:val="212529"/>
                <w:sz w:val="19"/>
              </w:rPr>
              <w:t xml:space="preserve">    a, b = b,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GCD of", num1, "and", num2, "is:", 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math.gcd()</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print("GCD:", math.gcd(num1,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48</w:t>
              <w:br/>
              <w:t>Enter second number: 18</w:t>
            </w:r>
          </w:p>
        </w:tc>
        <w:tc>
          <w:tcPr>
            <w:tcW w:type="dxa" w:w="4680"/>
            <w:shd w:val="clear" w:color="auto" w:fill="F2F4F7"/>
          </w:tcPr>
          <w:p>
            <w:r>
              <w:rPr>
                <w:rFonts w:ascii="DejaVu Sans Mono" w:hAnsi="DejaVu Sans Mono" w:eastAsia="Noto Sans Bengali" w:cs="Noto Sans Bengali"/>
              </w:rPr>
              <w:t>The GCD of 48 and 18 is: 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৪৮ এবং ১৮ উভয়কেই ৬ দ্বারা নিঃশেষে ভাগ করা যায় এবং ৬-ই সবচেয়ে বড় সংখ্যা। তাই গ.সা.গু ৬।</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লুপের শর্ত ভুল দেওয়া।</w:t>
      </w:r>
    </w:p>
    <w:p>
      <w:pPr>
        <w:pStyle w:val="ListBullet"/>
        <w:spacing w:after="40"/>
      </w:pPr>
      <w:r>
        <w:rPr>
          <w:rFonts w:ascii="Noto Sans Bengali" w:hAnsi="Noto Sans Bengali" w:eastAsia="Noto Sans Bengali" w:cs="Noto Sans Bengali"/>
        </w:rPr>
        <w:t>মান অদলবদল করার সময় temp ভেরিয়েবল বা tuple unpacking ঠিকমতো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math.gcd() ব্যবহার করে ৩টি সংখ্যার গ.সা.গু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শুরু করে দুটি সংখ্যার ছোটটি পর্যন্ত লুপ চালিয়ে সাধারণ পদ্ধতিতে গ.সা.গু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সংখ্যার গ.সা.গু ১ হলে তাদের সহমৌলিক (Co-prime) প্রমাণ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80: দুটি সংখ্যার LCM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সংখ্যার লঘিষ্ঠ সাধারণ গুণিতক বা ল.সা.গু (Least Common Multiple - LCM)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LCM formula: (a * b) // GCD(a, b)</w:t>
      </w:r>
    </w:p>
    <w:p>
      <w:pPr>
        <w:pStyle w:val="ListBullet"/>
        <w:spacing w:after="40"/>
      </w:pPr>
      <w:r>
        <w:rPr>
          <w:rFonts w:ascii="Noto Sans Bengali" w:hAnsi="Noto Sans Bengali" w:eastAsia="Noto Sans Bengali" w:cs="Noto Sans Bengali"/>
        </w:rPr>
        <w:t>math.lcm()</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জানি, দুটি সংখ্যার গুণফল তাদের গ.সা.গু এবং ল.সা.গু এর গুণফলের সমান (`a * b = GCD * LCM`)। তাই আমরা খুব সহজেই গ.সা.গু বের করে দুটি সংখ্যার গুণফলকে গ.সা.গু দিয়ে ভাগ করলেই ল.সা.গু পেয়ে যাব। সূত্র: `LCM = (num1 * num2) // GCD`।</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দুটি 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ইউক্লিডের পদ্ধতিতে GCD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lcm = (num1 * num2) // gcd সূত্র প্রয়োগ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ল.সা.গু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LCM using GCD</w:t>
            </w:r>
          </w:p>
          <w:p>
            <w:pPr>
              <w:spacing w:before="0" w:after="0"/>
            </w:pPr>
            <w:r>
              <w:rPr>
                <w:rFonts w:ascii="DejaVu Sans Mono" w:hAnsi="DejaVu Sans Mono" w:eastAsia="Noto Sans Bengali" w:cs="Noto Sans Bengali"/>
                <w:color w:val="212529"/>
                <w:sz w:val="19"/>
              </w:rPr>
              <w:t>num1 = int(input("Enter first number: "))</w:t>
            </w:r>
          </w:p>
          <w:p>
            <w:pPr>
              <w:spacing w:before="0" w:after="0"/>
            </w:pPr>
            <w:r>
              <w:rPr>
                <w:rFonts w:ascii="DejaVu Sans Mono" w:hAnsi="DejaVu Sans Mono" w:eastAsia="Noto Sans Bengali" w:cs="Noto Sans Bengali"/>
                <w:color w:val="212529"/>
                <w:sz w:val="19"/>
              </w:rPr>
              <w:t>num2 = int(input("Enter second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Finding GCD first</w:t>
            </w:r>
          </w:p>
          <w:p>
            <w:pPr>
              <w:spacing w:before="0" w:after="0"/>
            </w:pPr>
            <w:r>
              <w:rPr>
                <w:rFonts w:ascii="DejaVu Sans Mono" w:hAnsi="DejaVu Sans Mono" w:eastAsia="Noto Sans Bengali" w:cs="Noto Sans Bengali"/>
                <w:color w:val="212529"/>
                <w:sz w:val="19"/>
              </w:rPr>
              <w:t>a, b = num1, num2</w:t>
            </w:r>
          </w:p>
          <w:p>
            <w:pPr>
              <w:spacing w:before="0" w:after="0"/>
            </w:pPr>
            <w:r>
              <w:rPr>
                <w:rFonts w:ascii="DejaVu Sans Mono" w:hAnsi="DejaVu Sans Mono" w:eastAsia="Noto Sans Bengali" w:cs="Noto Sans Bengali"/>
                <w:color w:val="212529"/>
                <w:sz w:val="19"/>
              </w:rPr>
              <w:t>while b != 0:</w:t>
            </w:r>
          </w:p>
          <w:p>
            <w:pPr>
              <w:spacing w:before="0" w:after="0"/>
            </w:pPr>
            <w:r>
              <w:rPr>
                <w:rFonts w:ascii="DejaVu Sans Mono" w:hAnsi="DejaVu Sans Mono" w:eastAsia="Noto Sans Bengali" w:cs="Noto Sans Bengali"/>
                <w:color w:val="212529"/>
                <w:sz w:val="19"/>
              </w:rPr>
              <w:t xml:space="preserve">    a, b = b, a % b</w:t>
            </w:r>
          </w:p>
          <w:p>
            <w:pPr>
              <w:spacing w:before="0" w:after="0"/>
            </w:pPr>
            <w:r>
              <w:rPr>
                <w:rFonts w:ascii="DejaVu Sans Mono" w:hAnsi="DejaVu Sans Mono" w:eastAsia="Noto Sans Bengali" w:cs="Noto Sans Bengali"/>
                <w:color w:val="212529"/>
                <w:sz w:val="19"/>
              </w:rPr>
              <w:t>gcd = 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lcm = (num1 * num2) // gcd</w:t>
            </w:r>
          </w:p>
          <w:p>
            <w:pPr>
              <w:spacing w:before="0" w:after="0"/>
            </w:pPr>
            <w:r>
              <w:rPr>
                <w:rFonts w:ascii="DejaVu Sans Mono" w:hAnsi="DejaVu Sans Mono" w:eastAsia="Noto Sans Bengali" w:cs="Noto Sans Bengali"/>
                <w:color w:val="212529"/>
                <w:sz w:val="19"/>
              </w:rPr>
              <w:t>print("The LCM of", num1, "and", num2, "is:", lcm)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math.lcm() (Python 3.9+)</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print("LCM:", math.lcm(num1, num2))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first number: 12</w:t>
              <w:br/>
              <w:t>Enter second number: 15</w:t>
            </w:r>
          </w:p>
        </w:tc>
        <w:tc>
          <w:tcPr>
            <w:tcW w:type="dxa" w:w="4680"/>
            <w:shd w:val="clear" w:color="auto" w:fill="F2F4F7"/>
          </w:tcPr>
          <w:p>
            <w:r>
              <w:rPr>
                <w:rFonts w:ascii="DejaVu Sans Mono" w:hAnsi="DejaVu Sans Mono" w:eastAsia="Noto Sans Bengali" w:cs="Noto Sans Bengali"/>
              </w:rPr>
              <w:t>The LCM of 12 and 15 is: 60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 এবং ১৫ উভয়ের গুণিতকগুলোর মধ্যে সবচেয়ে ছোট সাধারণ গুণিতক হলো ৬০ (১২x৫=৬০, ১৫x৪=৬০)।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সাধারণ ভাগ (`/`) ব্যবহার করা যার ফলে আউটপুটে দশমিক `.0` চলে আসে।</w:t>
      </w:r>
    </w:p>
    <w:p>
      <w:pPr>
        <w:pStyle w:val="ListBullet"/>
        <w:spacing w:after="40"/>
      </w:pPr>
      <w:r>
        <w:rPr>
          <w:rFonts w:ascii="Noto Sans Bengali" w:hAnsi="Noto Sans Bengali" w:eastAsia="Noto Sans Bengali" w:cs="Noto Sans Bengali"/>
        </w:rPr>
        <w:t>GCD শূন্য হলে ZeroDivisionError হওয়া (যদিও ধনাত্মক সংখ্যার ক্ষেত্রে হয়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math.lcm() ব্যবহার করে ৩টি সংখ্যার ল.সা.গু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সংখ্যাটি থেকে শুরু করে ১ করে বাড়িয়ে লুপ চালিয়ে গাণিতিক উপায়ে ল.সা.গু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মৌলিক সংখ্যার ল.সা.গু যে তাদের গুণফলের সমান তা কোড দিয়ে প্রমাণ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81: একটি সংখ্যা Perfect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Perfect Number কিনা তা যাচাই করতে হবে। কোনো সংখ্যার প্রকৃত গুণনীয়কগুলোর (নিজের সংখ্যাটি ছাড়া বাকি ভাজকগুলো) যোগফল যদি মূল সংখ্যাটির সমান হয়, তবে তাকে Perfect Number বলে (যেমন 6 এর ভাজক 1, 2, 3 এবং এদের যোগফল 1+2+3 = 6)।</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Divisor / Factor finding</w:t>
      </w:r>
    </w:p>
    <w:p>
      <w:pPr>
        <w:pStyle w:val="ListBullet"/>
        <w:spacing w:after="40"/>
      </w:pPr>
      <w:r>
        <w:rPr>
          <w:rFonts w:ascii="Noto Sans Bengali" w:hAnsi="Noto Sans Bengali" w:eastAsia="Noto Sans Bengali" w:cs="Noto Sans Bengali"/>
        </w:rPr>
        <w:t>Loop summation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১ থেকে শুরু করে `num // 2` পর্যন্ত লুপ চালাব। যেসব সংখ্যা দিয়ে আমাদের `num` নিঃশেষে ভাগ যায়, সেগুলোকে একটি ভেরিয়েবলে যোগ করব। লুপ শেষে যদি যোগফল আমাদের আসল সংখ্যার সমান হয়, তবে সেটি Perfect Number।</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num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sum_divisors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১ থেকে num // 2 পর্যন্ত লুপ চালিয়ে ভাজকগুলো বের করা ও যোগ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if sum_divisors == num হলে Perfect Number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Perfect Number</w:t>
            </w:r>
          </w:p>
          <w:p>
            <w:pPr>
              <w:spacing w:before="0" w:after="0"/>
            </w:pPr>
            <w:r>
              <w:rPr>
                <w:rFonts w:ascii="DejaVu Sans Mono" w:hAnsi="DejaVu Sans Mono" w:eastAsia="Noto Sans Bengali" w:cs="Noto Sans Bengali"/>
                <w:color w:val="212529"/>
                <w:sz w:val="19"/>
              </w:rPr>
              <w:t>num = int(input("Enter a positive integer: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&lt;= 0:</w:t>
            </w:r>
          </w:p>
          <w:p>
            <w:pPr>
              <w:spacing w:before="0" w:after="0"/>
            </w:pPr>
            <w:r>
              <w:rPr>
                <w:rFonts w:ascii="DejaVu Sans Mono" w:hAnsi="DejaVu Sans Mono" w:eastAsia="Noto Sans Bengali" w:cs="Noto Sans Bengali"/>
                <w:color w:val="212529"/>
                <w:sz w:val="19"/>
              </w:rPr>
              <w:t xml:space="preserve">    print("Please enter a positive number greater than 0")</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sum_divisors = 0</w:t>
            </w:r>
          </w:p>
          <w:p>
            <w:pPr>
              <w:spacing w:before="0" w:after="0"/>
            </w:pPr>
            <w:r>
              <w:rPr>
                <w:rFonts w:ascii="DejaVu Sans Mono" w:hAnsi="DejaVu Sans Mono" w:eastAsia="Noto Sans Bengali" w:cs="Noto Sans Bengali"/>
                <w:color w:val="212529"/>
                <w:sz w:val="19"/>
              </w:rPr>
              <w:t xml:space="preserve">    for i in range(1, (num // 2) + 1):</w:t>
            </w:r>
          </w:p>
          <w:p>
            <w:pPr>
              <w:spacing w:before="0" w:after="0"/>
            </w:pPr>
            <w:r>
              <w:rPr>
                <w:rFonts w:ascii="DejaVu Sans Mono" w:hAnsi="DejaVu Sans Mono" w:eastAsia="Noto Sans Bengali" w:cs="Noto Sans Bengali"/>
                <w:color w:val="212529"/>
                <w:sz w:val="19"/>
              </w:rPr>
              <w:t xml:space="preserve">        if num % i == 0:</w:t>
            </w:r>
          </w:p>
          <w:p>
            <w:pPr>
              <w:spacing w:before="0" w:after="0"/>
            </w:pPr>
            <w:r>
              <w:rPr>
                <w:rFonts w:ascii="DejaVu Sans Mono" w:hAnsi="DejaVu Sans Mono" w:eastAsia="Noto Sans Bengali" w:cs="Noto Sans Bengali"/>
                <w:color w:val="212529"/>
                <w:sz w:val="19"/>
              </w:rPr>
              <w:t xml:space="preserve">            sum_divisors += i</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t xml:space="preserve">    if sum_divisors == num:</w:t>
            </w:r>
          </w:p>
          <w:p>
            <w:pPr>
              <w:spacing w:before="0" w:after="0"/>
            </w:pPr>
            <w:r>
              <w:rPr>
                <w:rFonts w:ascii="DejaVu Sans Mono" w:hAnsi="DejaVu Sans Mono" w:eastAsia="Noto Sans Bengali" w:cs="Noto Sans Bengali"/>
                <w:color w:val="212529"/>
                <w:sz w:val="19"/>
              </w:rPr>
              <w:t xml:space="preserve">        print(num, "is a Perfect Number")</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print(num, "is NOT a Perfect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 sum</w:t>
            </w:r>
          </w:p>
          <w:p>
            <w:pPr>
              <w:spacing w:before="0" w:after="0"/>
            </w:pPr>
            <w:r>
              <w:rPr>
                <w:rFonts w:ascii="DejaVu Sans Mono" w:hAnsi="DejaVu Sans Mono" w:eastAsia="Noto Sans Bengali" w:cs="Noto Sans Bengali"/>
                <w:color w:val="212529"/>
                <w:sz w:val="19"/>
              </w:rPr>
              <w:t># is_perfect = sum(i for i in range(1, num) if num % i == 0) == 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positive integer: 28</w:t>
            </w:r>
          </w:p>
        </w:tc>
        <w:tc>
          <w:tcPr>
            <w:tcW w:type="dxa" w:w="4680"/>
            <w:shd w:val="clear" w:color="auto" w:fill="F2F4F7"/>
          </w:tcPr>
          <w:p>
            <w:r>
              <w:rPr>
                <w:rFonts w:ascii="DejaVu Sans Mono" w:hAnsi="DejaVu Sans Mono" w:eastAsia="Noto Sans Bengali" w:cs="Noto Sans Bengali"/>
              </w:rPr>
              <w:t>28 is a Perfect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২৮ এর প্রকৃত গুণনীয়কগুলো হলো ১, ২, ৪, ৭ এবং ১৪। এদের যোগফল (১+২+৪+৭+১৪) = ২৮, যা আসল সংখ্যার সমান। তাই এটি Perfect Number।</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 চালানোর সময় আসল সংখ্যাটি (`num`) নিজেও গুণনীয়ক হিসেবে যোগ করে ফেলা।</w:t>
      </w:r>
    </w:p>
    <w:p>
      <w:pPr>
        <w:pStyle w:val="ListBullet"/>
        <w:spacing w:after="40"/>
      </w:pPr>
      <w:r>
        <w:rPr>
          <w:rFonts w:ascii="Noto Sans Bengali" w:hAnsi="Noto Sans Bengali" w:eastAsia="Noto Sans Bengali" w:cs="Noto Sans Bengali"/>
        </w:rPr>
        <w:t>১ কে Perfect Number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Perfect Number খুঁজে বের করুন (দেখবেন শুধু ৬ এবং ২৮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পরবর্তী Perfect Number ৪৯৬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প্রকৃত ভাজকদের যোগফল মূল সংখ্যার চেয়ে বেশি হলে তাকে Abundant Number বলা হয়—তা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82: একটি সংখ্যা Armstrong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Armstrong Number কিনা তা নির্ণয় করতে হবে। কোনো সংখ্যার প্রতিটি ডিজিটের ওপর মোট ডিজিট সংখ্যার পাওয়ার বা ঘাত দিয়ে যোগ করলে যদি যোগফল মূল সংখ্যার সমান হয়, তবে তাকে Armstrong Number বলে (যেমন 153 একটি ৩ ডিজিটের সংখ্যা এবং 1³ + 5³ + 3³ = 1 + 125 + 27 = 153)।</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Digit separation</w:t>
      </w:r>
    </w:p>
    <w:p>
      <w:pPr>
        <w:pStyle w:val="ListBullet"/>
        <w:spacing w:after="40"/>
      </w:pPr>
      <w:r>
        <w:rPr>
          <w:rFonts w:ascii="Noto Sans Bengali" w:hAnsi="Noto Sans Bengali" w:eastAsia="Noto Sans Bengali" w:cs="Noto Sans Bengali"/>
        </w:rPr>
        <w:t>Exponentiation (**)</w:t>
      </w:r>
    </w:p>
    <w:p>
      <w:pPr>
        <w:pStyle w:val="ListBullet"/>
        <w:spacing w:after="40"/>
      </w:pPr>
      <w:r>
        <w:rPr>
          <w:rFonts w:ascii="Noto Sans Bengali" w:hAnsi="Noto Sans Bengali" w:eastAsia="Noto Sans Bengali" w:cs="Noto Sans Bengali"/>
        </w:rPr>
        <w:t>Digit count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আমাদের দেখতে হবে সংখ্যাটিতে কয়টি ডিজিট আছে (ধরি `p` টি)। এরপর প্রতিটি ডিজিট আলাদা করে তার পাওয়ার `p` বের করতে হবে এবং সবগুলোর যোগফল করতে হবে। যোগফল আসল সংখ্যার সমান হলে Armstrong।</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সংখ্যাটি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ডিজিট সংখ্যা p = len(str(num))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while লুপ চালিয়ে প্রতিটি ডিজিট আলাদা করা এবং digit ** p যোগ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আসল সংখ্যার সমান কিনা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Armstrong Number</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num_str = str(num)</w:t>
            </w:r>
          </w:p>
          <w:p>
            <w:pPr>
              <w:spacing w:before="0" w:after="0"/>
            </w:pPr>
            <w:r>
              <w:rPr>
                <w:rFonts w:ascii="DejaVu Sans Mono" w:hAnsi="DejaVu Sans Mono" w:eastAsia="Noto Sans Bengali" w:cs="Noto Sans Bengali"/>
                <w:color w:val="212529"/>
                <w:sz w:val="19"/>
              </w:rPr>
              <w:t>power = len(num_str)</w:t>
            </w:r>
          </w:p>
          <w:p>
            <w:pPr>
              <w:spacing w:before="0" w:after="0"/>
            </w:pPr>
            <w:r>
              <w:rPr>
                <w:rFonts w:ascii="DejaVu Sans Mono" w:hAnsi="DejaVu Sans Mono" w:eastAsia="Noto Sans Bengali" w:cs="Noto Sans Bengali"/>
                <w:color w:val="212529"/>
                <w:sz w:val="19"/>
              </w:rPr>
              <w:t>total_sum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temp = num</w:t>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total_sum += digit ** power</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total_sum == num:</w:t>
            </w:r>
          </w:p>
          <w:p>
            <w:pPr>
              <w:spacing w:before="0" w:after="0"/>
            </w:pPr>
            <w:r>
              <w:rPr>
                <w:rFonts w:ascii="DejaVu Sans Mono" w:hAnsi="DejaVu Sans Mono" w:eastAsia="Noto Sans Bengali" w:cs="Noto Sans Bengali"/>
                <w:color w:val="212529"/>
                <w:sz w:val="19"/>
              </w:rPr>
              <w:t xml:space="preserve">    print(num, "is an Armstrong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an Armstrong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Pythonic one-liner shortcut</w:t>
            </w:r>
          </w:p>
          <w:p>
            <w:pPr>
              <w:spacing w:before="0" w:after="0"/>
            </w:pPr>
            <w:r>
              <w:rPr>
                <w:rFonts w:ascii="DejaVu Sans Mono" w:hAnsi="DejaVu Sans Mono" w:eastAsia="Noto Sans Bengali" w:cs="Noto Sans Bengali"/>
                <w:color w:val="212529"/>
                <w:sz w:val="19"/>
              </w:rPr>
              <w:t># is_armstrong = sum(int(d)**len(str(num)) for d in str(num)) == 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153</w:t>
            </w:r>
          </w:p>
        </w:tc>
        <w:tc>
          <w:tcPr>
            <w:tcW w:type="dxa" w:w="4680"/>
            <w:shd w:val="clear" w:color="auto" w:fill="F2F4F7"/>
          </w:tcPr>
          <w:p>
            <w:r>
              <w:rPr>
                <w:rFonts w:ascii="DejaVu Sans Mono" w:hAnsi="DejaVu Sans Mono" w:eastAsia="Noto Sans Bengali" w:cs="Noto Sans Bengali"/>
              </w:rPr>
              <w:t>153 is an Armstrong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১৫৩ এর ৩টি ডিজিটের কিউব (১³+৫³+৩³ = ১+১২৫+২৭ = ১৫৩) আসল সংখ্যার সমান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সব সংখ্যার ক্ষেত্রে পাওয়ার ৩ ধরে হিসাব করা (৪ ডিজিটের সংখ্যার যেমন 1634 এর ক্ষেত্রে পাওয়ার ৪ হবে, ৩ নয়)।</w:t>
      </w:r>
    </w:p>
    <w:p>
      <w:pPr>
        <w:pStyle w:val="ListBullet"/>
        <w:spacing w:after="40"/>
      </w:pPr>
      <w:r>
        <w:rPr>
          <w:rFonts w:ascii="Noto Sans Bengali" w:hAnsi="Noto Sans Bengali" w:eastAsia="Noto Sans Bengali" w:cs="Noto Sans Bengali"/>
        </w:rPr>
        <w:t>আসল `num` ভেরিয়েবলটিকেই লুপে ভাগ করে শূন্য করে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Armstrong Number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৪ ডিজিটের Armstrong Number (যেমন ১৬৩৪) ইনপুট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ডিজিটের সব সংখ্যা যে Armstrong তা কোড চালিয়ে প্রমাণ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83: একটি সংখ্যা Strong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Strong Number (বা Krishnamurthy Number) কিনা তা যাচাই করতে হবে। কোনো সংখ্যার প্রতিটি ডিজিটের ফ্যাক্টোরিয়ালের যোগফল যদি মূল সংখ্যার সমান হয়, তবে তাকে Strong Number বলে (যেমন 145 = 1! + 4! + 5! = 1 + 24 + 120 = 145)।</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Factorial logic</w:t>
      </w:r>
    </w:p>
    <w:p>
      <w:pPr>
        <w:pStyle w:val="ListBullet"/>
        <w:spacing w:after="40"/>
      </w:pPr>
      <w:r>
        <w:rPr>
          <w:rFonts w:ascii="Noto Sans Bengali" w:hAnsi="Noto Sans Bengali" w:eastAsia="Noto Sans Bengali" w:cs="Noto Sans Bengali"/>
        </w:rPr>
        <w:t>Digit separation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প্রতিটি ডিজিট আলাদা করতে হবে, সেই ডিজিটের ফ্যাক্টোরিয়াল বের করতে হবে এবং যোগফলের সাথে যুক্ত করতে হবে। যোগফল আসল সংখ্যার সমান হলে Strong Number।</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while লুপ দিয়ে প্রতিটি ডিজিট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ভিতরে আরেকটি লুপ বা math.factorial দিয়ে ডিজিটের ফ্যাক্টোরিয়াল বের করে যোগ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ও আসল সংখ্যা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Strong Number</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temp = num</w:t>
            </w:r>
          </w:p>
          <w:p>
            <w:pPr>
              <w:spacing w:before="0" w:after="0"/>
            </w:pPr>
            <w:r>
              <w:rPr>
                <w:rFonts w:ascii="DejaVu Sans Mono" w:hAnsi="DejaVu Sans Mono" w:eastAsia="Noto Sans Bengali" w:cs="Noto Sans Bengali"/>
                <w:color w:val="212529"/>
                <w:sz w:val="19"/>
              </w:rPr>
              <w:t>total_sum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total_sum += math.factorial(digit)</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total_sum == num:</w:t>
            </w:r>
          </w:p>
          <w:p>
            <w:pPr>
              <w:spacing w:before="0" w:after="0"/>
            </w:pPr>
            <w:r>
              <w:rPr>
                <w:rFonts w:ascii="DejaVu Sans Mono" w:hAnsi="DejaVu Sans Mono" w:eastAsia="Noto Sans Bengali" w:cs="Noto Sans Bengali"/>
                <w:color w:val="212529"/>
                <w:sz w:val="19"/>
              </w:rPr>
              <w:t xml:space="preserve">    print(num, "is a Strong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 Strong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using list comprehension</w:t>
            </w:r>
          </w:p>
          <w:p>
            <w:pPr>
              <w:spacing w:before="0" w:after="0"/>
            </w:pPr>
            <w:r>
              <w:rPr>
                <w:rFonts w:ascii="DejaVu Sans Mono" w:hAnsi="DejaVu Sans Mono" w:eastAsia="Noto Sans Bengali" w:cs="Noto Sans Bengali"/>
                <w:color w:val="212529"/>
                <w:sz w:val="19"/>
              </w:rPr>
              <w:t># print("Strong" if sum(math.factorial(int(d)) for d in str(num)) == num else "Not Strong")</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145</w:t>
            </w:r>
          </w:p>
        </w:tc>
        <w:tc>
          <w:tcPr>
            <w:tcW w:type="dxa" w:w="4680"/>
            <w:shd w:val="clear" w:color="auto" w:fill="F2F4F7"/>
          </w:tcPr>
          <w:p>
            <w:r>
              <w:rPr>
                <w:rFonts w:ascii="DejaVu Sans Mono" w:hAnsi="DejaVu Sans Mono" w:eastAsia="Noto Sans Bengali" w:cs="Noto Sans Bengali"/>
              </w:rPr>
              <w:t>145 is a Strong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১৪৫ এর ডিজিটগুলোর ফ্যাক্টোরিয়াল (১! = ১, ৪! = ২৪, ৫! = ১২০) যোগ করলে ১৪৫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ফ্যাক্টোরিয়াল হিসাব করতে ভুল করা।</w:t>
      </w:r>
    </w:p>
    <w:p>
      <w:pPr>
        <w:pStyle w:val="ListBullet"/>
        <w:spacing w:after="40"/>
      </w:pPr>
      <w:r>
        <w:rPr>
          <w:rFonts w:ascii="Noto Sans Bengali" w:hAnsi="Noto Sans Bengali" w:eastAsia="Noto Sans Bengali" w:cs="Noto Sans Bengali"/>
        </w:rPr>
        <w:t>০ এর ফ্যাক্টোরিয়াল ১ তা মনে না রাখা।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৫০০০০ এর মধ্যে সব Strong Number খুঁজে বের করুন (দেখবেন ১, ২, ১৪৫ এবং ৪০৫৮৫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না ব্যবহার করে ম্যানুয়াল লুপ দিয়ে Strong Number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৪০৫৮৫ সংখ্যাটি Strong Number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84: একটি সংখ্যা Palindrome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ইনপুট নিয়ে সেটি Palindrome কিনা তা নির্ণয় করতে হবে। যে সংখ্যাকে উল্টো করে লিখলেও একই সংখ্যা থাকে, তাকে Palindrome বলে (যেমন 121, 55, 343 ইত্যাদি)।</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Number Reversal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আমরা প্রথমে সংখ্যাটিকে উল্টো (Reverse) করব। এরপর আমরা চেক করব `original_num == reversed_num` কিনা। সমান হলে Palindrome।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while লুপ দিয়ে রিভার্স সংখ্যা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আসল সংখ্যা ও রিভার্স সংখ্যা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Palindrome Number</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temp = num</w:t>
            </w:r>
          </w:p>
          <w:p>
            <w:pPr>
              <w:spacing w:before="0" w:after="0"/>
            </w:pPr>
            <w:r>
              <w:rPr>
                <w:rFonts w:ascii="DejaVu Sans Mono" w:hAnsi="DejaVu Sans Mono" w:eastAsia="Noto Sans Bengali" w:cs="Noto Sans Bengali"/>
                <w:color w:val="212529"/>
                <w:sz w:val="19"/>
              </w:rPr>
              <w:t>rev_num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rev_num = (rev_num * 10) + digit</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 rev_num:</w:t>
            </w:r>
          </w:p>
          <w:p>
            <w:pPr>
              <w:spacing w:before="0" w:after="0"/>
            </w:pPr>
            <w:r>
              <w:rPr>
                <w:rFonts w:ascii="DejaVu Sans Mono" w:hAnsi="DejaVu Sans Mono" w:eastAsia="Noto Sans Bengali" w:cs="Noto Sans Bengali"/>
                <w:color w:val="212529"/>
                <w:sz w:val="19"/>
              </w:rPr>
              <w:t xml:space="preserve">    print(num, "is a Palindrome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 Palindrome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String comparison shortcut</w:t>
            </w:r>
          </w:p>
          <w:p>
            <w:pPr>
              <w:spacing w:before="0" w:after="0"/>
            </w:pPr>
            <w:r>
              <w:rPr>
                <w:rFonts w:ascii="DejaVu Sans Mono" w:hAnsi="DejaVu Sans Mono" w:eastAsia="Noto Sans Bengali" w:cs="Noto Sans Bengali"/>
                <w:color w:val="212529"/>
                <w:sz w:val="19"/>
              </w:rPr>
              <w:t># print("Palindrome" if str(num) == str(num)[::-1] else "Not Palindrome")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12321</w:t>
            </w:r>
          </w:p>
        </w:tc>
        <w:tc>
          <w:tcPr>
            <w:tcW w:type="dxa" w:w="4680"/>
            <w:shd w:val="clear" w:color="auto" w:fill="F2F4F7"/>
          </w:tcPr>
          <w:p>
            <w:r>
              <w:rPr>
                <w:rFonts w:ascii="DejaVu Sans Mono" w:hAnsi="DejaVu Sans Mono" w:eastAsia="Noto Sans Bengali" w:cs="Noto Sans Bengali"/>
              </w:rPr>
              <w:t>12321 is a Palindrome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১২৩২১ কে বাম থেকে বা ডান থেকে যেদিক থেকেই পড়ুন না কেন, মান একই থাকে।</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আসল ভেরিয়েবল `num` কে লুপে ভাগ করে শূন্য করে ফেলা, যার ফলে শেষে `0 == rev_num` তুলনা হয়ে False আসে।</w:t>
      </w:r>
    </w:p>
    <w:p>
      <w:pPr>
        <w:pStyle w:val="ListBullet"/>
        <w:spacing w:after="40"/>
      </w:pPr>
      <w:r>
        <w:rPr>
          <w:rFonts w:ascii="Noto Sans Bengali" w:hAnsi="Noto Sans Bengali" w:eastAsia="Noto Sans Bengali" w:cs="Noto Sans Bengali"/>
        </w:rPr>
        <w:t>ঋণাত্মক সংখ্যার ক্ষেত্রে হিসাব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 রিভার্স `[::-1]` ব্যবহার করে Palindrome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৫০০ এর মধ্যে সব Palindrome সংখ্যা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বা শব্দ Palindrome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85: একটি সংখ্যা Automorphic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Automorphic কিনা তা নির্ণয় করতে হবে। কোনো সংখ্যার বর্গ (Square) করলে যদি সেই বর্গের শেষ ডিজিটগুলো মূল সংখ্যাটির সমান হয়, তবে তাকে Automorphic Number বলে (যেমন 5 এর বর্গ 25 যার শেষে 5 আছে, 25 এর বর্গ 625 যার শেষে 25 আছে)।</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Square calculation</w:t>
      </w:r>
    </w:p>
    <w:p>
      <w:pPr>
        <w:pStyle w:val="ListBullet"/>
        <w:spacing w:after="40"/>
      </w:pPr>
      <w:r>
        <w:rPr>
          <w:rFonts w:ascii="Noto Sans Bengali" w:hAnsi="Noto Sans Bengali" w:eastAsia="Noto Sans Bengali" w:cs="Noto Sans Bengali"/>
        </w:rPr>
        <w:t>Modulus by 10^digits বা string endswith()</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আমরা সংখ্যার বর্গ বের করব `sq = num ** 2`। এরপর সবচেয়ে সহজ উপায় হলো স্ট্রিংয়ে রূপান্তর করে দেখা বর্গের শেষের অংশ আসল সংখ্যার সমান কিনা: `str(sq).endswith(str(num))`। অথবা গাণিতিক উপায়ে `sq % (10 ** digits) == num`।</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বর্গ নির্ণয়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str(square).endswith(str(num)) পরীক্ষা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Automorphic Number</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square = num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Check if square ends with the original number</w:t>
            </w:r>
          </w:p>
          <w:p>
            <w:pPr>
              <w:spacing w:before="0" w:after="0"/>
            </w:pPr>
            <w:r>
              <w:rPr>
                <w:rFonts w:ascii="DejaVu Sans Mono" w:hAnsi="DejaVu Sans Mono" w:eastAsia="Noto Sans Bengali" w:cs="Noto Sans Bengali"/>
                <w:color w:val="212529"/>
                <w:sz w:val="19"/>
              </w:rPr>
              <w:t>if str(square).endswith(str(num)):</w:t>
            </w:r>
          </w:p>
          <w:p>
            <w:pPr>
              <w:spacing w:before="0" w:after="0"/>
            </w:pPr>
            <w:r>
              <w:rPr>
                <w:rFonts w:ascii="DejaVu Sans Mono" w:hAnsi="DejaVu Sans Mono" w:eastAsia="Noto Sans Bengali" w:cs="Noto Sans Bengali"/>
                <w:color w:val="212529"/>
                <w:sz w:val="19"/>
              </w:rPr>
              <w:t xml:space="preserve">    print(num, "is an Automorphic Number (Square:", square, ")")</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an Automorphic Number (Square:", square, ")")</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Mathematical logic</w:t>
            </w:r>
          </w:p>
          <w:p>
            <w:pPr>
              <w:spacing w:before="0" w:after="0"/>
            </w:pPr>
            <w:r>
              <w:rPr>
                <w:rFonts w:ascii="DejaVu Sans Mono" w:hAnsi="DejaVu Sans Mono" w:eastAsia="Noto Sans Bengali" w:cs="Noto Sans Bengali"/>
                <w:color w:val="212529"/>
                <w:sz w:val="19"/>
              </w:rPr>
              <w:t># digits = len(str(num))</w:t>
            </w:r>
          </w:p>
          <w:p>
            <w:pPr>
              <w:spacing w:before="0" w:after="0"/>
            </w:pPr>
            <w:r>
              <w:rPr>
                <w:rFonts w:ascii="DejaVu Sans Mono" w:hAnsi="DejaVu Sans Mono" w:eastAsia="Noto Sans Bengali" w:cs="Noto Sans Bengali"/>
                <w:color w:val="212529"/>
                <w:sz w:val="19"/>
              </w:rPr>
              <w:t># is_auto = (num**2) % (10**digits) == 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25</w:t>
            </w:r>
          </w:p>
        </w:tc>
        <w:tc>
          <w:tcPr>
            <w:tcW w:type="dxa" w:w="4680"/>
            <w:shd w:val="clear" w:color="auto" w:fill="F2F4F7"/>
          </w:tcPr>
          <w:p>
            <w:r>
              <w:rPr>
                <w:rFonts w:ascii="DejaVu Sans Mono" w:hAnsi="DejaVu Sans Mono" w:eastAsia="Noto Sans Bengali" w:cs="Noto Sans Bengali"/>
              </w:rPr>
              <w:t>25 is an Automorphic Number (Square: 625 )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২৫ এর বর্গ ৬২৫ যার শেষ দুটি অংক ২৫, যা আমাদের মূল সংখ্যার সমান।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শুধু শেষ ১টি ডিজিট চেক করা (যেমন ২৫ এর ক্ষেত্রে শুধু ৫ চেক করা। পুরো ২৫-ই শেষে থাকতে হবে)।</w:t>
      </w:r>
    </w:p>
    <w:p>
      <w:pPr>
        <w:pStyle w:val="ListBullet"/>
        <w:spacing w:after="40"/>
      </w:pPr>
      <w:r>
        <w:rPr>
          <w:rFonts w:ascii="Noto Sans Bengali" w:hAnsi="Noto Sans Bengali" w:eastAsia="Noto Sans Bengali" w:cs="Noto Sans Bengali"/>
        </w:rPr>
        <w:t>বর্গ করতে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 এর মধ্যে সব Automorphic Number প্রিন্ট করুন (যেমন ১, ৫, ৬, ২৫, ৭৬, ৩৭৬)।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৭৬ এর বর্গ ৫৭৭৬ দিয়ে কোড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endswith() মেথড ছাড়া গাণিতিক মডুলাস দিয়ে Automorphic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86: একটি সংখ্যা Neon Number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Neon Number কিনা তা নির্ণয় করতে হবে। কোনো সংখ্যার বর্গের সকল ডিজিট যোগ করলে যদি যোগফল মূল সংখ্যাটির সমান হয়, তবে তাকে Neon Number বলে (যেমন 9 এর বর্গ 81 এবং 8+1 = 9)।</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Square calculation</w:t>
      </w:r>
    </w:p>
    <w:p>
      <w:pPr>
        <w:pStyle w:val="ListBullet"/>
        <w:spacing w:after="40"/>
      </w:pPr>
      <w:r>
        <w:rPr>
          <w:rFonts w:ascii="Noto Sans Bengali" w:hAnsi="Noto Sans Bengali" w:eastAsia="Noto Sans Bengali" w:cs="Noto Sans Bengali"/>
        </w:rPr>
        <w:t>Sum of digits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সংখ্যার বর্গ বের করব। তারপর বর্গের প্রতিটি ডিজিট আলাদা করে যোগ করব। যোগফল আসল সংখ্যার সমান হলে Neon Number।</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সংখ্যা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square = num ** 2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square এর ডিজিটগুলোর যোগফল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ও আসল সংখ্যা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Neon Number</w:t>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t>square = num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temp = square</w:t>
            </w:r>
          </w:p>
          <w:p>
            <w:pPr>
              <w:spacing w:before="0" w:after="0"/>
            </w:pPr>
            <w:r>
              <w:rPr>
                <w:rFonts w:ascii="DejaVu Sans Mono" w:hAnsi="DejaVu Sans Mono" w:eastAsia="Noto Sans Bengali" w:cs="Noto Sans Bengali"/>
                <w:color w:val="212529"/>
                <w:sz w:val="19"/>
              </w:rPr>
              <w:t>sum_digits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while temp &gt; 0:</w:t>
            </w:r>
          </w:p>
          <w:p>
            <w:pPr>
              <w:spacing w:before="0" w:after="0"/>
            </w:pPr>
            <w:r>
              <w:rPr>
                <w:rFonts w:ascii="DejaVu Sans Mono" w:hAnsi="DejaVu Sans Mono" w:eastAsia="Noto Sans Bengali" w:cs="Noto Sans Bengali"/>
                <w:color w:val="212529"/>
                <w:sz w:val="19"/>
              </w:rPr>
              <w:t xml:space="preserve">    digit = temp % 10</w:t>
            </w:r>
          </w:p>
          <w:p>
            <w:pPr>
              <w:spacing w:before="0" w:after="0"/>
            </w:pPr>
            <w:r>
              <w:rPr>
                <w:rFonts w:ascii="DejaVu Sans Mono" w:hAnsi="DejaVu Sans Mono" w:eastAsia="Noto Sans Bengali" w:cs="Noto Sans Bengali"/>
                <w:color w:val="212529"/>
                <w:sz w:val="19"/>
              </w:rPr>
              <w:t xml:space="preserve">    sum_digits += digit</w:t>
            </w:r>
          </w:p>
          <w:p>
            <w:pPr>
              <w:spacing w:before="0" w:after="0"/>
            </w:pPr>
            <w:r>
              <w:rPr>
                <w:rFonts w:ascii="DejaVu Sans Mono" w:hAnsi="DejaVu Sans Mono" w:eastAsia="Noto Sans Bengali" w:cs="Noto Sans Bengali"/>
                <w:color w:val="212529"/>
                <w:sz w:val="19"/>
              </w:rPr>
              <w:t xml:space="preserve">    temp = temp //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sum_digits == num:</w:t>
            </w:r>
          </w:p>
          <w:p>
            <w:pPr>
              <w:spacing w:before="0" w:after="0"/>
            </w:pPr>
            <w:r>
              <w:rPr>
                <w:rFonts w:ascii="DejaVu Sans Mono" w:hAnsi="DejaVu Sans Mono" w:eastAsia="Noto Sans Bengali" w:cs="Noto Sans Bengali"/>
                <w:color w:val="212529"/>
                <w:sz w:val="19"/>
              </w:rPr>
              <w:t xml:space="preserve">    print(num, "is a Neon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 Neon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comprehension</w:t>
            </w:r>
          </w:p>
          <w:p>
            <w:pPr>
              <w:spacing w:before="0" w:after="0"/>
            </w:pPr>
            <w:r>
              <w:rPr>
                <w:rFonts w:ascii="DejaVu Sans Mono" w:hAnsi="DejaVu Sans Mono" w:eastAsia="Noto Sans Bengali" w:cs="Noto Sans Bengali"/>
                <w:color w:val="212529"/>
                <w:sz w:val="19"/>
              </w:rPr>
              <w:t># is_neon = sum(int(d) for d in str(num**2)) == 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number: 9</w:t>
            </w:r>
          </w:p>
        </w:tc>
        <w:tc>
          <w:tcPr>
            <w:tcW w:type="dxa" w:w="4680"/>
            <w:shd w:val="clear" w:color="auto" w:fill="F2F4F7"/>
          </w:tcPr>
          <w:p>
            <w:r>
              <w:rPr>
                <w:rFonts w:ascii="DejaVu Sans Mono" w:hAnsi="DejaVu Sans Mono" w:eastAsia="Noto Sans Bengali" w:cs="Noto Sans Bengali"/>
              </w:rPr>
              <w:t>9 is a Neon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৯ এর বর্গ ৮১ এবং ৮১ এর ডিজিটগুলোর যোগফল ৮+১ = ৯, যা আসল সংখ্যার সমান।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বর্গ না করেই আসল সংখ্যার ডিজিট যোগ করে ফেলা।</w:t>
      </w:r>
    </w:p>
    <w:p>
      <w:pPr>
        <w:pStyle w:val="ListBullet"/>
        <w:spacing w:after="40"/>
      </w:pPr>
      <w:r>
        <w:rPr>
          <w:rFonts w:ascii="Noto Sans Bengali" w:hAnsi="Noto Sans Bengali" w:eastAsia="Noto Sans Bengali" w:cs="Noto Sans Bengali"/>
        </w:rPr>
        <w:t>০ এবং ১ যে Neon Number তা যাচাই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১০০০০ এর মধ্যে সব Neon Number বের করুন (দেখবেন শুধু ০, ১ এবং ৯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সংখ্যাটি Neon কিনা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কম্প্রিহেনশন দিয়ে এক লাইনে Neon Number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Series &amp; Patterns</w:t>
      </w:r>
    </w:p>
    <w:p>
      <w:pPr>
        <w:pStyle w:val="Heading2"/>
        <w:spacing w:before="280" w:after="120"/>
      </w:pPr>
      <w:r>
        <w:rPr>
          <w:rFonts w:ascii="Noto Sans Bengali" w:hAnsi="Noto Sans Bengali" w:eastAsia="Noto Sans Bengali" w:cs="Noto Sans Bengali"/>
        </w:rPr>
        <w:t>সমস্যা 87: 1+2+3+...+N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স্বাভাবিক সংখ্যার ধারা 1 + 2 + 3 + ... + N এর যোগফল লুপ ব্যবহার করে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Accumulator variable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থেকে N পর্যন্ত প্রতিটি সংখ্যা লুপ চালিয়ে `total` এর সাথে যুক্ত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চালিয়ে total += i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series 1 + 2 + 3 + ... +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the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Mathematical shortcut</w:t>
            </w:r>
          </w:p>
          <w:p>
            <w:pPr>
              <w:spacing w:before="0" w:after="0"/>
            </w:pPr>
            <w:r>
              <w:rPr>
                <w:rFonts w:ascii="DejaVu Sans Mono" w:hAnsi="DejaVu Sans Mono" w:eastAsia="Noto Sans Bengali" w:cs="Noto Sans Bengali"/>
                <w:color w:val="212529"/>
                <w:sz w:val="19"/>
              </w:rPr>
              <w:t># print("Sum:", N * (N + 1)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10</w:t>
            </w:r>
          </w:p>
        </w:tc>
        <w:tc>
          <w:tcPr>
            <w:tcW w:type="dxa" w:w="4680"/>
            <w:shd w:val="clear" w:color="auto" w:fill="F2F4F7"/>
          </w:tcPr>
          <w:p>
            <w:r>
              <w:rPr>
                <w:rFonts w:ascii="DejaVu Sans Mono" w:hAnsi="DejaVu Sans Mono" w:eastAsia="Noto Sans Bengali" w:cs="Noto Sans Bengali"/>
              </w:rPr>
              <w:t>Sum of the series is: 55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 থেকে ১০ পর্যন্ত স্বাভাবিক সংখ্যাগুলোর যোগফল ৫৫।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range(1, N)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বীজগাণিতিক সূত্র প্রয়োগ করে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১০০ পর্যন্ত ধারার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88: 2+4+6+...+N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জোড় সংখ্যার ধারা 2 + 4 + 6 + ... + N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range(2, N+1, 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২ থেকে শুরু করে ২ ঘর করে লাফ দিয়ে লুপ চালিয়ে সংখ্যাগুলো যোগ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range(2, N + 1, 2) চালিয়ে total += i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even series 2 + 4 + 6 + ... +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range(2, N + 1, 2):</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even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If n is number of terms: n * (n + 1)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10</w:t>
            </w:r>
          </w:p>
        </w:tc>
        <w:tc>
          <w:tcPr>
            <w:tcW w:type="dxa" w:w="4680"/>
            <w:shd w:val="clear" w:color="auto" w:fill="F2F4F7"/>
          </w:tcPr>
          <w:p>
            <w:r>
              <w:rPr>
                <w:rFonts w:ascii="DejaVu Sans Mono" w:hAnsi="DejaVu Sans Mono" w:eastAsia="Noto Sans Bengali" w:cs="Noto Sans Bengali"/>
              </w:rPr>
              <w:t>Sum of even series is: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২+৪+৬+৮+১০ = ৩০।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step হিসেবে 2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২ থেকে ১০০ পর্যন্ত জোড়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if শর্ত দিয়ে জোড়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ধারার পদসংখ্যা কত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89: 1+3+5+...+N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বিজোড় সংখ্যার ধারা 1 + 3 + 5 + ... + N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range(1, N+1, 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থেকে শুরু করে ২ ঘর করে লাফ দিয়ে লুপ চালিয়ে বিজোড় সংখ্যাগুলো যোগ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2) চালিয়ে total += i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odd series 1 + 3 + 5 + ... + N</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 2):</w:t>
            </w:r>
          </w:p>
          <w:p>
            <w:pPr>
              <w:spacing w:before="0" w:after="0"/>
            </w:pPr>
            <w:r>
              <w:rPr>
                <w:rFonts w:ascii="DejaVu Sans Mono" w:hAnsi="DejaVu Sans Mono" w:eastAsia="Noto Sans Bengali" w:cs="Noto Sans Bengali"/>
                <w:color w:val="212529"/>
                <w:sz w:val="19"/>
              </w:rPr>
              <w:t xml:space="preserve">    total += 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odd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first k odd numbers = k^2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9</w:t>
            </w:r>
          </w:p>
        </w:tc>
        <w:tc>
          <w:tcPr>
            <w:tcW w:type="dxa" w:w="4680"/>
            <w:shd w:val="clear" w:color="auto" w:fill="F2F4F7"/>
          </w:tcPr>
          <w:p>
            <w:r>
              <w:rPr>
                <w:rFonts w:ascii="DejaVu Sans Mono" w:hAnsi="DejaVu Sans Mono" w:eastAsia="Noto Sans Bengali" w:cs="Noto Sans Bengali"/>
              </w:rPr>
              <w:t>Sum of odd series is: 25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১+৩+৫+৭+৯ = ২৫।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 ২ থেকে শুরু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 থেকে ৫০ পর্যন্ত বিজোড়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বিজোড়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ধারার গড় নির্ণয়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90: 1²+2²+3²+...+N²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স্বাভাবিক সংখ্যার বর্গের ধারা 1² + 2² + 3² + ... + N²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Exponentiation (** 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থেকে N পর্যন্ত প্রতিটি সংখ্যার বর্গ (`i ** 2`) বের করে `total` এর সাথে যুক্ত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চালিয়ে total += i ** 2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square series 1^2 + 2^2 + ... + N^2</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total += i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square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Formula: N * (N + 1) * (2*N + 1) // 6</w:t>
            </w:r>
          </w:p>
          <w:p>
            <w:pPr>
              <w:spacing w:before="0" w:after="0"/>
            </w:pPr>
            <w:r>
              <w:rPr>
                <w:rFonts w:ascii="DejaVu Sans Mono" w:hAnsi="DejaVu Sans Mono" w:eastAsia="Noto Sans Bengali" w:cs="Noto Sans Bengali"/>
                <w:color w:val="212529"/>
                <w:sz w:val="19"/>
              </w:rPr>
              <w:t># print("Sum:", N * (N + 1) * (2*N + 1) // 6)</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5</w:t>
            </w:r>
          </w:p>
        </w:tc>
        <w:tc>
          <w:tcPr>
            <w:tcW w:type="dxa" w:w="4680"/>
            <w:shd w:val="clear" w:color="auto" w:fill="F2F4F7"/>
          </w:tcPr>
          <w:p>
            <w:r>
              <w:rPr>
                <w:rFonts w:ascii="DejaVu Sans Mono" w:hAnsi="DejaVu Sans Mono" w:eastAsia="Noto Sans Bengali" w:cs="Noto Sans Bengali"/>
              </w:rPr>
              <w:t>Sum of square series is: 55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১²+২²+৩²+৪²+৫² = ১+৪+৯+১৬+২৫ = ৫৫।</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 * 2` করে ফেলা (বর্গ করতে হবে `i ** 2`)।</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বীজগাণিতিক সূত্র ব্যবহার করে বর্গের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 পর্যন্ত বর্গের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বর্গের ধারার পদগুলো স্ক্রিনে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91: 1³+2³+3³+...+N³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স্বাভাবিক সংখ্যার ঘনের ধারা 1³ + 2³ + 3³ + ... + N³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Exponentiation (** 3)</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 থেকে N পর্যন্ত প্রতিটি সংখ্যার কিউব (`i ** 3`) বের করে যোগ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range(1, N + 1) চালিয়ে total += i ** 3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cube series 1^3 + 2^3 + ... + N^3</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total += i ** 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cube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Formula: ((N * (N + 1)) // 2)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4</w:t>
            </w:r>
          </w:p>
        </w:tc>
        <w:tc>
          <w:tcPr>
            <w:tcW w:type="dxa" w:w="4680"/>
            <w:shd w:val="clear" w:color="auto" w:fill="F2F4F7"/>
          </w:tcPr>
          <w:p>
            <w:r>
              <w:rPr>
                <w:rFonts w:ascii="DejaVu Sans Mono" w:hAnsi="DejaVu Sans Mono" w:eastAsia="Noto Sans Bengali" w:cs="Noto Sans Bengali"/>
              </w:rPr>
              <w:t>Sum of cube series is: 100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১³+২³+৩³+৪³ = ১+৮+২৭+৬৪ = ১০০।</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পাওয়ার ৩ এর জায়গায় 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ঘনের ধারার যোগফলের সূত্রের সাথে কোডের ফলাফল মিলিয়ে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থেকে ১০ পর্যন্ত ঘনের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প্রতিটি পদের কিউব মান কমা দিয়ে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92: 3²+6²+9²+...+99²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৩ এর গুণিতকগুলোর বর্গের ধারা 3² + 6² + 9² + ... + 99²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range(3, 100, 3)</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৩ থেকে শুরু করে ৩ ঘর লাফ দিয়ে ৯৯ পর্যন্ত লুপ চালাব এবং প্রতিটি সংখ্যার বর্গ যোগ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range(3, 100, 3)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total += i ** 2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series 3^2 + 6^2 + ... + 99^2</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range(3, 100, 3):</w:t>
            </w:r>
          </w:p>
          <w:p>
            <w:pPr>
              <w:spacing w:before="0" w:after="0"/>
            </w:pPr>
            <w:r>
              <w:rPr>
                <w:rFonts w:ascii="DejaVu Sans Mono" w:hAnsi="DejaVu Sans Mono" w:eastAsia="Noto Sans Bengali" w:cs="Noto Sans Bengali"/>
                <w:color w:val="212529"/>
                <w:sz w:val="19"/>
              </w:rPr>
              <w:t xml:space="preserve">    total += i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the series 3^2 + ... + 99^2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One-liner</w:t>
            </w:r>
          </w:p>
          <w:p>
            <w:pPr>
              <w:spacing w:before="0" w:after="0"/>
            </w:pPr>
            <w:r>
              <w:rPr>
                <w:rFonts w:ascii="DejaVu Sans Mono" w:hAnsi="DejaVu Sans Mono" w:eastAsia="Noto Sans Bengali" w:cs="Noto Sans Bengali"/>
                <w:color w:val="212529"/>
                <w:sz w:val="19"/>
              </w:rPr>
              <w:t># print("Sum:", sum(x**2 for x in range(3, 100, 3)))</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Sum of the series 3^2 + ... + 99^2 is: 306405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 ৬, ৯ থেকে ৯৯ পর্যন্ত মোট ৩৩টি পদের বর্গ যোগ করে ৩০৬৪০৫ নির্ণয়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 এর শেষ মান ১০০ না দিয়ে ৯৯ দেওয়া (যার ফলে ৯৯ বাদ পড়ে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5² + 10² + ... + 100²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3 + 6 + 9 + ... + 99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এর গুণিতকের ঘনের ধারার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93: 2²+4²+6²+...+N² ধারার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জোড় সংখ্যার বর্গের ধারা 2² + 4² + 6² + ... + N² এর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range(2, N+1, 2)</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২ থেকে N পর্যন্ত ২ ঘর করে লাফ দিয়ে প্রতিটি সংখ্যার বর্গ যোগ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range(2, N + 1, 2)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 i ** 2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যোগফল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even square series 2^2 + 4^2 + ... + N^2</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range(2, N + 1, 2):</w:t>
            </w:r>
          </w:p>
          <w:p>
            <w:pPr>
              <w:spacing w:before="0" w:after="0"/>
            </w:pPr>
            <w:r>
              <w:rPr>
                <w:rFonts w:ascii="DejaVu Sans Mono" w:hAnsi="DejaVu Sans Mono" w:eastAsia="Noto Sans Bengali" w:cs="Noto Sans Bengali"/>
                <w:color w:val="212529"/>
                <w:sz w:val="19"/>
              </w:rPr>
              <w:t xml:space="preserve">    total += i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even square series is:",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One-liner</w:t>
            </w:r>
          </w:p>
          <w:p>
            <w:pPr>
              <w:spacing w:before="0" w:after="0"/>
            </w:pPr>
            <w:r>
              <w:rPr>
                <w:rFonts w:ascii="DejaVu Sans Mono" w:hAnsi="DejaVu Sans Mono" w:eastAsia="Noto Sans Bengali" w:cs="Noto Sans Bengali"/>
                <w:color w:val="212529"/>
                <w:sz w:val="19"/>
              </w:rPr>
              <w:t># print("Sum:", sum(x**2 for x in range(2, N+1,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6</w:t>
            </w:r>
          </w:p>
        </w:tc>
        <w:tc>
          <w:tcPr>
            <w:tcW w:type="dxa" w:w="4680"/>
            <w:shd w:val="clear" w:color="auto" w:fill="F2F4F7"/>
          </w:tcPr>
          <w:p>
            <w:r>
              <w:rPr>
                <w:rFonts w:ascii="DejaVu Sans Mono" w:hAnsi="DejaVu Sans Mono" w:eastAsia="Noto Sans Bengali" w:cs="Noto Sans Bengali"/>
              </w:rPr>
              <w:t>Sum of even square series is: 56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২²+৪²+৬² = ৪+১৬+৩৬ = ৫৬।</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step হিসেবে 2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১² + ৩² + ৫² + ... + N² (বিজোড় বর্গের ধারা)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২² + ৪² + ... + ২০²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বর্গের ধারার গড়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94: Fibonacci Series-এর প্রথম Nটি সংখ্যা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ফিবোনাচ্চি ধারার প্রথম Nটি পদ স্ক্রিনে কমা দিয়ে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Fibonacci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 = 0 এবং b = 1 নিয়ে লুপ চালিয়ে প্রতিবার a প্রিন্ট করব এবং `a, b = b, a + b` আপডেট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a, b = 0, 1 সেট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 বার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 প্রিন্ট করা এবং a, b = b, a + b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first N Fibonacci numbers</w:t>
            </w:r>
          </w:p>
          <w:p>
            <w:pPr>
              <w:spacing w:before="0" w:after="0"/>
            </w:pPr>
            <w:r>
              <w:rPr>
                <w:rFonts w:ascii="DejaVu Sans Mono" w:hAnsi="DejaVu Sans Mono" w:eastAsia="Noto Sans Bengali" w:cs="Noto Sans Bengali"/>
                <w:color w:val="212529"/>
                <w:sz w:val="19"/>
              </w:rPr>
              <w:t>N = int(input("Enter number of terms (N):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 b = 0, 1</w:t>
            </w:r>
          </w:p>
          <w:p>
            <w:pPr>
              <w:spacing w:before="0" w:after="0"/>
            </w:pPr>
            <w:r>
              <w:rPr>
                <w:rFonts w:ascii="DejaVu Sans Mono" w:hAnsi="DejaVu Sans Mono" w:eastAsia="Noto Sans Bengali" w:cs="Noto Sans Bengali"/>
                <w:color w:val="212529"/>
                <w:sz w:val="19"/>
              </w:rPr>
              <w:t>print("Fibonacci Series:")</w:t>
            </w:r>
          </w:p>
          <w:p>
            <w:pPr>
              <w:spacing w:before="0" w:after="0"/>
            </w:pPr>
            <w:r>
              <w:rPr>
                <w:rFonts w:ascii="DejaVu Sans Mono" w:hAnsi="DejaVu Sans Mono" w:eastAsia="Noto Sans Bengali" w:cs="Noto Sans Bengali"/>
                <w:color w:val="212529"/>
                <w:sz w:val="19"/>
              </w:rPr>
              <w:t>for i in range(N):</w:t>
            </w:r>
          </w:p>
          <w:p>
            <w:pPr>
              <w:spacing w:before="0" w:after="0"/>
            </w:pPr>
            <w:r>
              <w:rPr>
                <w:rFonts w:ascii="DejaVu Sans Mono" w:hAnsi="DejaVu Sans Mono" w:eastAsia="Noto Sans Bengali" w:cs="Noto Sans Bengali"/>
                <w:color w:val="212529"/>
                <w:sz w:val="19"/>
              </w:rPr>
              <w:t xml:space="preserve">    print(a, end=" ")</w:t>
            </w:r>
          </w:p>
          <w:p>
            <w:pPr>
              <w:spacing w:before="0" w:after="0"/>
            </w:pPr>
            <w:r>
              <w:rPr>
                <w:rFonts w:ascii="DejaVu Sans Mono" w:hAnsi="DejaVu Sans Mono" w:eastAsia="Noto Sans Bengali" w:cs="Noto Sans Bengali"/>
                <w:color w:val="212529"/>
                <w:sz w:val="19"/>
              </w:rPr>
              <w:t xml:space="preserve">    a, b = b, a + b</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Generator approach</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number of terms (N): 8</w:t>
            </w:r>
          </w:p>
        </w:tc>
        <w:tc>
          <w:tcPr>
            <w:tcW w:type="dxa" w:w="4680"/>
            <w:shd w:val="clear" w:color="auto" w:fill="F2F4F7"/>
          </w:tcPr>
          <w:p>
            <w:r>
              <w:rPr>
                <w:rFonts w:ascii="DejaVu Sans Mono" w:hAnsi="DejaVu Sans Mono" w:eastAsia="Noto Sans Bengali" w:cs="Noto Sans Bengali"/>
              </w:rPr>
              <w:t>Fibonacci Series:</w:t>
              <w:br/>
              <w:t>0 1 1 2 3 5 8 13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পরপর দুটি পদের যোগফল পরবর্তী পদ তৈরি করে ৮টি পদ প্রদর্শন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লুপের ভেতরে a প্রিন্ট না করে b প্রিন্ট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প্রথম ১০টি ফিবোনাচ্চি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১০০ পর্যন্ত ফিবোনাচ্চি সংখ্যাগুলো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ফিবোনাচ্চি সংখ্যাগুলো সংরক্ষণ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95: Factorial Series-এর প্রথম Nটি মান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N পর্যন্ত প্রতিটি সংখ্যার ফ্যাক্টোরিয়াল (1!, 2!, 3!, ...) স্ক্রিনে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Accumulator multiplication inside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প্রতিবার লুপে আগের ফ্যাক্টোরিয়ালের সাথে বর্তমান সংখ্যা i গুণ করলেই নতুন ফ্যাক্টোরিয়াল পাওয়া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fact = 1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১ থেকে N পর্যন্ত লুপ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fact *= i করে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first N Factorial values</w:t>
            </w:r>
          </w:p>
          <w:p>
            <w:pPr>
              <w:spacing w:before="0" w:after="0"/>
            </w:pPr>
            <w:r>
              <w:rPr>
                <w:rFonts w:ascii="DejaVu Sans Mono" w:hAnsi="DejaVu Sans Mono" w:eastAsia="Noto Sans Bengali" w:cs="Noto Sans Bengali"/>
                <w:color w:val="212529"/>
                <w:sz w:val="19"/>
              </w:rPr>
              <w:t>N = int(input("Enter N: "))</w:t>
            </w:r>
          </w:p>
          <w:p>
            <w:pPr>
              <w:spacing w:before="0" w:after="0"/>
            </w:pPr>
            <w:r>
              <w:rPr>
                <w:rFonts w:ascii="DejaVu Sans Mono" w:hAnsi="DejaVu Sans Mono" w:eastAsia="Noto Sans Bengali" w:cs="Noto Sans Bengali"/>
                <w:color w:val="212529"/>
                <w:sz w:val="19"/>
              </w:rPr>
              <w:t>fact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print("Factorial Series up to", N, ":")</w:t>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fact *= i</w:t>
            </w:r>
          </w:p>
          <w:p>
            <w:pPr>
              <w:spacing w:before="0" w:after="0"/>
            </w:pPr>
            <w:r>
              <w:rPr>
                <w:rFonts w:ascii="DejaVu Sans Mono" w:hAnsi="DejaVu Sans Mono" w:eastAsia="Noto Sans Bengali" w:cs="Noto Sans Bengali"/>
                <w:color w:val="212529"/>
                <w:sz w:val="19"/>
              </w:rPr>
              <w:t xml:space="preserve">    print(f"{i}! = {fact}")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math.factorial</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for i in range(1, N+1): print(f"{i}! = {math.factorial(i)}")</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 5</w:t>
            </w:r>
          </w:p>
        </w:tc>
        <w:tc>
          <w:tcPr>
            <w:tcW w:type="dxa" w:w="4680"/>
            <w:shd w:val="clear" w:color="auto" w:fill="F2F4F7"/>
          </w:tcPr>
          <w:p>
            <w:r>
              <w:rPr>
                <w:rFonts w:ascii="DejaVu Sans Mono" w:hAnsi="DejaVu Sans Mono" w:eastAsia="Noto Sans Bengali" w:cs="Noto Sans Bengali"/>
              </w:rPr>
              <w:t>Factorial Series up to 5 :</w:t>
              <w:br/>
              <w:t>1! = 1</w:t>
              <w:br/>
              <w:t>2! = 2</w:t>
              <w:br/>
              <w:t>3! = 6</w:t>
              <w:br/>
              <w:t>4! = 24</w:t>
              <w:br/>
              <w:t>5! = 120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ধাপে সংখ্যাটির ফ্যাক্টোরিয়াল হিসাব করে প্রদর্শন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প্রতিবার লুপে `fact = 1` করে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1! + 2! + 3! + ... + N! ধারার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1/1! + 1/2! + 1/3! ধারার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প্রথম ৭টি ফ্যাক্টোরিয়াল মান কমা দিয়ে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96: একটি Square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তারকা চিহ্ন (*) ব্যবহার করে N শারি ও N কলামের একটি বর্গাকার (Square) প্যাটার্ন 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Nested for loop / String multiplication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N টি লাইনের প্রতিটিতে N টি করে তারকা প্রিন্ট করতে হবে। পাইথনে `print('* ' * N)` দিয়ে খুব সহজেই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 বার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প্রতিবার '* ' * N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 Square Pattern</w:t>
            </w:r>
          </w:p>
          <w:p>
            <w:pPr>
              <w:spacing w:before="0" w:after="0"/>
            </w:pPr>
            <w:r>
              <w:rPr>
                <w:rFonts w:ascii="DejaVu Sans Mono" w:hAnsi="DejaVu Sans Mono" w:eastAsia="Noto Sans Bengali" w:cs="Noto Sans Bengali"/>
                <w:color w:val="212529"/>
                <w:sz w:val="19"/>
              </w:rPr>
              <w:t>N = int(input("Enter size of square: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range(N):</w:t>
            </w:r>
          </w:p>
          <w:p>
            <w:pPr>
              <w:spacing w:before="0" w:after="0"/>
            </w:pPr>
            <w:r>
              <w:rPr>
                <w:rFonts w:ascii="DejaVu Sans Mono" w:hAnsi="DejaVu Sans Mono" w:eastAsia="Noto Sans Bengali" w:cs="Noto Sans Bengali"/>
                <w:color w:val="212529"/>
                <w:sz w:val="19"/>
              </w:rPr>
              <w:t xml:space="preserve">    print("* " * 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Nested loop approach</w:t>
            </w:r>
          </w:p>
          <w:p>
            <w:pPr>
              <w:spacing w:before="0" w:after="0"/>
            </w:pPr>
            <w:r>
              <w:rPr>
                <w:rFonts w:ascii="DejaVu Sans Mono" w:hAnsi="DejaVu Sans Mono" w:eastAsia="Noto Sans Bengali" w:cs="Noto Sans Bengali"/>
                <w:color w:val="212529"/>
                <w:sz w:val="19"/>
              </w:rPr>
              <w:t># for i in range(N):</w:t>
            </w:r>
          </w:p>
          <w:p>
            <w:pPr>
              <w:spacing w:before="0" w:after="0"/>
            </w:pPr>
            <w:r>
              <w:rPr>
                <w:rFonts w:ascii="DejaVu Sans Mono" w:hAnsi="DejaVu Sans Mono" w:eastAsia="Noto Sans Bengali" w:cs="Noto Sans Bengali"/>
                <w:color w:val="212529"/>
                <w:sz w:val="19"/>
              </w:rPr>
              <w:t>#     for j in range(N): print("*", end=" ")</w:t>
            </w:r>
          </w:p>
          <w:p>
            <w:pPr>
              <w:spacing w:before="0" w:after="0"/>
            </w:pPr>
            <w:r>
              <w:rPr>
                <w:rFonts w:ascii="DejaVu Sans Mono" w:hAnsi="DejaVu Sans Mono" w:eastAsia="Noto Sans Bengali" w:cs="Noto Sans Bengali"/>
                <w:color w:val="212529"/>
                <w:sz w:val="19"/>
              </w:rPr>
              <w:t>#     print()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size of square: 4</w:t>
            </w:r>
          </w:p>
        </w:tc>
        <w:tc>
          <w:tcPr>
            <w:tcW w:type="dxa" w:w="4680"/>
            <w:shd w:val="clear" w:color="auto" w:fill="F2F4F7"/>
          </w:tcPr>
          <w:p>
            <w:r>
              <w:rPr>
                <w:rFonts w:ascii="DejaVu Sans Mono" w:hAnsi="DejaVu Sans Mono" w:eastAsia="Noto Sans Bengali" w:cs="Noto Sans Bengali"/>
              </w:rPr>
              <w:t xml:space="preserve">* * * * </w:t>
              <w:br/>
              <w:t xml:space="preserve">* * * * </w:t>
              <w:br/>
              <w:t xml:space="preserve">* * * * </w:t>
              <w:br/>
              <w:t>* * *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 সারি ও ৪ কলামের একটি সুন্দর বর্গাকার প্যাটার্ন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নতুন লাইনে যাওয়ার জন্য লুপের শেষে print() না দেওয়া (যদি nested loop ব্যবহার করা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 চিহ্ন দিয়ে ৫x৫ বর্গ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ফাঁকা বর্গ (Hollow square)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সংখ্যার বর্গ প্যাটার্ন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97: একটি Rectangle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নির্দিষ্ট সারি (Rows) ও কলাম (Columns) সংখ্যা ইনপুট নিয়ে একটি আয়তাকার (Rectangle) প্যাটার্ন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multiplication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সারি সংখ্যা rows এবং কলাম সংখ্যা cols নিয়ে লুপ চালাব rows বার এবং প্রতিবার `cols` টি তারকা প্রিন্ট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rows এবং cols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range(rows)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 ' * cols)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 Rectangle Pattern</w:t>
            </w:r>
          </w:p>
          <w:p>
            <w:pPr>
              <w:spacing w:before="0" w:after="0"/>
            </w:pPr>
            <w:r>
              <w:rPr>
                <w:rFonts w:ascii="DejaVu Sans Mono" w:hAnsi="DejaVu Sans Mono" w:eastAsia="Noto Sans Bengali" w:cs="Noto Sans Bengali"/>
                <w:color w:val="212529"/>
                <w:sz w:val="19"/>
              </w:rPr>
              <w:t>rows = int(input("Enter number of rows: "))</w:t>
            </w:r>
          </w:p>
          <w:p>
            <w:pPr>
              <w:spacing w:before="0" w:after="0"/>
            </w:pPr>
            <w:r>
              <w:rPr>
                <w:rFonts w:ascii="DejaVu Sans Mono" w:hAnsi="DejaVu Sans Mono" w:eastAsia="Noto Sans Bengali" w:cs="Noto Sans Bengali"/>
                <w:color w:val="212529"/>
                <w:sz w:val="19"/>
              </w:rPr>
              <w:t>cols = int(input("Enter number of columns: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range(rows):</w:t>
            </w:r>
          </w:p>
          <w:p>
            <w:pPr>
              <w:spacing w:before="0" w:after="0"/>
            </w:pPr>
            <w:r>
              <w:rPr>
                <w:rFonts w:ascii="DejaVu Sans Mono" w:hAnsi="DejaVu Sans Mono" w:eastAsia="Noto Sans Bengali" w:cs="Noto Sans Bengali"/>
                <w:color w:val="212529"/>
                <w:sz w:val="19"/>
              </w:rPr>
              <w:t xml:space="preserve">    print("* " * cols)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print</w:t>
            </w:r>
          </w:p>
          <w:p>
            <w:pPr>
              <w:spacing w:before="0" w:after="0"/>
            </w:pPr>
            <w:r>
              <w:rPr>
                <w:rFonts w:ascii="DejaVu Sans Mono" w:hAnsi="DejaVu Sans Mono" w:eastAsia="Noto Sans Bengali" w:cs="Noto Sans Bengali"/>
                <w:color w:val="212529"/>
                <w:sz w:val="19"/>
              </w:rPr>
              <w:t># print(("* " * cols + "\n") * rows)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number of rows: 3</w:t>
              <w:br/>
              <w:t>Enter number of columns: 6</w:t>
            </w:r>
          </w:p>
        </w:tc>
        <w:tc>
          <w:tcPr>
            <w:tcW w:type="dxa" w:w="4680"/>
            <w:shd w:val="clear" w:color="auto" w:fill="F2F4F7"/>
          </w:tcPr>
          <w:p>
            <w:r>
              <w:rPr>
                <w:rFonts w:ascii="DejaVu Sans Mono" w:hAnsi="DejaVu Sans Mono" w:eastAsia="Noto Sans Bengali" w:cs="Noto Sans Bengali"/>
              </w:rPr>
              <w:t xml:space="preserve">* * * * * * </w:t>
              <w:br/>
              <w:t xml:space="preserve">* * * * * * </w:t>
              <w:br/>
              <w:t>* * * * *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 সারি ও ৬ কলাম বিশিষ্ট আয়তক্ষেত্র প্যাটার্ন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rows এবং cols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৪ সারি ও ৮ কলামের আয়তক্ষেত্র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 চিহ্ন দিয়ে আয়তক্ষেত্র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Hollow rectangle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98: একটি Left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বাম দিকে সমকোণযুক্ত একটি ত্রিভুজ (Left Triangle / Right-angled triangle aligned left) প্যাটার্ন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i in range(1, N+1)</w:t>
      </w:r>
    </w:p>
    <w:p>
      <w:pPr>
        <w:pStyle w:val="ListBullet"/>
        <w:spacing w:after="40"/>
      </w:pPr>
      <w:r>
        <w:rPr>
          <w:rFonts w:ascii="Noto Sans Bengali" w:hAnsi="Noto Sans Bengali" w:eastAsia="Noto Sans Bengali" w:cs="Noto Sans Bengali"/>
        </w:rPr>
        <w:t>print('* ' * i)</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১ম লাইনে ১টি তারকা, ২য় লাইনে ২টি, ৩য় লাইনে ৩টি... এভাবে N তম লাইনে N টি তারকা প্রিন্ট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range(1, N + 1)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 ' * i)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Left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print("* " * 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 </w:t>
              <w:br/>
              <w:t xml:space="preserve">* * </w:t>
              <w:br/>
              <w:t xml:space="preserve">* * * </w:t>
              <w:br/>
              <w:t xml:space="preserve">* * * * </w:t>
              <w:br/>
              <w:t>* * * *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 লাইনে লাইনের নম্বরের সমান সংখ্যক তারকা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range(N) দিয়ে শুরু করা যার ফলে প্রথম লাইন ফাঁকা আসে।</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১০ লাইনের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তারকার বদলে @ চিহ্ন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 লাইনে একই সংখ্যা প্রিন্ট করে ত্রিভুজ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99: একটি Right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ডান দিকে সমকোণযুক্ত ত্রিভুজ (Right-aligned Triangle) প্যাটার্ন প্রিন্ট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formatting / spaces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ডানদিকে এলাইন করার জন্য তারকার আগে কিছু স্পেস দিতে হবে। i তম লাইনে স্পেস থাকবে `(N - i)` টি এবং তারকা থাকবে `i` 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১ থেকে N পর্যন্ত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spaces = '  ' * (N - i) এবং stars = '* ' * i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Right-aligned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print("  " * (N - i) + "* " * 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rjust()</w:t>
            </w:r>
          </w:p>
          <w:p>
            <w:pPr>
              <w:spacing w:before="0" w:after="0"/>
            </w:pPr>
            <w:r>
              <w:rPr>
                <w:rFonts w:ascii="DejaVu Sans Mono" w:hAnsi="DejaVu Sans Mono" w:eastAsia="Noto Sans Bengali" w:cs="Noto Sans Bengali"/>
                <w:color w:val="212529"/>
                <w:sz w:val="19"/>
              </w:rPr>
              <w:t># for i in range(1, N+1): print(("* " * i).rjust(N * 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        * </w:t>
              <w:br/>
              <w:t xml:space="preserve">      * * </w:t>
              <w:br/>
              <w:t xml:space="preserve">    * * * </w:t>
              <w:br/>
              <w:t xml:space="preserve">  * * * * </w:t>
              <w:br/>
              <w:t>* * * *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সামনে স্পেস যুক্ত করার কারণে ত্রিভুজটি ডানদিকে সুন্দরভাবে সরে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স্পেসের সংখ্যা ঠিকমতো হিসাব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ডানদিকে এলাইন করা সংখ্যার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৬ লাইনের Right triangle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চিহ্ন দিয়ে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100: একটি Inverted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উল্টো ত্রিভুজ (Inverted Left Triangle) প্যাটার্ন প্রিন্ট করতে হবে যেখানে প্রথম লাইনে N টি তারকা এবং শেষ লাইনে ১টি তারকা থাকবে।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range(N, 0, -1)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N থেকে শুরু করে নিচের দিকে ১ পর্যন্ত লুপ চালিয়ে প্রতিবার `i` টি তারকা প্রিন্ট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range(N, 0, -1)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 ' * i)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Inverted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range(N, 0, -1):</w:t>
            </w:r>
          </w:p>
          <w:p>
            <w:pPr>
              <w:spacing w:before="0" w:after="0"/>
            </w:pPr>
            <w:r>
              <w:rPr>
                <w:rFonts w:ascii="DejaVu Sans Mono" w:hAnsi="DejaVu Sans Mono" w:eastAsia="Noto Sans Bengali" w:cs="Noto Sans Bengali"/>
                <w:color w:val="212529"/>
                <w:sz w:val="19"/>
              </w:rPr>
              <w:t xml:space="preserve">    print("* " * 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 * * * * </w:t>
              <w:br/>
              <w:t xml:space="preserve">* * * * </w:t>
              <w:br/>
              <w:t xml:space="preserve">* * * </w:t>
              <w:br/>
              <w:t xml:space="preserve">* * </w:t>
              <w:br/>
              <w: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উপর থেকে নিচের দিকে তারকার সংখ্যা ১ করে কমে উল্টো ত্রিভুজ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step হিসেবে -1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ডানদিকে এলাইন করা উল্টো ত্রিভুজ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সংখ্যার উল্টো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৭ লাইনের উল্টো ত্রিভুজ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101: একটি Pyramid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কেন্দ্রবিন্দু বরাবর সুষম পিরামিড (Pyramid / Triangle) প্যাটার্ন 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Spaces and Stars combination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প্রতি লাইনে স্পেস থাকবে `N - i` টি এবং তারকা থাকবে `2 * i - 1` টি (অথবা প্রতিটি তারকার পর স্পেস দিলে দেখতে সুন্দর পিরামিড হয় `(N - i)` টি স্পেস এবং `i` টি তারকা)।</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১ থেকে N পর্যন্ত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 ' * (N - i) + '* ' * i)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 Pyramid Pattern</w:t>
            </w:r>
          </w:p>
          <w:p>
            <w:pPr>
              <w:spacing w:before="0" w:after="0"/>
            </w:pPr>
            <w:r>
              <w:rPr>
                <w:rFonts w:ascii="DejaVu Sans Mono" w:hAnsi="DejaVu Sans Mono" w:eastAsia="Noto Sans Bengali" w:cs="Noto Sans Bengali"/>
                <w:color w:val="212529"/>
                <w:sz w:val="19"/>
              </w:rPr>
              <w:t>N = int(input("Enter height of pyramid: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print(" " * (N - i) + "* " * 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center alignment</w:t>
            </w:r>
          </w:p>
          <w:p>
            <w:pPr>
              <w:spacing w:before="0" w:after="0"/>
            </w:pPr>
            <w:r>
              <w:rPr>
                <w:rFonts w:ascii="DejaVu Sans Mono" w:hAnsi="DejaVu Sans Mono" w:eastAsia="Noto Sans Bengali" w:cs="Noto Sans Bengali"/>
                <w:color w:val="212529"/>
                <w:sz w:val="19"/>
              </w:rPr>
              <w:t># for i in range(1, N+1): print(("* "*i).center(N*2))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of pyramid: 5</w:t>
            </w:r>
          </w:p>
        </w:tc>
        <w:tc>
          <w:tcPr>
            <w:tcW w:type="dxa" w:w="4680"/>
            <w:shd w:val="clear" w:color="auto" w:fill="F2F4F7"/>
          </w:tcPr>
          <w:p>
            <w:r>
              <w:rPr>
                <w:rFonts w:ascii="DejaVu Sans Mono" w:hAnsi="DejaVu Sans Mono" w:eastAsia="Noto Sans Bengali" w:cs="Noto Sans Bengali"/>
              </w:rPr>
              <w:t xml:space="preserve">    * </w:t>
              <w:br/>
              <w:t xml:space="preserve">   * * </w:t>
              <w:br/>
              <w:t xml:space="preserve">  * * * </w:t>
              <w:br/>
              <w:t xml:space="preserve"> * * * * </w:t>
              <w:br/>
              <w:t>* * * *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সামনে পরিমিত স্পেস দেওয়ার কারণে তারকাগুলো মাঝ বরাবর এসে সুন্দর পিরামিড তৈরি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স্পেস ডাবল দিয়ে ফেলা যার ফলে ডানদিকে সরে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বিজোড় সংখ্যক তারকা (`2*i - 1`) দিয়ে পিরামিড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 লাইনের পিরামিড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সংখ্যার পিরামিড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102: একটি Reverse Pyramid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উল্টো সুষম পিরামিড (Reverse Pyramid) প্যাটার্ন প্রিন্ট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Reverse range(N, 0, -1)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N থেকে ১ পর্যন্ত লুপ চালিয়ে স্পেস `N - i` এবং তারকা `i` প্রিন্ট করতে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range(N, 0, -1)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 ' * (N - i) + '* ' * i)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Reverse Pyramid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range(N, 0, -1):</w:t>
            </w:r>
          </w:p>
          <w:p>
            <w:pPr>
              <w:spacing w:before="0" w:after="0"/>
            </w:pPr>
            <w:r>
              <w:rPr>
                <w:rFonts w:ascii="DejaVu Sans Mono" w:hAnsi="DejaVu Sans Mono" w:eastAsia="Noto Sans Bengali" w:cs="Noto Sans Bengali"/>
                <w:color w:val="212529"/>
                <w:sz w:val="19"/>
              </w:rPr>
              <w:t xml:space="preserve">    print(" " * (N - i) + "* " * 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 * * * * </w:t>
              <w:br/>
              <w:t xml:space="preserve"> * * * * </w:t>
              <w:br/>
              <w:t xml:space="preserve">  * * * </w:t>
              <w:br/>
              <w:t xml:space="preserve">   * * </w:t>
              <w:br/>
              <w:t xml:space="preserve">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উপর থেকে নিচে তারকা কমে এবং স্পেস বেড়ে উল্টো পিরামিড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লুপের সীমানা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সোজা পিরামিড ও উল্টো পিরামিড একসাথে জোড়া দিয়ে ডায়মন্ড (Diamond) প্যাটার্ন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৬ লাইনের উল্টো পিরামিড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দিয়ে উল্টো পিরামিড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103: একটি Number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১ থেকে শুরু করে সংখ্যা দিয়ে একটি ত্রিভুজ প্যাটার্ন তৈরি করুন (১ম লাইনে 1, ২য় লাইনে 1 2 ইত্যাদি)।</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Nested loop for columns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বাইরের লুপ i চলবে ১ থেকে N পর্যন্ত। ভিতরের লুপ j চলবে ১ থেকে i পর্যন্ত এবং j প্রিন্ট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i in range(1, N + 1)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ভিতরে for j in range(1, i + 1) চালিয়ে j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প্রতি লাইনের শেষে print() দিয়ে নতুন লাইনে যাওয়া।</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Number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for j in range(1, i + 1):</w:t>
            </w:r>
          </w:p>
          <w:p>
            <w:pPr>
              <w:spacing w:before="0" w:after="0"/>
            </w:pPr>
            <w:r>
              <w:rPr>
                <w:rFonts w:ascii="DejaVu Sans Mono" w:hAnsi="DejaVu Sans Mono" w:eastAsia="Noto Sans Bengali" w:cs="Noto Sans Bengali"/>
                <w:color w:val="212529"/>
                <w:sz w:val="19"/>
              </w:rPr>
              <w:t xml:space="preserve">        print(j, end=" ")</w:t>
            </w:r>
          </w:p>
          <w:p>
            <w:pPr>
              <w:spacing w:before="0" w:after="0"/>
            </w:pPr>
            <w:r>
              <w:rPr>
                <w:rFonts w:ascii="DejaVu Sans Mono" w:hAnsi="DejaVu Sans Mono" w:eastAsia="Noto Sans Bengali" w:cs="Noto Sans Bengali"/>
                <w:color w:val="212529"/>
                <w:sz w:val="19"/>
              </w:rPr>
              <w:t xml:space="preserve">    print()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join</w:t>
            </w:r>
          </w:p>
          <w:p>
            <w:pPr>
              <w:spacing w:before="0" w:after="0"/>
            </w:pPr>
            <w:r>
              <w:rPr>
                <w:rFonts w:ascii="DejaVu Sans Mono" w:hAnsi="DejaVu Sans Mono" w:eastAsia="Noto Sans Bengali" w:cs="Noto Sans Bengali"/>
                <w:color w:val="212529"/>
                <w:sz w:val="19"/>
              </w:rPr>
              <w:t># for i in range(1, N+1): print(" ".join(map(str, range(1, i+1))))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1 </w:t>
              <w:br/>
              <w:t xml:space="preserve">1 2 </w:t>
              <w:br/>
              <w:t xml:space="preserve">1 2 3 </w:t>
              <w:br/>
              <w:t xml:space="preserve">1 2 3 4 </w:t>
              <w:br/>
              <w:t>1 2 3 4 5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 লাইনে ১ থেকে শুরু হয়ে ওই লাইনের নম্বর পর্যন্ত সংখ্যাগুলো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print()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 লাইনে একই সংখ্যা (যেমন ১ম লাইনে 1, ২য় লাইনে 2 2)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উল্টো সংখ্যার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সংখ্যার ত্রিভুজ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104: একটি Floyd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ধারাবাহিক সংখ্যা (1, 2, 3, 4...) ব্যবহার করে ফ্লয়েডের ত্রিভুজ (Floyd's Triangle) 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Independent counter variable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ভেরিয়েবল `num = 1` লুপের বাইরে রাখব। ত্রিভুজের প্রতি ঘরে `num` প্রিন্ট করব এবং `num += 1`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 এবং num = 1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 এর লুপ ১ থেকে N পর্যন্ত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j এর লুপ ১ থেকে i পর্যন্ত চালিয়ে num প্রিন্ট ও num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নতুন লাইনে যাওয়া।</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Floyd's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t>num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for j in range(1, i + 1):</w:t>
            </w:r>
          </w:p>
          <w:p>
            <w:pPr>
              <w:spacing w:before="0" w:after="0"/>
            </w:pPr>
            <w:r>
              <w:rPr>
                <w:rFonts w:ascii="DejaVu Sans Mono" w:hAnsi="DejaVu Sans Mono" w:eastAsia="Noto Sans Bengali" w:cs="Noto Sans Bengali"/>
                <w:color w:val="212529"/>
                <w:sz w:val="19"/>
              </w:rPr>
              <w:t xml:space="preserve">        print(num, end=" ")</w:t>
            </w:r>
          </w:p>
          <w:p>
            <w:pPr>
              <w:spacing w:before="0" w:after="0"/>
            </w:pPr>
            <w:r>
              <w:rPr>
                <w:rFonts w:ascii="DejaVu Sans Mono" w:hAnsi="DejaVu Sans Mono" w:eastAsia="Noto Sans Bengali" w:cs="Noto Sans Bengali"/>
                <w:color w:val="212529"/>
                <w:sz w:val="19"/>
              </w:rPr>
              <w:t xml:space="preserve">        num += 1</w:t>
            </w:r>
          </w:p>
          <w:p>
            <w:pPr>
              <w:spacing w:before="0" w:after="0"/>
            </w:pPr>
            <w:r>
              <w:rPr>
                <w:rFonts w:ascii="DejaVu Sans Mono" w:hAnsi="DejaVu Sans Mono" w:eastAsia="Noto Sans Bengali" w:cs="Noto Sans Bengali"/>
                <w:color w:val="212529"/>
                <w:sz w:val="19"/>
              </w:rPr>
              <w:t xml:space="preserve">    print()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4</w:t>
            </w:r>
          </w:p>
        </w:tc>
        <w:tc>
          <w:tcPr>
            <w:tcW w:type="dxa" w:w="4680"/>
            <w:shd w:val="clear" w:color="auto" w:fill="F2F4F7"/>
          </w:tcPr>
          <w:p>
            <w:r>
              <w:rPr>
                <w:rFonts w:ascii="DejaVu Sans Mono" w:hAnsi="DejaVu Sans Mono" w:eastAsia="Noto Sans Bengali" w:cs="Noto Sans Bengali"/>
              </w:rPr>
              <w:t xml:space="preserve">1 </w:t>
              <w:br/>
              <w:t xml:space="preserve">2 3 </w:t>
              <w:br/>
              <w:t xml:space="preserve">4 5 6 </w:t>
              <w:br/>
              <w:t>7 8 9 10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সংখ্যাগুলো প্রতি ঘরে ১ করে বেড়ে সুন্দর ফ্লয়েডের ত্রিভুজ গঠন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num কে লুপের ভেতরে 1 সেট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লাইনের Floyd's Triangle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জোড় সংখ্যা দিয়ে Floyd's Triangle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০ এবং ১ দিয়ে বাইনারি ত্রিভুজ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105: একটি Alphabet Triangle Pattern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ইংরেজি বর্ণমালা (A, B, C...) ব্যবহার করে একটি ত্রিভুজ প্যাটার্ন 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chr() এবং ord()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ASCII কোডে 'A' এর মান 65। আমরা `chr(65)` দিলে 'A' পাই। প্রতি লাইনে বা প্রতি কলামে ASCII মান বাড়িয়ে অক্ষর প্রিন্ট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১ থেকে N পর্যন্ত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j in range(i) চালিয়ে chr(65 + j)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নতুন লাইনে যাওয়া।</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Printing Alphabet Triangle Pattern</w:t>
            </w:r>
          </w:p>
          <w:p>
            <w:pPr>
              <w:spacing w:before="0" w:after="0"/>
            </w:pPr>
            <w:r>
              <w:rPr>
                <w:rFonts w:ascii="DejaVu Sans Mono" w:hAnsi="DejaVu Sans Mono" w:eastAsia="Noto Sans Bengali" w:cs="Noto Sans Bengali"/>
                <w:color w:val="212529"/>
                <w:sz w:val="19"/>
              </w:rPr>
              <w:t>N = int(input("Enter height: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i in range(1, N + 1):</w:t>
            </w:r>
          </w:p>
          <w:p>
            <w:pPr>
              <w:spacing w:before="0" w:after="0"/>
            </w:pPr>
            <w:r>
              <w:rPr>
                <w:rFonts w:ascii="DejaVu Sans Mono" w:hAnsi="DejaVu Sans Mono" w:eastAsia="Noto Sans Bengali" w:cs="Noto Sans Bengali"/>
                <w:color w:val="212529"/>
                <w:sz w:val="19"/>
              </w:rPr>
              <w:t xml:space="preserve">    for j in range(i):</w:t>
            </w:r>
          </w:p>
          <w:p>
            <w:pPr>
              <w:spacing w:before="0" w:after="0"/>
            </w:pPr>
            <w:r>
              <w:rPr>
                <w:rFonts w:ascii="DejaVu Sans Mono" w:hAnsi="DejaVu Sans Mono" w:eastAsia="Noto Sans Bengali" w:cs="Noto Sans Bengali"/>
                <w:color w:val="212529"/>
                <w:sz w:val="19"/>
              </w:rPr>
              <w:t xml:space="preserve">        char = chr(65 + j)</w:t>
            </w:r>
          </w:p>
          <w:p>
            <w:pPr>
              <w:spacing w:before="0" w:after="0"/>
            </w:pPr>
            <w:r>
              <w:rPr>
                <w:rFonts w:ascii="DejaVu Sans Mono" w:hAnsi="DejaVu Sans Mono" w:eastAsia="Noto Sans Bengali" w:cs="Noto Sans Bengali"/>
                <w:color w:val="212529"/>
                <w:sz w:val="19"/>
              </w:rPr>
              <w:t xml:space="preserve">        print(char, end=" ")</w:t>
            </w:r>
          </w:p>
          <w:p>
            <w:pPr>
              <w:spacing w:before="0" w:after="0"/>
            </w:pPr>
            <w:r>
              <w:rPr>
                <w:rFonts w:ascii="DejaVu Sans Mono" w:hAnsi="DejaVu Sans Mono" w:eastAsia="Noto Sans Bengali" w:cs="Noto Sans Bengali"/>
                <w:color w:val="212529"/>
                <w:sz w:val="19"/>
              </w:rPr>
              <w:t xml:space="preserve">    print()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string slicing</w:t>
            </w:r>
          </w:p>
          <w:p>
            <w:pPr>
              <w:spacing w:before="0" w:after="0"/>
            </w:pPr>
            <w:r>
              <w:rPr>
                <w:rFonts w:ascii="DejaVu Sans Mono" w:hAnsi="DejaVu Sans Mono" w:eastAsia="Noto Sans Bengali" w:cs="Noto Sans Bengali"/>
                <w:color w:val="212529"/>
                <w:sz w:val="19"/>
              </w:rPr>
              <w:t># import string</w:t>
            </w:r>
          </w:p>
          <w:p>
            <w:pPr>
              <w:spacing w:before="0" w:after="0"/>
            </w:pPr>
            <w:r>
              <w:rPr>
                <w:rFonts w:ascii="DejaVu Sans Mono" w:hAnsi="DejaVu Sans Mono" w:eastAsia="Noto Sans Bengali" w:cs="Noto Sans Bengali"/>
                <w:color w:val="212529"/>
                <w:sz w:val="19"/>
              </w:rPr>
              <w:t># for i in range(1, N+1): print(" ".join(string.ascii_uppercase[:i]))</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height: 5</w:t>
            </w:r>
          </w:p>
        </w:tc>
        <w:tc>
          <w:tcPr>
            <w:tcW w:type="dxa" w:w="4680"/>
            <w:shd w:val="clear" w:color="auto" w:fill="F2F4F7"/>
          </w:tcPr>
          <w:p>
            <w:r>
              <w:rPr>
                <w:rFonts w:ascii="DejaVu Sans Mono" w:hAnsi="DejaVu Sans Mono" w:eastAsia="Noto Sans Bengali" w:cs="Noto Sans Bengali"/>
              </w:rPr>
              <w:t xml:space="preserve">A </w:t>
              <w:br/>
              <w:t xml:space="preserve">A B </w:t>
              <w:br/>
              <w:t xml:space="preserve">A B C </w:t>
              <w:br/>
              <w:t xml:space="preserve">A B C D </w:t>
              <w:br/>
              <w:t>A B C D 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`chr(65 + j)` ব্যবহারের ফলে প্রতি কলামে A থেকে শুরু করে পরবর্তী অক্ষরগুলো প্রদর্শিত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ASCII কোড 65 এর জায়গায় অন্য কিছু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 লাইনে একই অক্ষর (A, B B, C C C)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ছোট হাতের অক্ষর দিয়ে ত্রিভুজ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ধারাবাহিক অক্ষর দিয়ে Floyd's Triangle (A, B C, D E F)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String Manipulation</w:t>
      </w:r>
    </w:p>
    <w:p>
      <w:pPr>
        <w:pStyle w:val="Heading2"/>
        <w:spacing w:before="280" w:after="120"/>
      </w:pPr>
      <w:r>
        <w:rPr>
          <w:rFonts w:ascii="Noto Sans Bengali" w:hAnsi="Noto Sans Bengali" w:eastAsia="Noto Sans Bengali" w:cs="Noto Sans Bengali"/>
        </w:rPr>
        <w:t>সমস্যা 106: ব্যবহারকারীর কাছ থেকে একটি String ইনপুট গ্রহণ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কীবোর্ডের মাধ্যমে একটি টেক্সট বা বাক্য (String) ইনপুট গ্রহণ করে স্ক্রিনে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input() ফাংশন</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পাইথনের `input()` ফাংশন ডিফল্টভাবেই যেকোনো ইনপুটকে String হিসেবে গ্রহণ করে। তাই কোনো Type Casting ছাড়াই সরাসরি ভেরিয়েবলে রাখা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input() ফাংশন দিয়ে ব্যবহারকারীর কাছ থেকে টেক্সট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সেটি একটি ভেরিয়েবলে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Taking a string input from user</w:t>
            </w:r>
          </w:p>
          <w:p>
            <w:pPr>
              <w:spacing w:before="0" w:after="0"/>
            </w:pPr>
            <w:r>
              <w:rPr>
                <w:rFonts w:ascii="DejaVu Sans Mono" w:hAnsi="DejaVu Sans Mono" w:eastAsia="Noto Sans Bengali" w:cs="Noto Sans Bengali"/>
                <w:color w:val="212529"/>
                <w:sz w:val="19"/>
              </w:rPr>
              <w:t>user_text = input("Enter a sentence or text: ")</w:t>
            </w:r>
          </w:p>
          <w:p>
            <w:pPr>
              <w:spacing w:before="0" w:after="0"/>
            </w:pPr>
            <w:r>
              <w:rPr>
                <w:rFonts w:ascii="DejaVu Sans Mono" w:hAnsi="DejaVu Sans Mono" w:eastAsia="Noto Sans Bengali" w:cs="Noto Sans Bengali"/>
                <w:color w:val="212529"/>
                <w:sz w:val="19"/>
              </w:rPr>
              <w:t>print("You entered:", user_text)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sentence or text: Learning Python is awesome!</w:t>
            </w:r>
          </w:p>
        </w:tc>
        <w:tc>
          <w:tcPr>
            <w:tcW w:type="dxa" w:w="4680"/>
            <w:shd w:val="clear" w:color="auto" w:fill="F2F4F7"/>
          </w:tcPr>
          <w:p>
            <w:r>
              <w:rPr>
                <w:rFonts w:ascii="DejaVu Sans Mono" w:hAnsi="DejaVu Sans Mono" w:eastAsia="Noto Sans Bengali" w:cs="Noto Sans Bengali"/>
              </w:rPr>
              <w:t>You entered: Learning Python is awesome!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`input()` ফাংশনটি পুরো বাক্যটিকে string হিসেবে user_text ভেরিয়েবলে সংরক্ষণ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স্ট্রিং নেওয়ার জন্য str(input()) লেখা (যা অপ্রয়োজনীয়)।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ইনপুট নিয়ে একটি স্বাগত বার্তা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প্যারাগ্রাফ ইনপুট 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করা স্ট্রিংয়ের ডাটা টাইপ পরীক্ষা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107: একটি String-এর দৈর্ঘ্য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String-এ মোট কতটি ক্যারেক্টার (স্পেস ও চিহ্নসহ) আছে তা লুপ বা বিল্ট-ইন ফাংশন দিয়ে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len() ফাংশন</w:t>
      </w:r>
    </w:p>
    <w:p>
      <w:pPr>
        <w:pStyle w:val="ListBullet"/>
        <w:spacing w:after="40"/>
      </w:pPr>
      <w:r>
        <w:rPr>
          <w:rFonts w:ascii="Noto Sans Bengali" w:hAnsi="Noto Sans Bengali" w:eastAsia="Noto Sans Bengali" w:cs="Noto Sans Bengali"/>
        </w:rPr>
        <w:t>for loop counter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স্ট্রিংয়ের দৈর্ঘ্য বের করার জন্য আমরা একটি লুপ চালিয়ে প্রতিটি ক্যারেক্টারের জন্য কাউন্টার ১ করে বাড়াতে পারি। আর সবচেয়ে সহজ উপায় হলো পাইথনের বিল্ট-ইন `len()` ফাংশন ব্যবহার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count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length of a string without len()</w:t>
            </w:r>
          </w:p>
          <w:p>
            <w:pPr>
              <w:spacing w:before="0" w:after="0"/>
            </w:pPr>
            <w:r>
              <w:rPr>
                <w:rFonts w:ascii="DejaVu Sans Mono" w:hAnsi="DejaVu Sans Mono" w:eastAsia="Noto Sans Bengali" w:cs="Noto Sans Bengali"/>
                <w:color w:val="212529"/>
                <w:sz w:val="19"/>
              </w:rPr>
              <w:t>text = input("Enter a string: ")</w:t>
            </w:r>
          </w:p>
          <w:p>
            <w:pPr>
              <w:spacing w:before="0" w:after="0"/>
            </w:pPr>
            <w:r>
              <w:rPr>
                <w:rFonts w:ascii="DejaVu Sans Mono" w:hAnsi="DejaVu Sans Mono" w:eastAsia="Noto Sans Bengali" w:cs="Noto Sans Bengali"/>
                <w:color w:val="212529"/>
                <w:sz w:val="19"/>
              </w:rPr>
              <w:t>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print("Length of string is:",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len() function</w:t>
            </w:r>
          </w:p>
          <w:p>
            <w:pPr>
              <w:spacing w:before="0" w:after="0"/>
            </w:pPr>
            <w:r>
              <w:rPr>
                <w:rFonts w:ascii="DejaVu Sans Mono" w:hAnsi="DejaVu Sans Mono" w:eastAsia="Noto Sans Bengali" w:cs="Noto Sans Bengali"/>
                <w:color w:val="212529"/>
                <w:sz w:val="19"/>
              </w:rPr>
              <w:t># print("Length:", len(text))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Hello World</w:t>
            </w:r>
          </w:p>
        </w:tc>
        <w:tc>
          <w:tcPr>
            <w:tcW w:type="dxa" w:w="4680"/>
            <w:shd w:val="clear" w:color="auto" w:fill="F2F4F7"/>
          </w:tcPr>
          <w:p>
            <w:r>
              <w:rPr>
                <w:rFonts w:ascii="DejaVu Sans Mono" w:hAnsi="DejaVu Sans Mono" w:eastAsia="Noto Sans Bengali" w:cs="Noto Sans Bengali"/>
              </w:rPr>
              <w:t>Length of string is: 11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'Hello World' এ ৫টি অক্ষর + ১টি স্পেস + ৫টি অক্ষর = মোট ১১টি ক্যারেক্টার আছে।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স্পেসকে ক্যারেক্টার হিসেবে না গোনা।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len() ব্যবহার করে আপনার নামের দৈর্ঘ্য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স্পেস বাদে শুধুমাত্র অক্ষরগুলোর দৈর্ঘ্য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while লুপ ব্যবহার করে স্ট্রিংয়ের দৈর্ঘ্য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108: একটি String উল্টো (Reverse)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 বা শব্দ ইনপুট নিয়ে তার অক্ষরগুলোকে উল্টো করে প্রদর্শন করতে হবে (যেমন 'Python' হবে 'nohtyP')।</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Slicing [::-1]</w:t>
      </w:r>
    </w:p>
    <w:p>
      <w:pPr>
        <w:pStyle w:val="ListBullet"/>
        <w:spacing w:after="40"/>
      </w:pPr>
      <w:r>
        <w:rPr>
          <w:rFonts w:ascii="Noto Sans Bengali" w:hAnsi="Noto Sans Bengali" w:eastAsia="Noto Sans Bengali" w:cs="Noto Sans Bengali"/>
        </w:rPr>
        <w:t>Loop concatenation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ফাঁকা স্ট্রিং `rev_text = ''` রাখব। লুপ চালিয়ে প্রতিটি ক্যারেক্টারকে `rev_text` এর সামনে যুক্ত করব (`rev_text = char + rev_text`)। আর শর্টকাট হলো স্লাইসিং `text[::-1]`।</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rev_text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rev_text = char + rev_text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rev_text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Reversing a string using loop</w:t>
            </w:r>
          </w:p>
          <w:p>
            <w:pPr>
              <w:spacing w:before="0" w:after="0"/>
            </w:pPr>
            <w:r>
              <w:rPr>
                <w:rFonts w:ascii="DejaVu Sans Mono" w:hAnsi="DejaVu Sans Mono" w:eastAsia="Noto Sans Bengali" w:cs="Noto Sans Bengali"/>
                <w:color w:val="212529"/>
                <w:sz w:val="19"/>
              </w:rPr>
              <w:t>text = input("Enter a string: ")</w:t>
            </w:r>
          </w:p>
          <w:p>
            <w:pPr>
              <w:spacing w:before="0" w:after="0"/>
            </w:pPr>
            <w:r>
              <w:rPr>
                <w:rFonts w:ascii="DejaVu Sans Mono" w:hAnsi="DejaVu Sans Mono" w:eastAsia="Noto Sans Bengali" w:cs="Noto Sans Bengali"/>
                <w:color w:val="212529"/>
                <w:sz w:val="19"/>
              </w:rPr>
              <w:t>rev_text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rev_text = char + rev_text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print("Reversed string is:", rev_text)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string slicing [::-1]</w:t>
            </w:r>
          </w:p>
          <w:p>
            <w:pPr>
              <w:spacing w:before="0" w:after="0"/>
            </w:pPr>
            <w:r>
              <w:rPr>
                <w:rFonts w:ascii="DejaVu Sans Mono" w:hAnsi="DejaVu Sans Mono" w:eastAsia="Noto Sans Bengali" w:cs="Noto Sans Bengali"/>
                <w:color w:val="212529"/>
                <w:sz w:val="19"/>
              </w:rPr>
              <w:t># print("Reversed:", text[::-1])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Python</w:t>
            </w:r>
          </w:p>
        </w:tc>
        <w:tc>
          <w:tcPr>
            <w:tcW w:type="dxa" w:w="4680"/>
            <w:shd w:val="clear" w:color="auto" w:fill="F2F4F7"/>
          </w:tcPr>
          <w:p>
            <w:r>
              <w:rPr>
                <w:rFonts w:ascii="DejaVu Sans Mono" w:hAnsi="DejaVu Sans Mono" w:eastAsia="Noto Sans Bengali" w:cs="Noto Sans Bengali"/>
              </w:rPr>
              <w:t>Reversed string is: nohtyP</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 প্রতিটি নতুন অক্ষর আগের অক্ষরের বামে যুক্ত হয়ে সম্পূর্ণ শব্দটিকে উল্টে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`rev_text = rev_text + char` লেখা (যা সোজা শব্দই তৈরি করে। উল্টাতে হলে `char + rev_text` লিখতে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`[::-1]` ব্যবহার করে আপনার নাম রিভার্স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বাক্যের শব্দগুলোর ক্রম ঠিক রেখে প্রতিটি শব্দ আলাদাভাবে রিভার্স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reversed() ফাংশন ও join ব্যবহার করে স্ট্রিং রিভার্স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109: একটি String Palindrome কিনা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শব্দ বা স্ট্রিং Palindrome কিনা তা নির্ণয় করতে হবে (যেমন 'madam', 'radar')।</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equality check</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শব্দটিকে ছোট হাতের অক্ষরে রূপান্তর করে তার রিভার্সের সাথে তুলনা করব। সমান হলে Palindrome।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শব্দ ইনপুট নিয়ে lower()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rev_text = text[::-1]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text == rev_text হলে Palindrome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string Palindrome</w:t>
            </w:r>
          </w:p>
          <w:p>
            <w:pPr>
              <w:spacing w:before="0" w:after="0"/>
            </w:pPr>
            <w:r>
              <w:rPr>
                <w:rFonts w:ascii="DejaVu Sans Mono" w:hAnsi="DejaVu Sans Mono" w:eastAsia="Noto Sans Bengali" w:cs="Noto Sans Bengali"/>
                <w:color w:val="212529"/>
                <w:sz w:val="19"/>
              </w:rPr>
              <w:t>text = input("Enter a word: ").lower()</w:t>
            </w:r>
          </w:p>
          <w:p>
            <w:pPr>
              <w:spacing w:before="0" w:after="0"/>
            </w:pPr>
            <w:r>
              <w:rPr>
                <w:rFonts w:ascii="DejaVu Sans Mono" w:hAnsi="DejaVu Sans Mono" w:eastAsia="Noto Sans Bengali" w:cs="Noto Sans Bengali"/>
                <w:color w:val="212529"/>
                <w:sz w:val="19"/>
              </w:rPr>
              <w:t>rev_text = text[::-1]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text == rev_text:</w:t>
            </w:r>
          </w:p>
          <w:p>
            <w:pPr>
              <w:spacing w:before="0" w:after="0"/>
            </w:pPr>
            <w:r>
              <w:rPr>
                <w:rFonts w:ascii="DejaVu Sans Mono" w:hAnsi="DejaVu Sans Mono" w:eastAsia="Noto Sans Bengali" w:cs="Noto Sans Bengali"/>
                <w:color w:val="212529"/>
                <w:sz w:val="19"/>
              </w:rPr>
              <w:t xml:space="preserve">    print("It is a Palindrome")</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print("It is NOT a Palindrome")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 liner</w:t>
            </w:r>
          </w:p>
          <w:p>
            <w:pPr>
              <w:spacing w:before="0" w:after="0"/>
            </w:pPr>
            <w:r>
              <w:rPr>
                <w:rFonts w:ascii="DejaVu Sans Mono" w:hAnsi="DejaVu Sans Mono" w:eastAsia="Noto Sans Bengali" w:cs="Noto Sans Bengali"/>
                <w:color w:val="212529"/>
                <w:sz w:val="19"/>
              </w:rPr>
              <w:t># print("Palindrome" if text == text[::-1] else "Not Palindrome")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word: Radar</w:t>
            </w:r>
          </w:p>
        </w:tc>
        <w:tc>
          <w:tcPr>
            <w:tcW w:type="dxa" w:w="4680"/>
            <w:shd w:val="clear" w:color="auto" w:fill="F2F4F7"/>
          </w:tcPr>
          <w:p>
            <w:r>
              <w:rPr>
                <w:rFonts w:ascii="DejaVu Sans Mono" w:hAnsi="DejaVu Sans Mono" w:eastAsia="Noto Sans Bengali" w:cs="Noto Sans Bengali"/>
              </w:rPr>
              <w:t>It is a Palindrome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'Radar' কে lower করলে 'radar' হয়, যা উল্টালেও 'radar' থাকে।</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বড় হাতের ও ছোট হাতের অক্ষরের পার্থক্য দূর করার জন্য lower()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'madam' এবং 'level' শব্দ দিয়ে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স্ট্রিংয়ের দুই প্রান্ত থেকে অক্ষর মিলিয়ে Palindrome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স্পেস বাদ দিয়ে পুরো বাক্য Palindrome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110: একটি String-এ মোট কতটি Vowel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 বা শব্দে মোট কতটি স্বরবর্ণ (a, e, i, o, u) আছে তা গণনা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 operator</w:t>
      </w:r>
    </w:p>
    <w:p>
      <w:pPr>
        <w:pStyle w:val="ListBullet"/>
        <w:spacing w:after="40"/>
      </w:pPr>
      <w:r>
        <w:rPr>
          <w:rFonts w:ascii="Noto Sans Bengali" w:hAnsi="Noto Sans Bengali" w:eastAsia="Noto Sans Bengali" w:cs="Noto Sans Bengali"/>
        </w:rPr>
        <w:t>for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স্ট্রিংয়ের প্রতিটি অক্ষর দেখব সেটি ভাওয়েল লিস্টে আছে কিনা। থাকলে count বাড়াব।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নিয়ে lower()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vowel_count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if char in 'aeiou': vowel_count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vowels in a string</w:t>
            </w:r>
          </w:p>
          <w:p>
            <w:pPr>
              <w:spacing w:before="0" w:after="0"/>
            </w:pPr>
            <w:r>
              <w:rPr>
                <w:rFonts w:ascii="DejaVu Sans Mono" w:hAnsi="DejaVu Sans Mono" w:eastAsia="Noto Sans Bengali" w:cs="Noto Sans Bengali"/>
                <w:color w:val="212529"/>
                <w:sz w:val="19"/>
              </w:rPr>
              <w:t>text = input("Enter a string: ").lower()</w:t>
            </w:r>
          </w:p>
          <w:p>
            <w:pPr>
              <w:spacing w:before="0" w:after="0"/>
            </w:pPr>
            <w:r>
              <w:rPr>
                <w:rFonts w:ascii="DejaVu Sans Mono" w:hAnsi="DejaVu Sans Mono" w:eastAsia="Noto Sans Bengali" w:cs="Noto Sans Bengali"/>
                <w:color w:val="212529"/>
                <w:sz w:val="19"/>
              </w:rPr>
              <w:t>vowels = "aeiou"</w:t>
            </w:r>
          </w:p>
          <w:p>
            <w:pPr>
              <w:spacing w:before="0" w:after="0"/>
            </w:pPr>
            <w:r>
              <w:rPr>
                <w:rFonts w:ascii="DejaVu Sans Mono" w:hAnsi="DejaVu Sans Mono" w:eastAsia="Noto Sans Bengali" w:cs="Noto Sans Bengali"/>
                <w:color w:val="212529"/>
                <w:sz w:val="19"/>
              </w:rPr>
              <w:t>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if char in vowels:</w:t>
            </w:r>
          </w:p>
          <w:p>
            <w:pPr>
              <w:spacing w:before="0" w:after="0"/>
            </w:pPr>
            <w:r>
              <w:rPr>
                <w:rFonts w:ascii="DejaVu Sans Mono" w:hAnsi="DejaVu Sans Mono" w:eastAsia="Noto Sans Bengali" w:cs="Noto Sans Bengali"/>
                <w:color w:val="212529"/>
                <w:sz w:val="19"/>
              </w:rPr>
              <w:t xml:space="preserve">        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vowels:",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 sum</w:t>
            </w:r>
          </w:p>
          <w:p>
            <w:pPr>
              <w:spacing w:before="0" w:after="0"/>
            </w:pPr>
            <w:r>
              <w:rPr>
                <w:rFonts w:ascii="DejaVu Sans Mono" w:hAnsi="DejaVu Sans Mono" w:eastAsia="Noto Sans Bengali" w:cs="Noto Sans Bengali"/>
                <w:color w:val="212529"/>
                <w:sz w:val="19"/>
              </w:rPr>
              <w:t># print("Vowels:", sum(1 for c in text if c in "aeiou"))</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Programming in Python</w:t>
            </w:r>
          </w:p>
        </w:tc>
        <w:tc>
          <w:tcPr>
            <w:tcW w:type="dxa" w:w="4680"/>
            <w:shd w:val="clear" w:color="auto" w:fill="F2F4F7"/>
          </w:tcPr>
          <w:p>
            <w:r>
              <w:rPr>
                <w:rFonts w:ascii="DejaVu Sans Mono" w:hAnsi="DejaVu Sans Mono" w:eastAsia="Noto Sans Bengali" w:cs="Noto Sans Bengali"/>
              </w:rPr>
              <w:t>Total vowels: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বাক্যটিতে o, a, i, i, o মোট ৫টি ভাওয়েল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lower() না করার কারণে বড় হাতের ভাওয়েল বাদ পড়া।</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প্রতিটি ভাওয়েল (a, e, i, o, u) আলাদাভাবে কোনটা কয়বার আছে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ভাওয়েলগুলো বাদ দিয়ে বাকি বাক্যটি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ফাইলে ভাওয়েল গণনা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111: একটি String-এ মোট কতটি Consonant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স্ট্রিংয়ে মোট কতটি ব্যঞ্জনবর্ণ (Consonant) আছে তা গণনা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isalpha() method</w:t>
      </w:r>
    </w:p>
    <w:p>
      <w:pPr>
        <w:pStyle w:val="ListBullet"/>
        <w:spacing w:after="40"/>
      </w:pPr>
      <w:r>
        <w:rPr>
          <w:rFonts w:ascii="Noto Sans Bengali" w:hAnsi="Noto Sans Bengali" w:eastAsia="Noto Sans Bengali" w:cs="Noto Sans Bengali"/>
        </w:rPr>
        <w:t>not in operator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অক্ষরটি যদি বর্ণমালা হয় (`char.isalpha()`) এবং ভাওয়েল না হয় (`char not in 'aeiou'`), তবে সেটি Consonant।</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নিয়ে lower()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if char.isalpha() and char not in 'aeiou': 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consonants in a string</w:t>
            </w:r>
          </w:p>
          <w:p>
            <w:pPr>
              <w:spacing w:before="0" w:after="0"/>
            </w:pPr>
            <w:r>
              <w:rPr>
                <w:rFonts w:ascii="DejaVu Sans Mono" w:hAnsi="DejaVu Sans Mono" w:eastAsia="Noto Sans Bengali" w:cs="Noto Sans Bengali"/>
                <w:color w:val="212529"/>
                <w:sz w:val="19"/>
              </w:rPr>
              <w:t>text = input("Enter a string: ").lower()</w:t>
            </w:r>
          </w:p>
          <w:p>
            <w:pPr>
              <w:spacing w:before="0" w:after="0"/>
            </w:pPr>
            <w:r>
              <w:rPr>
                <w:rFonts w:ascii="DejaVu Sans Mono" w:hAnsi="DejaVu Sans Mono" w:eastAsia="Noto Sans Bengali" w:cs="Noto Sans Bengali"/>
                <w:color w:val="212529"/>
                <w:sz w:val="19"/>
              </w:rPr>
              <w:t>vowels = "aeiou"</w:t>
            </w:r>
          </w:p>
          <w:p>
            <w:pPr>
              <w:spacing w:before="0" w:after="0"/>
            </w:pPr>
            <w:r>
              <w:rPr>
                <w:rFonts w:ascii="DejaVu Sans Mono" w:hAnsi="DejaVu Sans Mono" w:eastAsia="Noto Sans Bengali" w:cs="Noto Sans Bengali"/>
                <w:color w:val="212529"/>
                <w:sz w:val="19"/>
              </w:rPr>
              <w:t>consonant_count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if char.isalpha() and char not in vowels:</w:t>
            </w:r>
          </w:p>
          <w:p>
            <w:pPr>
              <w:spacing w:before="0" w:after="0"/>
            </w:pPr>
            <w:r>
              <w:rPr>
                <w:rFonts w:ascii="DejaVu Sans Mono" w:hAnsi="DejaVu Sans Mono" w:eastAsia="Noto Sans Bengali" w:cs="Noto Sans Bengali"/>
                <w:color w:val="212529"/>
                <w:sz w:val="19"/>
              </w:rPr>
              <w:t xml:space="preserve">        consonant_count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consonants:", consonant_count)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 sum</w:t>
            </w:r>
          </w:p>
          <w:p>
            <w:pPr>
              <w:spacing w:before="0" w:after="0"/>
            </w:pPr>
            <w:r>
              <w:rPr>
                <w:rFonts w:ascii="DejaVu Sans Mono" w:hAnsi="DejaVu Sans Mono" w:eastAsia="Noto Sans Bengali" w:cs="Noto Sans Bengali"/>
                <w:color w:val="212529"/>
                <w:sz w:val="19"/>
              </w:rPr>
              <w:t># print("Consonants:", sum(1 for c in text if c.isalpha() and c not in "aeiou"))</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Hello World</w:t>
            </w:r>
          </w:p>
        </w:tc>
        <w:tc>
          <w:tcPr>
            <w:tcW w:type="dxa" w:w="4680"/>
            <w:shd w:val="clear" w:color="auto" w:fill="F2F4F7"/>
          </w:tcPr>
          <w:p>
            <w:r>
              <w:rPr>
                <w:rFonts w:ascii="DejaVu Sans Mono" w:hAnsi="DejaVu Sans Mono" w:eastAsia="Noto Sans Bengali" w:cs="Noto Sans Bengali"/>
              </w:rPr>
              <w:t>Total consonants: 7</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H, l, l, W, r, l, d এই ৭টি Consonant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isalpha() চেক না করার কারণে স্পেস বা চিহ্নকেও Consonant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Vowel এবং Consonant এর অনুপাত বা পার্থক্য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স্ট্রিং থেকে সব Consonant মুছে ফেলুন।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Consonant গুলো বড় হাতের অক্ষরে রূপান্তর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112: একটি String-এ মোট কতটি Digit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বাক্যের ভেতর কতটি সংখ্যা বা অংক (0-9) আছে তা গণনা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isdigit()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প্রতিটি ক্যারেক্টারে `.isdigit()` চেক করব। সত্য হলে কাউন্টার বাড়াব।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digit_count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if char.isdigit(): digit_count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digits in a string</w:t>
            </w:r>
          </w:p>
          <w:p>
            <w:pPr>
              <w:spacing w:before="0" w:after="0"/>
            </w:pPr>
            <w:r>
              <w:rPr>
                <w:rFonts w:ascii="DejaVu Sans Mono" w:hAnsi="DejaVu Sans Mono" w:eastAsia="Noto Sans Bengali" w:cs="Noto Sans Bengali"/>
                <w:color w:val="212529"/>
                <w:sz w:val="19"/>
              </w:rPr>
              <w:t>text = input("Enter a string with numbers: ")</w:t>
            </w:r>
          </w:p>
          <w:p>
            <w:pPr>
              <w:spacing w:before="0" w:after="0"/>
            </w:pPr>
            <w:r>
              <w:rPr>
                <w:rFonts w:ascii="DejaVu Sans Mono" w:hAnsi="DejaVu Sans Mono" w:eastAsia="Noto Sans Bengali" w:cs="Noto Sans Bengali"/>
                <w:color w:val="212529"/>
                <w:sz w:val="19"/>
              </w:rPr>
              <w:t>digit_count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if char.isdigit():</w:t>
            </w:r>
          </w:p>
          <w:p>
            <w:pPr>
              <w:spacing w:before="0" w:after="0"/>
            </w:pPr>
            <w:r>
              <w:rPr>
                <w:rFonts w:ascii="DejaVu Sans Mono" w:hAnsi="DejaVu Sans Mono" w:eastAsia="Noto Sans Bengali" w:cs="Noto Sans Bengali"/>
                <w:color w:val="212529"/>
                <w:sz w:val="19"/>
              </w:rPr>
              <w:t xml:space="preserve">        digit_count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digits in the string:", digit_count)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 sum</w:t>
            </w:r>
          </w:p>
          <w:p>
            <w:pPr>
              <w:spacing w:before="0" w:after="0"/>
            </w:pPr>
            <w:r>
              <w:rPr>
                <w:rFonts w:ascii="DejaVu Sans Mono" w:hAnsi="DejaVu Sans Mono" w:eastAsia="Noto Sans Bengali" w:cs="Noto Sans Bengali"/>
                <w:color w:val="212529"/>
                <w:sz w:val="19"/>
              </w:rPr>
              <w:t># print("Digits:", sum(1 for c in text if c.isdigit()))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with numbers: My phone number is 01712345678</w:t>
            </w:r>
          </w:p>
        </w:tc>
        <w:tc>
          <w:tcPr>
            <w:tcW w:type="dxa" w:w="4680"/>
            <w:shd w:val="clear" w:color="auto" w:fill="F2F4F7"/>
          </w:tcPr>
          <w:p>
            <w:r>
              <w:rPr>
                <w:rFonts w:ascii="DejaVu Sans Mono" w:hAnsi="DejaVu Sans Mono" w:eastAsia="Noto Sans Bengali" w:cs="Noto Sans Bengali"/>
              </w:rPr>
              <w:t>Total digits in the string: 11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বাক্যটিতে ১১ ডিজিটের ফোন নম্বরটি সফলভাবে গণনা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isdigit() মেথডে ব্র্যাকেট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বাক্যের ভেতরের সব ডিজিটের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বাক্য থেকে ডিজিটগুলো আলাদা করে একটি নতুন স্ট্রিং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ডিজিট বাদে বাকি টেক্সট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113: একটি String-এ মোট কতটি Space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 কতটি ফাঁকা স্থান বা Space (' ') আছে তা গণনা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Comparison char == ' ' বা isspace()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দেখব অক্ষরটি স্পেস কিনা (`char == ' '`)। অথবা `text.count(' ')` ব্যবহার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space_count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if char == ' ': space_count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spaces in a string</w:t>
            </w:r>
          </w:p>
          <w:p>
            <w:pPr>
              <w:spacing w:before="0" w:after="0"/>
            </w:pPr>
            <w:r>
              <w:rPr>
                <w:rFonts w:ascii="DejaVu Sans Mono" w:hAnsi="DejaVu Sans Mono" w:eastAsia="Noto Sans Bengali" w:cs="Noto Sans Bengali"/>
                <w:color w:val="212529"/>
                <w:sz w:val="19"/>
              </w:rPr>
              <w:t>text = input("Enter a sentence: ")</w:t>
            </w:r>
          </w:p>
          <w:p>
            <w:pPr>
              <w:spacing w:before="0" w:after="0"/>
            </w:pPr>
            <w:r>
              <w:rPr>
                <w:rFonts w:ascii="DejaVu Sans Mono" w:hAnsi="DejaVu Sans Mono" w:eastAsia="Noto Sans Bengali" w:cs="Noto Sans Bengali"/>
                <w:color w:val="212529"/>
                <w:sz w:val="19"/>
              </w:rPr>
              <w:t>space_count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if char == ' ':</w:t>
            </w:r>
          </w:p>
          <w:p>
            <w:pPr>
              <w:spacing w:before="0" w:after="0"/>
            </w:pPr>
            <w:r>
              <w:rPr>
                <w:rFonts w:ascii="DejaVu Sans Mono" w:hAnsi="DejaVu Sans Mono" w:eastAsia="Noto Sans Bengali" w:cs="Noto Sans Bengali"/>
                <w:color w:val="212529"/>
                <w:sz w:val="19"/>
              </w:rPr>
              <w:t xml:space="preserve">        space_count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white spaces:", space_count)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count() method</w:t>
            </w:r>
          </w:p>
          <w:p>
            <w:pPr>
              <w:spacing w:before="0" w:after="0"/>
            </w:pPr>
            <w:r>
              <w:rPr>
                <w:rFonts w:ascii="DejaVu Sans Mono" w:hAnsi="DejaVu Sans Mono" w:eastAsia="Noto Sans Bengali" w:cs="Noto Sans Bengali"/>
                <w:color w:val="212529"/>
                <w:sz w:val="19"/>
              </w:rPr>
              <w:t># print("Spaces:", text.count('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sentence: Python is very easy to learn</w:t>
            </w:r>
          </w:p>
        </w:tc>
        <w:tc>
          <w:tcPr>
            <w:tcW w:type="dxa" w:w="4680"/>
            <w:shd w:val="clear" w:color="auto" w:fill="F2F4F7"/>
          </w:tcPr>
          <w:p>
            <w:r>
              <w:rPr>
                <w:rFonts w:ascii="DejaVu Sans Mono" w:hAnsi="DejaVu Sans Mono" w:eastAsia="Noto Sans Bengali" w:cs="Noto Sans Bengali"/>
              </w:rPr>
              <w:t>Total white spaces: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বাক্যটিতে ৬টি শব্দের মাঝে ৫টি স্পেস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কোটেশনের মাঝে স্পেস না দেওয়া (`''`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count() মেথড ব্যবহার করে স্পেস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একাধিক স্পেস থাকলে তা কমিয়ে ১টি স্পেস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স্পেসের জায়গায় আন্ডারস্কোর (_) বসান।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114: একটি String-এ মোট কতটি Word আছে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 মোট কতটি শব্দ (Words) আছে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split()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বাক্যটিকে স্পেসের ভিত্তিতে আলাদা করতে পাইথনের `.split()` মেথড ব্যবহার করা হয়, যা শব্দগুলোর একটি List তৈরি করে। এরপর সেই লিস্টের দৈর্ঘ্য `len()` মেপেই শব্দ সংখ্যা পাওয়া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বাক্য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words = text.split() করে শব্দ আলাদা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len(words)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total words in a string</w:t>
            </w:r>
          </w:p>
          <w:p>
            <w:pPr>
              <w:spacing w:before="0" w:after="0"/>
            </w:pPr>
            <w:r>
              <w:rPr>
                <w:rFonts w:ascii="DejaVu Sans Mono" w:hAnsi="DejaVu Sans Mono" w:eastAsia="Noto Sans Bengali" w:cs="Noto Sans Bengali"/>
                <w:color w:val="212529"/>
                <w:sz w:val="19"/>
              </w:rPr>
              <w:t>text = input("Enter a sentence: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words = text.split()</w:t>
            </w:r>
          </w:p>
          <w:p>
            <w:pPr>
              <w:spacing w:before="0" w:after="0"/>
            </w:pPr>
            <w:r>
              <w:rPr>
                <w:rFonts w:ascii="DejaVu Sans Mono" w:hAnsi="DejaVu Sans Mono" w:eastAsia="Noto Sans Bengali" w:cs="Noto Sans Bengali"/>
                <w:color w:val="212529"/>
                <w:sz w:val="19"/>
              </w:rPr>
              <w:t>word_count = len(words)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words:", word_count)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One-liner</w:t>
            </w:r>
          </w:p>
          <w:p>
            <w:pPr>
              <w:spacing w:before="0" w:after="0"/>
            </w:pPr>
            <w:r>
              <w:rPr>
                <w:rFonts w:ascii="DejaVu Sans Mono" w:hAnsi="DejaVu Sans Mono" w:eastAsia="Noto Sans Bengali" w:cs="Noto Sans Bengali"/>
                <w:color w:val="212529"/>
                <w:sz w:val="19"/>
              </w:rPr>
              <w:t># print("Words:", len(text.split()))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sentence: I love programming in Python</w:t>
            </w:r>
          </w:p>
        </w:tc>
        <w:tc>
          <w:tcPr>
            <w:tcW w:type="dxa" w:w="4680"/>
            <w:shd w:val="clear" w:color="auto" w:fill="F2F4F7"/>
          </w:tcPr>
          <w:p>
            <w:r>
              <w:rPr>
                <w:rFonts w:ascii="DejaVu Sans Mono" w:hAnsi="DejaVu Sans Mono" w:eastAsia="Noto Sans Bengali" w:cs="Noto Sans Bengali"/>
              </w:rPr>
              <w:t>Total words: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`.split()` বাক্যটিকে ৫টি শব্দের একটি লিস্ট বানিয়ে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শুধু স্পেস সংখ্যা + ১ ধরে হিসাব করা (যা মাঝে একাধিক স্পেস থাকলে ভুল দেয়। split() সবচেয়ে নির্ভুল)।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বড় শব্দটি খুঁজে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প্রতিটি শব্দের প্রথম অক্ষর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৫ অক্ষরের বেশি বড় শব্দগুলো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115: একটি String-এর প্রতিটি Character কতবার এসেছে তা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স্ট্রিংয়ে কোন অক্ষরটি কতবার (Frequency) ব্যবহার করা হয়েছে তা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Dictionary বা count()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ফাঁকা ডিকশনারি `freq = {}` নেব। লুপ চালিয়ে প্রতিটি অক্ষরের জন্য ডিকশনারিতে কাউন্ট বাড়াব।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freq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char in text চালিয়ে if char in freq: freq[char] += 1 else: freq[char]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ডিকশনারি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character frequency in a string</w:t>
            </w:r>
          </w:p>
          <w:p>
            <w:pPr>
              <w:spacing w:before="0" w:after="0"/>
            </w:pPr>
            <w:r>
              <w:rPr>
                <w:rFonts w:ascii="DejaVu Sans Mono" w:hAnsi="DejaVu Sans Mono" w:eastAsia="Noto Sans Bengali" w:cs="Noto Sans Bengali"/>
                <w:color w:val="212529"/>
                <w:sz w:val="19"/>
              </w:rPr>
              <w:t>text = input("Enter a string: ")</w:t>
            </w:r>
          </w:p>
          <w:p>
            <w:pPr>
              <w:spacing w:before="0" w:after="0"/>
            </w:pPr>
            <w:r>
              <w:rPr>
                <w:rFonts w:ascii="DejaVu Sans Mono" w:hAnsi="DejaVu Sans Mono" w:eastAsia="Noto Sans Bengali" w:cs="Noto Sans Bengali"/>
                <w:color w:val="212529"/>
                <w:sz w:val="19"/>
              </w:rPr>
              <w:t>freq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if char in freq:</w:t>
            </w:r>
          </w:p>
          <w:p>
            <w:pPr>
              <w:spacing w:before="0" w:after="0"/>
            </w:pPr>
            <w:r>
              <w:rPr>
                <w:rFonts w:ascii="DejaVu Sans Mono" w:hAnsi="DejaVu Sans Mono" w:eastAsia="Noto Sans Bengali" w:cs="Noto Sans Bengali"/>
                <w:color w:val="212529"/>
                <w:sz w:val="19"/>
              </w:rPr>
              <w:t xml:space="preserve">        freq[char] += 1</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freq[char]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print("Character Frequencies:")</w:t>
            </w:r>
          </w:p>
          <w:p>
            <w:pPr>
              <w:spacing w:before="0" w:after="0"/>
            </w:pPr>
            <w:r>
              <w:rPr>
                <w:rFonts w:ascii="DejaVu Sans Mono" w:hAnsi="DejaVu Sans Mono" w:eastAsia="Noto Sans Bengali" w:cs="Noto Sans Bengali"/>
                <w:color w:val="212529"/>
                <w:sz w:val="19"/>
              </w:rPr>
              <w:t>for char, count in freq.items():</w:t>
            </w:r>
          </w:p>
          <w:p>
            <w:pPr>
              <w:spacing w:before="0" w:after="0"/>
            </w:pPr>
            <w:r>
              <w:rPr>
                <w:rFonts w:ascii="DejaVu Sans Mono" w:hAnsi="DejaVu Sans Mono" w:eastAsia="Noto Sans Bengali" w:cs="Noto Sans Bengali"/>
                <w:color w:val="212529"/>
                <w:sz w:val="19"/>
              </w:rPr>
              <w:t xml:space="preserve">    print(f"'{char}' :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collections.Counter</w:t>
            </w:r>
          </w:p>
          <w:p>
            <w:pPr>
              <w:spacing w:before="0" w:after="0"/>
            </w:pPr>
            <w:r>
              <w:rPr>
                <w:rFonts w:ascii="DejaVu Sans Mono" w:hAnsi="DejaVu Sans Mono" w:eastAsia="Noto Sans Bengali" w:cs="Noto Sans Bengali"/>
                <w:color w:val="212529"/>
                <w:sz w:val="19"/>
              </w:rPr>
              <w:t># from collections import Counter</w:t>
            </w:r>
          </w:p>
          <w:p>
            <w:pPr>
              <w:spacing w:before="0" w:after="0"/>
            </w:pPr>
            <w:r>
              <w:rPr>
                <w:rFonts w:ascii="DejaVu Sans Mono" w:hAnsi="DejaVu Sans Mono" w:eastAsia="Noto Sans Bengali" w:cs="Noto Sans Bengali"/>
                <w:color w:val="212529"/>
                <w:sz w:val="19"/>
              </w:rPr>
              <w:t># print(Counter(text))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string: apple</w:t>
            </w:r>
          </w:p>
        </w:tc>
        <w:tc>
          <w:tcPr>
            <w:tcW w:type="dxa" w:w="4680"/>
            <w:shd w:val="clear" w:color="auto" w:fill="F2F4F7"/>
          </w:tcPr>
          <w:p>
            <w:r>
              <w:rPr>
                <w:rFonts w:ascii="DejaVu Sans Mono" w:hAnsi="DejaVu Sans Mono" w:eastAsia="Noto Sans Bengali" w:cs="Noto Sans Bengali"/>
              </w:rPr>
              <w:t>Character Frequencies:</w:t>
              <w:br/>
              <w:t>'a' : 1</w:t>
              <w:br/>
              <w:t>'p' : 2</w:t>
              <w:br/>
              <w:t>'l' : 1</w:t>
              <w:br/>
              <w:t>'e' : 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'apple' শব্দে p দুইবার এবং বাকিরা একবার করে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স্পেসকেও অক্ষর হিসেবে গণনা করা (চাইলে if char != ' ' দিয়ে স্পেস বাদ দেওয়া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collections.Counter ব্যবহার করে ফ্রিকোয়েন্সি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সবচেয়ে বেশিবার আসা অক্ষরটি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শুধু ভাওয়েলগুলোর ফ্রিকোয়েন্সি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116: একটি String-কে সম্পূর্ণ Uppercase-এ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স্ট্রিংয়ের সকল অক্ষর বড় হাতের (Uppercase) অক্ষরে রূপান্তর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upper()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পাইথনের স্ট্রিং মেথড `.upper()` যেকোনো বাক্যের সব ছোট হাতের অক্ষরকে বড় হাতের অক্ষরে রূপান্তর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upper_text = text.upper()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string to Uppercase</w:t>
            </w:r>
          </w:p>
          <w:p>
            <w:pPr>
              <w:spacing w:before="0" w:after="0"/>
            </w:pPr>
            <w:r>
              <w:rPr>
                <w:rFonts w:ascii="DejaVu Sans Mono" w:hAnsi="DejaVu Sans Mono" w:eastAsia="Noto Sans Bengali" w:cs="Noto Sans Bengali"/>
                <w:color w:val="212529"/>
                <w:sz w:val="19"/>
              </w:rPr>
              <w:t>text = input("Enter text: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upper_text = text.upper()</w:t>
            </w:r>
          </w:p>
          <w:p>
            <w:pPr>
              <w:spacing w:before="0" w:after="0"/>
            </w:pPr>
            <w:r>
              <w:rPr>
                <w:rFonts w:ascii="DejaVu Sans Mono" w:hAnsi="DejaVu Sans Mono" w:eastAsia="Noto Sans Bengali" w:cs="Noto Sans Bengali"/>
                <w:color w:val="212529"/>
                <w:sz w:val="19"/>
              </w:rPr>
              <w:t>print("Uppercase Text:", upper_text)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print</w:t>
            </w:r>
          </w:p>
          <w:p>
            <w:pPr>
              <w:spacing w:before="0" w:after="0"/>
            </w:pPr>
            <w:r>
              <w:rPr>
                <w:rFonts w:ascii="DejaVu Sans Mono" w:hAnsi="DejaVu Sans Mono" w:eastAsia="Noto Sans Bengali" w:cs="Noto Sans Bengali"/>
                <w:color w:val="212529"/>
                <w:sz w:val="19"/>
              </w:rPr>
              <w:t># print(input("Text: ").upper())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text: python programming</w:t>
            </w:r>
          </w:p>
        </w:tc>
        <w:tc>
          <w:tcPr>
            <w:tcW w:type="dxa" w:w="4680"/>
            <w:shd w:val="clear" w:color="auto" w:fill="F2F4F7"/>
          </w:tcPr>
          <w:p>
            <w:r>
              <w:rPr>
                <w:rFonts w:ascii="DejaVu Sans Mono" w:hAnsi="DejaVu Sans Mono" w:eastAsia="Noto Sans Bengali" w:cs="Noto Sans Bengali"/>
              </w:rPr>
              <w:t>Uppercase Text: PYTHON PROGRAMMING</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`.upper()` মেথড সব অক্ষরকে ক্যাপিটাল লেটারে রূপান্তর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upper মেথডে ব্র্যাকেট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ASCII মান থেকে ৩২ বিয়োগ করে ম্যানুয়াল লুপ দিয়ে upper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শব্দের প্রথম অক্ষর বড় হাতের (`title()`)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বাক্যের অর্ধেক অক্ষর upper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117: একটি String-কে সম্পূর্ণ Lowercase-এ রূপান্তর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স্ট্রিংয়ের সকল অক্ষর ছোট হাতের (Lowercase) অক্ষরে রূপান্তর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lower()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পাইথনের `.lower()` মেথড ব্যবহার করে সব বড় হাতের অক্ষরকে ছোট হাতের অক্ষরে রূপান্তর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lower_text = text.lower()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string to Lowercase</w:t>
            </w:r>
          </w:p>
          <w:p>
            <w:pPr>
              <w:spacing w:before="0" w:after="0"/>
            </w:pPr>
            <w:r>
              <w:rPr>
                <w:rFonts w:ascii="DejaVu Sans Mono" w:hAnsi="DejaVu Sans Mono" w:eastAsia="Noto Sans Bengali" w:cs="Noto Sans Bengali"/>
                <w:color w:val="212529"/>
                <w:sz w:val="19"/>
              </w:rPr>
              <w:t>text = input("Enter text: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lower_text = text.lower()</w:t>
            </w:r>
          </w:p>
          <w:p>
            <w:pPr>
              <w:spacing w:before="0" w:after="0"/>
            </w:pPr>
            <w:r>
              <w:rPr>
                <w:rFonts w:ascii="DejaVu Sans Mono" w:hAnsi="DejaVu Sans Mono" w:eastAsia="Noto Sans Bengali" w:cs="Noto Sans Bengali"/>
                <w:color w:val="212529"/>
                <w:sz w:val="19"/>
              </w:rPr>
              <w:t>print("Lowercase Text:", lower_text)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print</w:t>
            </w:r>
          </w:p>
          <w:p>
            <w:pPr>
              <w:spacing w:before="0" w:after="0"/>
            </w:pPr>
            <w:r>
              <w:rPr>
                <w:rFonts w:ascii="DejaVu Sans Mono" w:hAnsi="DejaVu Sans Mono" w:eastAsia="Noto Sans Bengali" w:cs="Noto Sans Bengali"/>
                <w:color w:val="212529"/>
                <w:sz w:val="19"/>
              </w:rPr>
              <w:t># print(input("Text: ").lower())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text: PYTHON PROGRAMMING</w:t>
            </w:r>
          </w:p>
        </w:tc>
        <w:tc>
          <w:tcPr>
            <w:tcW w:type="dxa" w:w="4680"/>
            <w:shd w:val="clear" w:color="auto" w:fill="F2F4F7"/>
          </w:tcPr>
          <w:p>
            <w:r>
              <w:rPr>
                <w:rFonts w:ascii="DejaVu Sans Mono" w:hAnsi="DejaVu Sans Mono" w:eastAsia="Noto Sans Bengali" w:cs="Noto Sans Bengali"/>
              </w:rPr>
              <w:t>Lowercase Text: python programming</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`.lower()` সব অক্ষরকে ছোট হাতের করে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lower এবং upper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swapcase() মেথড ব্যবহার করে বড়কে ছোট ও ছোটকে বড়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ASCII মান থেকে ৩২ যোগ করে ম্যানুয়ালি lower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ইনপুট নেওয়ার সাথেই lower()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118: একটি String-এর নির্দিষ্ট অংশ Replace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বাক্যের ভেতরের কোনো নির্দিষ্ট শব্দ বা অক্ষর পরিবর্তন করে নতুন শব্দ বা অক্ষর বসাতে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replace(old, new)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পাইথনের `.replace(old_word, new_word)` মেথড দিয়ে সহজেই বাক্যের নির্দিষ্ট অংশ পরিবর্তন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মূল বাক্য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 শব্দ এবং নতুন শব্দ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new_text = text.replace(old, new)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Replacing a part of a string</w:t>
            </w:r>
          </w:p>
          <w:p>
            <w:pPr>
              <w:spacing w:before="0" w:after="0"/>
            </w:pPr>
            <w:r>
              <w:rPr>
                <w:rFonts w:ascii="DejaVu Sans Mono" w:hAnsi="DejaVu Sans Mono" w:eastAsia="Noto Sans Bengali" w:cs="Noto Sans Bengali"/>
                <w:color w:val="212529"/>
                <w:sz w:val="19"/>
              </w:rPr>
              <w:t>text = "I like Java programming"</w:t>
            </w:r>
          </w:p>
          <w:p>
            <w:pPr>
              <w:spacing w:before="0" w:after="0"/>
            </w:pPr>
            <w:r>
              <w:rPr>
                <w:rFonts w:ascii="DejaVu Sans Mono" w:hAnsi="DejaVu Sans Mono" w:eastAsia="Noto Sans Bengali" w:cs="Noto Sans Bengali"/>
                <w:color w:val="212529"/>
                <w:sz w:val="19"/>
              </w:rPr>
              <w:t>print("Original text:", text)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new_text = text.replace("Java", "Python")</w:t>
            </w:r>
          </w:p>
          <w:p>
            <w:pPr>
              <w:spacing w:before="0" w:after="0"/>
            </w:pPr>
            <w:r>
              <w:rPr>
                <w:rFonts w:ascii="DejaVu Sans Mono" w:hAnsi="DejaVu Sans Mono" w:eastAsia="Noto Sans Bengali" w:cs="Noto Sans Bengali"/>
                <w:color w:val="212529"/>
                <w:sz w:val="19"/>
              </w:rPr>
              <w:t>print("Updated text:", new_text)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replace</w:t>
            </w:r>
          </w:p>
          <w:p>
            <w:pPr>
              <w:spacing w:before="0" w:after="0"/>
            </w:pPr>
            <w:r>
              <w:rPr>
                <w:rFonts w:ascii="DejaVu Sans Mono" w:hAnsi="DejaVu Sans Mono" w:eastAsia="Noto Sans Bengali" w:cs="Noto Sans Bengali"/>
                <w:color w:val="212529"/>
                <w:sz w:val="19"/>
              </w:rPr>
              <w:t># print(text.replace("Java", "Python"))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text: I like Java programming</w:t>
              <w:br/>
              <w:t>Updated text: I like Python programming</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`replace("Java", "Python")` মেথডটি Java শব্দের জায়গায় Python বসিয়ে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replace করার পর নতুন ভেরিয়েবলে না রেখে আগের স্ট্রিং প্রিন্ট করা (স্ট্রিং Immutable, তাই নতুন ভেরিয়েবলে রাখতে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বাক্যের সব স্পেসকে হাইফেন (-) দিয়ে replace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replace() ব্যবহার করে বাক্য থেকে সব Vowel মুছে ফেলুন (`replace(vowel, '')`)।</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replace এর ৩য় প্যারামিটার ব্যবহার করে শুধুমাত্র প্রথম ২টি শব্দ পরিবর্তন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119: একটি String থেকে Slice ব্যবহার করে নির্দিষ্ট অংশ বের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স্ট্রিং স্লাইসিং (Slicing `[start:stop:step]`) ব্যবহার করে একটি বড় স্ট্রিং থেকে নির্দিষ্ট অংশ বা সাবস্ট্রিং কেটে বের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slicing [start:stop]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স্লাইসিংয়ের নিয়ম হলো `text[start:stop]`। start ইনডেক্স থেকে শুরু হয়ে stop এর আগের ইনডেক্স পর্যন্ত অংশ কেটে আনে। ইনডেক্স 0 থেকে শুরু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স্ট্রিং text = 'Python Programming'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text[0:6] দিয়ে প্রথম শব্দ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text[7:] দিয়ে দ্বিতীয় শব্দ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String Slicing</w:t>
            </w:r>
          </w:p>
          <w:p>
            <w:pPr>
              <w:spacing w:before="0" w:after="0"/>
            </w:pPr>
            <w:r>
              <w:rPr>
                <w:rFonts w:ascii="DejaVu Sans Mono" w:hAnsi="DejaVu Sans Mono" w:eastAsia="Noto Sans Bengali" w:cs="Noto Sans Bengali"/>
                <w:color w:val="212529"/>
                <w:sz w:val="19"/>
              </w:rPr>
              <w:t>text = "Python Programming"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first_word = text[0:6]   # From index 0 to 5</w:t>
            </w:r>
          </w:p>
          <w:p>
            <w:pPr>
              <w:spacing w:before="0" w:after="0"/>
            </w:pPr>
            <w:r>
              <w:rPr>
                <w:rFonts w:ascii="DejaVu Sans Mono" w:hAnsi="DejaVu Sans Mono" w:eastAsia="Noto Sans Bengali" w:cs="Noto Sans Bengali"/>
                <w:color w:val="212529"/>
                <w:sz w:val="19"/>
              </w:rPr>
              <w:t>second_word = text[7:]   # From index 7 to end</w:t>
            </w:r>
          </w:p>
          <w:p>
            <w:pPr>
              <w:spacing w:before="0" w:after="0"/>
            </w:pPr>
            <w:r>
              <w:rPr>
                <w:rFonts w:ascii="DejaVu Sans Mono" w:hAnsi="DejaVu Sans Mono" w:eastAsia="Noto Sans Bengali" w:cs="Noto Sans Bengali"/>
                <w:color w:val="212529"/>
                <w:sz w:val="19"/>
              </w:rPr>
              <w:t>last_chars = text[-4:]   # Last 4 characters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print("Original Text:", text)</w:t>
            </w:r>
          </w:p>
          <w:p>
            <w:pPr>
              <w:spacing w:before="0" w:after="0"/>
            </w:pPr>
            <w:r>
              <w:rPr>
                <w:rFonts w:ascii="DejaVu Sans Mono" w:hAnsi="DejaVu Sans Mono" w:eastAsia="Noto Sans Bengali" w:cs="Noto Sans Bengali"/>
                <w:color w:val="212529"/>
                <w:sz w:val="19"/>
              </w:rPr>
              <w:t>print("First Word [0:6]:", first_word)</w:t>
            </w:r>
          </w:p>
          <w:p>
            <w:pPr>
              <w:spacing w:before="0" w:after="0"/>
            </w:pPr>
            <w:r>
              <w:rPr>
                <w:rFonts w:ascii="DejaVu Sans Mono" w:hAnsi="DejaVu Sans Mono" w:eastAsia="Noto Sans Bengali" w:cs="Noto Sans Bengali"/>
                <w:color w:val="212529"/>
                <w:sz w:val="19"/>
              </w:rPr>
              <w:t>print("Second Word [7:]:", second_word)</w:t>
            </w:r>
          </w:p>
          <w:p>
            <w:pPr>
              <w:spacing w:before="0" w:after="0"/>
            </w:pPr>
            <w:r>
              <w:rPr>
                <w:rFonts w:ascii="DejaVu Sans Mono" w:hAnsi="DejaVu Sans Mono" w:eastAsia="Noto Sans Bengali" w:cs="Noto Sans Bengali"/>
                <w:color w:val="212529"/>
                <w:sz w:val="19"/>
              </w:rPr>
              <w:t>print("Last 4 Chars [-4:]:", last_chars)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Slicing with step</w:t>
            </w:r>
          </w:p>
          <w:p>
            <w:pPr>
              <w:spacing w:before="0" w:after="0"/>
            </w:pPr>
            <w:r>
              <w:rPr>
                <w:rFonts w:ascii="DejaVu Sans Mono" w:hAnsi="DejaVu Sans Mono" w:eastAsia="Noto Sans Bengali" w:cs="Noto Sans Bengali"/>
                <w:color w:val="212529"/>
                <w:sz w:val="19"/>
              </w:rPr>
              <w:t># print("Every second char:", text[::2])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Text: Python Programming</w:t>
              <w:br/>
              <w:t>First Word [0:6]: Python</w:t>
              <w:br/>
              <w:t>Second Word [7:]: Programming</w:t>
              <w:br/>
              <w:t>Last 4 Chars [-4:]: ming</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`text[0:6]` প্রথম ৬টি অক্ষর 'Python' কেটে এনেছে। ঋণাত্মক ইনডেক্স `[-4:]` শেষের ৪টি অক্ষর এনেছে।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stop ইনডেক্স ১ বেশি দিতে হয় 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দিয়ে শব্দের মাঝখানের ৩টি অক্ষর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`text[::2]` দিয়ে জোড় ইনডেক্সের অক্ষরগুলো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ঋণাত্মক স্লাইসিং অনুশীলন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List Operations</w:t>
      </w:r>
    </w:p>
    <w:p>
      <w:pPr>
        <w:pStyle w:val="Heading2"/>
        <w:spacing w:before="280" w:after="120"/>
      </w:pPr>
      <w:r>
        <w:rPr>
          <w:rFonts w:ascii="Noto Sans Bengali" w:hAnsi="Noto Sans Bengali" w:eastAsia="Noto Sans Bengali" w:cs="Noto Sans Bengali"/>
        </w:rPr>
        <w:t>সমস্যা 120: একটি List তৈরি করে বিভিন্ন মান সংরক্ষণ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থার্ড ব্র্যাকেট `[]` ব্যবহার করে একটি List তৈরি করুন এবং তাতে সংখ্যা, স্ট্রিং ও ফ্লোটসহ বিভিন্ন ধরনের মান সংরক্ষণ করে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List creation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লিস্ট তৈরি করা হয় থার্ড ব্র্যাকেট `[]` এর ভেতর কমা দিয়ে মান লিখে। এতে যেকোনো ধরনের ডাটা একসাথে রাখা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my_list = [10, 20.5, 'Python', True]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print() দিয়ে লিস্ট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mixed list</w:t>
            </w:r>
          </w:p>
          <w:p>
            <w:pPr>
              <w:spacing w:before="0" w:after="0"/>
            </w:pPr>
            <w:r>
              <w:rPr>
                <w:rFonts w:ascii="DejaVu Sans Mono" w:hAnsi="DejaVu Sans Mono" w:eastAsia="Noto Sans Bengali" w:cs="Noto Sans Bengali"/>
                <w:color w:val="212529"/>
                <w:sz w:val="19"/>
              </w:rPr>
              <w:t>my_list = [10, 25.5, "Python", True, "Abdur Rahman"]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list is:", my_list)</w:t>
            </w:r>
          </w:p>
          <w:p>
            <w:pPr>
              <w:spacing w:before="0" w:after="0"/>
            </w:pPr>
            <w:r>
              <w:rPr>
                <w:rFonts w:ascii="DejaVu Sans Mono" w:hAnsi="DejaVu Sans Mono" w:eastAsia="Noto Sans Bengali" w:cs="Noto Sans Bengali"/>
                <w:color w:val="212529"/>
                <w:sz w:val="19"/>
              </w:rPr>
              <w:t>print("Data type:", type(my_list))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list() constructor</w:t>
            </w:r>
          </w:p>
          <w:p>
            <w:pPr>
              <w:spacing w:before="0" w:after="0"/>
            </w:pPr>
            <w:r>
              <w:rPr>
                <w:rFonts w:ascii="DejaVu Sans Mono" w:hAnsi="DejaVu Sans Mono" w:eastAsia="Noto Sans Bengali" w:cs="Noto Sans Bengali"/>
                <w:color w:val="212529"/>
                <w:sz w:val="19"/>
              </w:rPr>
              <w:t># num_list = list(range(1, 6))</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The list is: [10, 25.5, 'Python', True, 'Abdur Rahman']</w:t>
              <w:br/>
              <w:t>Data type: &lt;class 'list'&gt;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থার্ড ব্র্যাকেটের ভেতর কমা দিয়ে একাধিক ডাটা টাইপ একসাথে সংরক্ষণ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থার্ড ব্র্যাকেটের বদলে ফার্স্ট ব্র্যাকেট `()` ব্যবহার করা (যা Tuple তৈরি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ফলের নাম দিয়ে একটি লিস্ট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ফাঁকা লিস্ট তৈরি করে append() দিয়ে মান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ইনডেক্স 0 এবং 2 এর মান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121: একটি List-এর প্রতিটি Element Loop ব্যবহার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for loop ব্যবহার করে একটি List-এর প্রতিটি উপাদান আলাদা আলাদা লাইনে বা পাশাপাশি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item in list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`for item in my_list:` লুপ চালালে লুপটি নিজে থেকেই লিস্টের প্রতিটি উপাদান একে একে `item` ভেরিয়েবলে নিয়ে আসে।</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fruits = ['Apple', 'Banana', 'Mango']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fruit in fruits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fruit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Displaying list elements using loop</w:t>
            </w:r>
          </w:p>
          <w:p>
            <w:pPr>
              <w:spacing w:before="0" w:after="0"/>
            </w:pPr>
            <w:r>
              <w:rPr>
                <w:rFonts w:ascii="DejaVu Sans Mono" w:hAnsi="DejaVu Sans Mono" w:eastAsia="Noto Sans Bengali" w:cs="Noto Sans Bengali"/>
                <w:color w:val="212529"/>
                <w:sz w:val="19"/>
              </w:rPr>
              <w:t>fruits = ["Apple", "Banana", "Mango", "Orange"]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print("Fruit List:")</w:t>
            </w:r>
          </w:p>
          <w:p>
            <w:pPr>
              <w:spacing w:before="0" w:after="0"/>
            </w:pPr>
            <w:r>
              <w:rPr>
                <w:rFonts w:ascii="DejaVu Sans Mono" w:hAnsi="DejaVu Sans Mono" w:eastAsia="Noto Sans Bengali" w:cs="Noto Sans Bengali"/>
                <w:color w:val="212529"/>
                <w:sz w:val="19"/>
              </w:rPr>
              <w:t>for item in fruits:</w:t>
            </w:r>
          </w:p>
          <w:p>
            <w:pPr>
              <w:spacing w:before="0" w:after="0"/>
            </w:pPr>
            <w:r>
              <w:rPr>
                <w:rFonts w:ascii="DejaVu Sans Mono" w:hAnsi="DejaVu Sans Mono" w:eastAsia="Noto Sans Bengali" w:cs="Noto Sans Bengali"/>
                <w:color w:val="212529"/>
                <w:sz w:val="19"/>
              </w:rPr>
              <w:t xml:space="preserve">    print("-", item)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range and len</w:t>
            </w:r>
          </w:p>
          <w:p>
            <w:pPr>
              <w:spacing w:before="0" w:after="0"/>
            </w:pPr>
            <w:r>
              <w:rPr>
                <w:rFonts w:ascii="DejaVu Sans Mono" w:hAnsi="DejaVu Sans Mono" w:eastAsia="Noto Sans Bengali" w:cs="Noto Sans Bengali"/>
                <w:color w:val="212529"/>
                <w:sz w:val="19"/>
              </w:rPr>
              <w:t># for i in range(len(fruits)): print(f"Index {i}: {fruits[i]}")</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Fruit List:</w:t>
              <w:br/>
              <w:t>- Apple</w:t>
              <w:br/>
              <w:t>- Banana</w:t>
              <w:br/>
              <w:t>- Mango</w:t>
              <w:br/>
              <w:t>- Orange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লুপটি লিস্টের ৪টি উপাদানের জন্য ৪ বার ঘুরে প্রতিটি ফলের নাম প্রদর্শন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 লিস্টের নাম না দিয়ে ভুল ভেরিয়েবল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enumerate() ব্যবহার করে ইনডেক্সসহ লিস্ট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while লুপ ব্যবহার করে লিস্ট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উপাদানগুলো কমা দিয়ে একই লাইনে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122: একটি List-এর সকল সংখ্যার যোগফল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সংখ্যার লিস্ট থেকে লুপ চালিয়ে সকল সংখ্যার যোগফল নির্ণয়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Loop summation</w:t>
      </w:r>
    </w:p>
    <w:p>
      <w:pPr>
        <w:pStyle w:val="ListBullet"/>
        <w:spacing w:after="40"/>
      </w:pPr>
      <w:r>
        <w:rPr>
          <w:rFonts w:ascii="Noto Sans Bengali" w:hAnsi="Noto Sans Bengali" w:eastAsia="Noto Sans Bengali" w:cs="Noto Sans Bengali"/>
        </w:rPr>
        <w:t>sum()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`total = 0` রেখে লুপ চালিয়ে লিস্টের প্রতিটি সংখ্যা `total += num` করব। অথবা বিল্ট-ইন `sum(numbers)` ব্যবহার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[10, 20, 30, 40, 50]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num in numbers চালিয়ে total += 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total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Sum of all elements in a list</w:t>
            </w:r>
          </w:p>
          <w:p>
            <w:pPr>
              <w:spacing w:before="0" w:after="0"/>
            </w:pPr>
            <w:r>
              <w:rPr>
                <w:rFonts w:ascii="DejaVu Sans Mono" w:hAnsi="DejaVu Sans Mono" w:eastAsia="Noto Sans Bengali" w:cs="Noto Sans Bengali"/>
                <w:color w:val="212529"/>
                <w:sz w:val="19"/>
              </w:rPr>
              <w:t>numbers = [15, 25, 35, 45, 55]</w:t>
            </w:r>
          </w:p>
          <w:p>
            <w:pPr>
              <w:spacing w:before="0" w:after="0"/>
            </w:pPr>
            <w:r>
              <w:rPr>
                <w:rFonts w:ascii="DejaVu Sans Mono" w:hAnsi="DejaVu Sans Mono" w:eastAsia="Noto Sans Bengali" w:cs="Noto Sans Bengali"/>
                <w:color w:val="212529"/>
                <w:sz w:val="19"/>
              </w:rPr>
              <w:t>total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total +=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print("Sum of list elements:", 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sum()</w:t>
            </w:r>
          </w:p>
          <w:p>
            <w:pPr>
              <w:spacing w:before="0" w:after="0"/>
            </w:pPr>
            <w:r>
              <w:rPr>
                <w:rFonts w:ascii="DejaVu Sans Mono" w:hAnsi="DejaVu Sans Mono" w:eastAsia="Noto Sans Bengali" w:cs="Noto Sans Bengali"/>
                <w:color w:val="212529"/>
                <w:sz w:val="19"/>
              </w:rPr>
              <w:t># print("Sum:", sum(numbers))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Sum of list elements: 175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লিস্টের ৫টি সংখ্যা যোগ হয়ে ১৭5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total = 0 লুপের ভেতর রাখা।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sum() ফাংশন ব্যবহার করে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৫টি সংখ্যা ইনপুট নিয়ে লিস্টে রেখে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জোড় সংখ্যাগুলোর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123: একটি List-এর সংখ্যাগুলোর Average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সংখ্যার লিস্টের গড় (Average) নির্ণয় করতে হবে। গড় = মোট যোগফল / মোট উপাদান সংখ্যা।</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len() function</w:t>
      </w:r>
    </w:p>
    <w:p>
      <w:pPr>
        <w:pStyle w:val="ListBullet"/>
        <w:spacing w:after="40"/>
      </w:pPr>
      <w:r>
        <w:rPr>
          <w:rFonts w:ascii="Noto Sans Bengali" w:hAnsi="Noto Sans Bengali" w:eastAsia="Noto Sans Bengali" w:cs="Noto Sans Bengali"/>
        </w:rPr>
        <w:t>sum()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যোগফলকে লিস্টের দৈর্ঘ্য `len(numbers)` দিয়ে ভাগ করলেই গড় পাওয়া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লিস্ট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sum(numbers)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avg = total / len(numbers)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Average of list elements</w:t>
            </w:r>
          </w:p>
          <w:p>
            <w:pPr>
              <w:spacing w:before="0" w:after="0"/>
            </w:pPr>
            <w:r>
              <w:rPr>
                <w:rFonts w:ascii="DejaVu Sans Mono" w:hAnsi="DejaVu Sans Mono" w:eastAsia="Noto Sans Bengali" w:cs="Noto Sans Bengali"/>
                <w:color w:val="212529"/>
                <w:sz w:val="19"/>
              </w:rPr>
              <w:t>numbers = [10, 20, 30, 40,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total = sum(numbers)</w:t>
            </w:r>
          </w:p>
          <w:p>
            <w:pPr>
              <w:spacing w:before="0" w:after="0"/>
            </w:pPr>
            <w:r>
              <w:rPr>
                <w:rFonts w:ascii="DejaVu Sans Mono" w:hAnsi="DejaVu Sans Mono" w:eastAsia="Noto Sans Bengali" w:cs="Noto Sans Bengali"/>
                <w:color w:val="212529"/>
                <w:sz w:val="19"/>
              </w:rPr>
              <w:t>count = len(numbers)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average = total / count</w:t>
            </w:r>
          </w:p>
          <w:p>
            <w:pPr>
              <w:spacing w:before="0" w:after="0"/>
            </w:pPr>
            <w:r>
              <w:rPr>
                <w:rFonts w:ascii="DejaVu Sans Mono" w:hAnsi="DejaVu Sans Mono" w:eastAsia="Noto Sans Bengali" w:cs="Noto Sans Bengali"/>
                <w:color w:val="212529"/>
                <w:sz w:val="19"/>
              </w:rPr>
              <w:t>print("Average is:", average)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statistics module</w:t>
            </w:r>
          </w:p>
          <w:p>
            <w:pPr>
              <w:spacing w:before="0" w:after="0"/>
            </w:pPr>
            <w:r>
              <w:rPr>
                <w:rFonts w:ascii="DejaVu Sans Mono" w:hAnsi="DejaVu Sans Mono" w:eastAsia="Noto Sans Bengali" w:cs="Noto Sans Bengali"/>
                <w:color w:val="212529"/>
                <w:sz w:val="19"/>
              </w:rPr>
              <w:t># import statistics</w:t>
            </w:r>
          </w:p>
          <w:p>
            <w:pPr>
              <w:spacing w:before="0" w:after="0"/>
            </w:pPr>
            <w:r>
              <w:rPr>
                <w:rFonts w:ascii="DejaVu Sans Mono" w:hAnsi="DejaVu Sans Mono" w:eastAsia="Noto Sans Bengali" w:cs="Noto Sans Bengali"/>
                <w:color w:val="212529"/>
                <w:sz w:val="19"/>
              </w:rPr>
              <w:t># print("Average:", statistics.mean(numbers))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Average is: 30.0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১৫০ কে ৫ দ্বারা ভাগ করে ৩০.০ গড়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ফাঁকা লিস্টের গড় বের করতে গিয়ে ZeroDivisionError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ব্যবহার করে যোগফল ও দৈর্ঘ্য মেপে গড়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ফ্লোট সংখ্যার লিস্টের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গড়ের চেয়ে বড় সংখ্যাগুলো আলাদা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124: একটি List থেকে সবচেয়ে বড়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লুপ চালিয়ে একটি List-এর সবচেয়ে বড় সংখ্যাটি (Maximum) খুঁজে বের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max() function</w:t>
      </w:r>
    </w:p>
    <w:p>
      <w:pPr>
        <w:pStyle w:val="ListBullet"/>
        <w:spacing w:after="40"/>
      </w:pPr>
      <w:r>
        <w:rPr>
          <w:rFonts w:ascii="Noto Sans Bengali" w:hAnsi="Noto Sans Bengali" w:eastAsia="Noto Sans Bengali" w:cs="Noto Sans Bengali"/>
        </w:rPr>
        <w:t>Comparison inside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প্রথম উপাদানটিকে আমরা আপাতত সবচেয়ে বড় `max_num = numbers[0]` ধরে নেব। এরপর লুপ চালিয়ে দেখব কোনো সংখ্যা `max_num` এর চেয়ে বড় কিনা। বড় হলে `max_num` আপডেট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max_val = numbers[0] ধরা।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num in numbers চালিয়ে if num &gt; max_val: max_val = 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max_val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maximum in a list</w:t>
            </w:r>
          </w:p>
          <w:p>
            <w:pPr>
              <w:spacing w:before="0" w:after="0"/>
            </w:pPr>
            <w:r>
              <w:rPr>
                <w:rFonts w:ascii="DejaVu Sans Mono" w:hAnsi="DejaVu Sans Mono" w:eastAsia="Noto Sans Bengali" w:cs="Noto Sans Bengali"/>
                <w:color w:val="212529"/>
                <w:sz w:val="19"/>
              </w:rPr>
              <w:t>numbers = [45, 89, 12, 96, 54, 23]</w:t>
            </w:r>
          </w:p>
          <w:p>
            <w:pPr>
              <w:spacing w:before="0" w:after="0"/>
            </w:pPr>
            <w:r>
              <w:rPr>
                <w:rFonts w:ascii="DejaVu Sans Mono" w:hAnsi="DejaVu Sans Mono" w:eastAsia="Noto Sans Bengali" w:cs="Noto Sans Bengali"/>
                <w:color w:val="212529"/>
                <w:sz w:val="19"/>
              </w:rPr>
              <w:t>max_val = numbers[0]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&gt; max_val:</w:t>
            </w:r>
          </w:p>
          <w:p>
            <w:pPr>
              <w:spacing w:before="0" w:after="0"/>
            </w:pPr>
            <w:r>
              <w:rPr>
                <w:rFonts w:ascii="DejaVu Sans Mono" w:hAnsi="DejaVu Sans Mono" w:eastAsia="Noto Sans Bengali" w:cs="Noto Sans Bengali"/>
                <w:color w:val="212529"/>
                <w:sz w:val="19"/>
              </w:rPr>
              <w:t xml:space="preserve">        max_val =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print("Maximum number is:", max_val)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max()</w:t>
            </w:r>
          </w:p>
          <w:p>
            <w:pPr>
              <w:spacing w:before="0" w:after="0"/>
            </w:pPr>
            <w:r>
              <w:rPr>
                <w:rFonts w:ascii="DejaVu Sans Mono" w:hAnsi="DejaVu Sans Mono" w:eastAsia="Noto Sans Bengali" w:cs="Noto Sans Bengali"/>
                <w:color w:val="212529"/>
                <w:sz w:val="19"/>
              </w:rPr>
              <w:t># print("Max:", max(numbers))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Maximum number is: 96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 প্রতিটি সংখ্যা যাচাই করে ৯৬ কে সবচেয়ে বড় হিসেবে চিহ্নিত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`max_val = 0` ধরে শুরু করা (যা ঋণাত্মক সংখ্যার লিস্টে ভুল উত্তর দেবে। সবসময় `numbers[0]` ধরতে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max() ফাংশন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দ্বিতীয় সর্বোচ্চ (Second largest) সংখ্যাটি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বড় সংখ্যাটির ইনডেক্স কত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125: একটি List থেকে সবচেয়ে ছোট সংখ্যাটি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লুপ চালিয়ে একটি List-এর সবচেয়ে ছোট সংখ্যাটি (Minimum) খুঁজে বের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min() function</w:t>
      </w:r>
    </w:p>
    <w:p>
      <w:pPr>
        <w:pStyle w:val="ListBullet"/>
        <w:spacing w:after="40"/>
      </w:pPr>
      <w:r>
        <w:rPr>
          <w:rFonts w:ascii="Noto Sans Bengali" w:hAnsi="Noto Sans Bengali" w:eastAsia="Noto Sans Bengali" w:cs="Noto Sans Bengali"/>
        </w:rPr>
        <w:t>Comparison inside loop (&lt;)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সংখ্যাটিকে `min_val = numbers[0]` ধরে লুপ চালিয়ে দেখব কোনো সংখ্যা তার চেয়ে ছোট কিনা। ছোট হলে `min_val` আপডেট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min_val = numbers[0] ধরা।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num in numbers চালিয়ে if num &lt; min_val: min_val = 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min_val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minimum in a list</w:t>
            </w:r>
          </w:p>
          <w:p>
            <w:pPr>
              <w:spacing w:before="0" w:after="0"/>
            </w:pPr>
            <w:r>
              <w:rPr>
                <w:rFonts w:ascii="DejaVu Sans Mono" w:hAnsi="DejaVu Sans Mono" w:eastAsia="Noto Sans Bengali" w:cs="Noto Sans Bengali"/>
                <w:color w:val="212529"/>
                <w:sz w:val="19"/>
              </w:rPr>
              <w:t>numbers = [45, 89, 12, 96, 54, 23]</w:t>
            </w:r>
          </w:p>
          <w:p>
            <w:pPr>
              <w:spacing w:before="0" w:after="0"/>
            </w:pPr>
            <w:r>
              <w:rPr>
                <w:rFonts w:ascii="DejaVu Sans Mono" w:hAnsi="DejaVu Sans Mono" w:eastAsia="Noto Sans Bengali" w:cs="Noto Sans Bengali"/>
                <w:color w:val="212529"/>
                <w:sz w:val="19"/>
              </w:rPr>
              <w:t>min_val = numbers[0]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&lt; min_val:</w:t>
            </w:r>
          </w:p>
          <w:p>
            <w:pPr>
              <w:spacing w:before="0" w:after="0"/>
            </w:pPr>
            <w:r>
              <w:rPr>
                <w:rFonts w:ascii="DejaVu Sans Mono" w:hAnsi="DejaVu Sans Mono" w:eastAsia="Noto Sans Bengali" w:cs="Noto Sans Bengali"/>
                <w:color w:val="212529"/>
                <w:sz w:val="19"/>
              </w:rPr>
              <w:t xml:space="preserve">        min_val = 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print("Minimum number is:", min_val)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min()</w:t>
            </w:r>
          </w:p>
          <w:p>
            <w:pPr>
              <w:spacing w:before="0" w:after="0"/>
            </w:pPr>
            <w:r>
              <w:rPr>
                <w:rFonts w:ascii="DejaVu Sans Mono" w:hAnsi="DejaVu Sans Mono" w:eastAsia="Noto Sans Bengali" w:cs="Noto Sans Bengali"/>
                <w:color w:val="212529"/>
                <w:sz w:val="19"/>
              </w:rPr>
              <w:t># print("Min:", min(numbers))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Minimum number is: 12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 যাচাই করে ১২ কে সবচেয়ে ছোট হিসেবে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`min_val = 99999` ধরা (এর বদলে `numbers[0]` ধরা নিরাপদ)।</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min() ফাংশন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সবচেয়ে ছোট ও সবচেয়ে বড় সংখ্যার পার্থক্য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দ্বিতীয় সর্বনিম্ন সংখ্যাটি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126: একটি List থেকে সব জোড় সংখ্যা আলাদা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 থেকে শুধুমাত্র জোড় সংখ্যাগুলো আলাদা করে নতুন লিস্টে সংরক্ষণ ও প্রদর্শন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List append() method</w:t>
      </w:r>
    </w:p>
    <w:p>
      <w:pPr>
        <w:pStyle w:val="ListBullet"/>
        <w:spacing w:after="40"/>
      </w:pPr>
      <w:r>
        <w:rPr>
          <w:rFonts w:ascii="Noto Sans Bengali" w:hAnsi="Noto Sans Bengali" w:eastAsia="Noto Sans Bengali" w:cs="Noto Sans Bengali"/>
        </w:rPr>
        <w:t>Modulus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ফাঁকা লিস্ট `even_list = []` নেব। মূল লিস্টে লুপ চালিয়ে যে সংখ্যাগুলো ২ দিয়ে বিভাজ্য (`num % 2 == 0`), সেগুলোকে `even_list.append(num)`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 এবং evens = []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num in numbers চালিয়ে if num % 2 == 0: evens.append(num)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evens লিস্ট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Separating even numbers from list</w:t>
            </w:r>
          </w:p>
          <w:p>
            <w:pPr>
              <w:spacing w:before="0" w:after="0"/>
            </w:pPr>
            <w:r>
              <w:rPr>
                <w:rFonts w:ascii="DejaVu Sans Mono" w:hAnsi="DejaVu Sans Mono" w:eastAsia="Noto Sans Bengali" w:cs="Noto Sans Bengali"/>
                <w:color w:val="212529"/>
                <w:sz w:val="19"/>
              </w:rPr>
              <w:t>numbers = [12, 15, 18, 21, 24, 27, 30]</w:t>
            </w:r>
          </w:p>
          <w:p>
            <w:pPr>
              <w:spacing w:before="0" w:after="0"/>
            </w:pPr>
            <w:r>
              <w:rPr>
                <w:rFonts w:ascii="DejaVu Sans Mono" w:hAnsi="DejaVu Sans Mono" w:eastAsia="Noto Sans Bengali" w:cs="Noto Sans Bengali"/>
                <w:color w:val="212529"/>
                <w:sz w:val="19"/>
              </w:rPr>
              <w:t>evens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 2 == 0:</w:t>
            </w:r>
          </w:p>
          <w:p>
            <w:pPr>
              <w:spacing w:before="0" w:after="0"/>
            </w:pPr>
            <w:r>
              <w:rPr>
                <w:rFonts w:ascii="DejaVu Sans Mono" w:hAnsi="DejaVu Sans Mono" w:eastAsia="Noto Sans Bengali" w:cs="Noto Sans Bengali"/>
                <w:color w:val="212529"/>
                <w:sz w:val="19"/>
              </w:rPr>
              <w:t xml:space="preserve">        evens.append(num)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print("Original list:", numbers)</w:t>
            </w:r>
          </w:p>
          <w:p>
            <w:pPr>
              <w:spacing w:before="0" w:after="0"/>
            </w:pPr>
            <w:r>
              <w:rPr>
                <w:rFonts w:ascii="DejaVu Sans Mono" w:hAnsi="DejaVu Sans Mono" w:eastAsia="Noto Sans Bengali" w:cs="Noto Sans Bengali"/>
                <w:color w:val="212529"/>
                <w:sz w:val="19"/>
              </w:rPr>
              <w:t>print("Even numbers:", evens)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List comprehension</w:t>
            </w:r>
          </w:p>
          <w:p>
            <w:pPr>
              <w:spacing w:before="0" w:after="0"/>
            </w:pPr>
            <w:r>
              <w:rPr>
                <w:rFonts w:ascii="DejaVu Sans Mono" w:hAnsi="DejaVu Sans Mono" w:eastAsia="Noto Sans Bengali" w:cs="Noto Sans Bengali"/>
                <w:color w:val="212529"/>
                <w:sz w:val="19"/>
              </w:rPr>
              <w:t># evens = [x for x in numbers if x % 2 ==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list: [12, 15, 18, 21, 24, 27, 30]</w:t>
              <w:br/>
              <w:t>Even numbers: [12, 18, 24,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 ১৮, ২৪ এবং ৩০ জোড় হওয়ায় তারা evens লিস্টে যুক্ত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append() এর বদলে `=` ব্যবহার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 কম্প্রিহেনশন ব্যবহার করে জোড় আলাদা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জোড়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সংখ্যা কয়টি তা লুপ দিয়ে গুনুন।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127: একটি List থেকে সব বিজোড় সংখ্যা আলাদা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 থেকে শুধুমাত্র বিজোড় সংখ্যাগুলো আলাদা করে নতুন লিস্টে রাখতে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num % 2 != 0</w:t>
      </w:r>
    </w:p>
    <w:p>
      <w:pPr>
        <w:pStyle w:val="ListBullet"/>
        <w:spacing w:after="40"/>
      </w:pPr>
      <w:r>
        <w:rPr>
          <w:rFonts w:ascii="Noto Sans Bengali" w:hAnsi="Noto Sans Bengali" w:eastAsia="Noto Sans Bengali" w:cs="Noto Sans Bengali"/>
        </w:rPr>
        <w:t>List append()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যেসব সংখ্যা ২ দ্বারা বিভাজ্য নয় (`num % 2 != 0`), সেগুলোকে `odds.append(num)`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 এবং odds = []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num in numbers চালিয়ে if num % 2 != 0: odds.append(num)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odds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Separating odd numbers from list</w:t>
            </w:r>
          </w:p>
          <w:p>
            <w:pPr>
              <w:spacing w:before="0" w:after="0"/>
            </w:pPr>
            <w:r>
              <w:rPr>
                <w:rFonts w:ascii="DejaVu Sans Mono" w:hAnsi="DejaVu Sans Mono" w:eastAsia="Noto Sans Bengali" w:cs="Noto Sans Bengali"/>
                <w:color w:val="212529"/>
                <w:sz w:val="19"/>
              </w:rPr>
              <w:t>numbers = [12, 15, 18, 21, 24, 27, 30]</w:t>
            </w:r>
          </w:p>
          <w:p>
            <w:pPr>
              <w:spacing w:before="0" w:after="0"/>
            </w:pPr>
            <w:r>
              <w:rPr>
                <w:rFonts w:ascii="DejaVu Sans Mono" w:hAnsi="DejaVu Sans Mono" w:eastAsia="Noto Sans Bengali" w:cs="Noto Sans Bengali"/>
                <w:color w:val="212529"/>
                <w:sz w:val="19"/>
              </w:rPr>
              <w:t>odds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 2 != 0:</w:t>
            </w:r>
          </w:p>
          <w:p>
            <w:pPr>
              <w:spacing w:before="0" w:after="0"/>
            </w:pPr>
            <w:r>
              <w:rPr>
                <w:rFonts w:ascii="DejaVu Sans Mono" w:hAnsi="DejaVu Sans Mono" w:eastAsia="Noto Sans Bengali" w:cs="Noto Sans Bengali"/>
                <w:color w:val="212529"/>
                <w:sz w:val="19"/>
              </w:rPr>
              <w:t xml:space="preserve">        odds.append(num)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print("Odd numbers:", odds)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List comprehension</w:t>
            </w:r>
          </w:p>
          <w:p>
            <w:pPr>
              <w:spacing w:before="0" w:after="0"/>
            </w:pPr>
            <w:r>
              <w:rPr>
                <w:rFonts w:ascii="DejaVu Sans Mono" w:hAnsi="DejaVu Sans Mono" w:eastAsia="Noto Sans Bengali" w:cs="Noto Sans Bengali"/>
                <w:color w:val="212529"/>
                <w:sz w:val="19"/>
              </w:rPr>
              <w:t># odds = [x for x in numbers if x % 2 !=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Odd numbers: [15, 21, 27]</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১৫, ২১ এবং ২৭ বিজোড় হওয়ায় তারা আলাদা লিস্টে সংরক্ষিত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2 == 1` এর বদলে ভুল শর্ত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বিজোড় সংখ্যাগুলোকে ২ গুণ করে নতুন লিস্ট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জোড় ও বিজোড় সংখ্যাকে একই লুপে দুটি আলাদা লিস্টে ভাগ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বিজোড় লিস্টের গড়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128: একটি List থেকে সব ধনাত্মক সংখ্যা আলাদা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 থাকা ধনাত্মক ও ঋণাত্মক সংখ্যার মধ্য থেকে শুধুমাত্র ধনাত্মক সংখ্যাগুলো (Positive numbers &gt; 0) আলাদা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num &gt; 0 condition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`if num &gt; 0:` হলে নতুন লিস্টে `append()`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[-10, 25, -5, 40, 0, 15]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positives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num in numbers চালিয়ে if num &gt; 0: positives.append(num)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positives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Separating positive numbers</w:t>
            </w:r>
          </w:p>
          <w:p>
            <w:pPr>
              <w:spacing w:before="0" w:after="0"/>
            </w:pPr>
            <w:r>
              <w:rPr>
                <w:rFonts w:ascii="DejaVu Sans Mono" w:hAnsi="DejaVu Sans Mono" w:eastAsia="Noto Sans Bengali" w:cs="Noto Sans Bengali"/>
                <w:color w:val="212529"/>
                <w:sz w:val="19"/>
              </w:rPr>
              <w:t>numbers = [-15, 20, -8, 35, -2, 50, 0]</w:t>
            </w:r>
          </w:p>
          <w:p>
            <w:pPr>
              <w:spacing w:before="0" w:after="0"/>
            </w:pPr>
            <w:r>
              <w:rPr>
                <w:rFonts w:ascii="DejaVu Sans Mono" w:hAnsi="DejaVu Sans Mono" w:eastAsia="Noto Sans Bengali" w:cs="Noto Sans Bengali"/>
                <w:color w:val="212529"/>
                <w:sz w:val="19"/>
              </w:rPr>
              <w:t>positives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&gt; 0:</w:t>
            </w:r>
          </w:p>
          <w:p>
            <w:pPr>
              <w:spacing w:before="0" w:after="0"/>
            </w:pPr>
            <w:r>
              <w:rPr>
                <w:rFonts w:ascii="DejaVu Sans Mono" w:hAnsi="DejaVu Sans Mono" w:eastAsia="Noto Sans Bengali" w:cs="Noto Sans Bengali"/>
                <w:color w:val="212529"/>
                <w:sz w:val="19"/>
              </w:rPr>
              <w:t xml:space="preserve">        positives.append(num)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print("Positive numbers:", positives)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w:t>
            </w:r>
          </w:p>
          <w:p>
            <w:pPr>
              <w:spacing w:before="0" w:after="0"/>
            </w:pPr>
            <w:r>
              <w:rPr>
                <w:rFonts w:ascii="DejaVu Sans Mono" w:hAnsi="DejaVu Sans Mono" w:eastAsia="Noto Sans Bengali" w:cs="Noto Sans Bengali"/>
                <w:color w:val="212529"/>
                <w:sz w:val="19"/>
              </w:rPr>
              <w:t># positives = [x for x in numbers if x &gt;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Positive numbers: [20, 35, 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শূন্যের চেয়ে বড় সংখ্যাগুলো আলাদা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শূন্য (0) কে ধনাত্মক মনে করে `&gt;= 0`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কম্প্রিহেনশন দিয়ে ধনাত্মক আলাদা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ধনাত্মক সংখ্যাগুলোর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 থেকে সব ঋণাত্মক সংখ্যা remove()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129: একটি List থেকে সব ঋণাত্মক সংখ্যা আলাদা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লিস্ট থেকে শুধুমাত্র ঋণাত্মক সংখ্যাগুলো (Negative numbers &lt; 0) আলাদা করতে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num &lt; 0 condition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`if num &lt; 0:` হলে `negatives.append(num)`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negatives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num in numbers চালিয়ে if num &lt; 0: negatives.append(num)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negatives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Separating negative numbers</w:t>
            </w:r>
          </w:p>
          <w:p>
            <w:pPr>
              <w:spacing w:before="0" w:after="0"/>
            </w:pPr>
            <w:r>
              <w:rPr>
                <w:rFonts w:ascii="DejaVu Sans Mono" w:hAnsi="DejaVu Sans Mono" w:eastAsia="Noto Sans Bengali" w:cs="Noto Sans Bengali"/>
                <w:color w:val="212529"/>
                <w:sz w:val="19"/>
              </w:rPr>
              <w:t>numbers = [-15, 20, -8, 35, -2, 50, 0]</w:t>
            </w:r>
          </w:p>
          <w:p>
            <w:pPr>
              <w:spacing w:before="0" w:after="0"/>
            </w:pPr>
            <w:r>
              <w:rPr>
                <w:rFonts w:ascii="DejaVu Sans Mono" w:hAnsi="DejaVu Sans Mono" w:eastAsia="Noto Sans Bengali" w:cs="Noto Sans Bengali"/>
                <w:color w:val="212529"/>
                <w:sz w:val="19"/>
              </w:rPr>
              <w:t>negatives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&lt; 0:</w:t>
            </w:r>
          </w:p>
          <w:p>
            <w:pPr>
              <w:spacing w:before="0" w:after="0"/>
            </w:pPr>
            <w:r>
              <w:rPr>
                <w:rFonts w:ascii="DejaVu Sans Mono" w:hAnsi="DejaVu Sans Mono" w:eastAsia="Noto Sans Bengali" w:cs="Noto Sans Bengali"/>
                <w:color w:val="212529"/>
                <w:sz w:val="19"/>
              </w:rPr>
              <w:t xml:space="preserve">        negatives.append(num)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print("Negative numbers:", negatives)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Comprehension</w:t>
            </w:r>
          </w:p>
          <w:p>
            <w:pPr>
              <w:spacing w:before="0" w:after="0"/>
            </w:pPr>
            <w:r>
              <w:rPr>
                <w:rFonts w:ascii="DejaVu Sans Mono" w:hAnsi="DejaVu Sans Mono" w:eastAsia="Noto Sans Bengali" w:cs="Noto Sans Bengali"/>
                <w:color w:val="212529"/>
                <w:sz w:val="19"/>
              </w:rPr>
              <w:t># negatives = [x for x in numbers if x &lt; 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Negative numbers: [-15, -8, -2]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শূন্যের চেয়ে ছোট সংখ্যাগুলো আলাদা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শর্তে দিক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ঋণাত্মক সংখ্যাগুলোকে abs() দিয়ে ধনাত্মক বানিয়ে লিস্টে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ঋণাত্মক সংখ্যা কয়টি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ধনাত্মক ও ঋণাত্মক আলাদা লিস্টে রাখুন।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130: একটি List Ascending Order-এ Sort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এলোমেলো সংখ্যার লিস্টকে ছোট থেকে বড় (Ascending Order) ক্রমে সাজাতে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sort() method বা sorted()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নিজস্ব মেথড `.sort()` মূল লিস্টটিকে ছোট থেকে বড় সাজিয়ে দেয়। আর `sorted(my_list)` নতুন একটি সাজানো লিস্ট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[45, 12, 89, 23, 5]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numbers.sort()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numbers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Sorting list in Ascending Order</w:t>
            </w:r>
          </w:p>
          <w:p>
            <w:pPr>
              <w:spacing w:before="0" w:after="0"/>
            </w:pPr>
            <w:r>
              <w:rPr>
                <w:rFonts w:ascii="DejaVu Sans Mono" w:hAnsi="DejaVu Sans Mono" w:eastAsia="Noto Sans Bengali" w:cs="Noto Sans Bengali"/>
                <w:color w:val="212529"/>
                <w:sz w:val="19"/>
              </w:rPr>
              <w:t>numbers = [54, 23, 89, 12, 67, 34]</w:t>
            </w:r>
          </w:p>
          <w:p>
            <w:pPr>
              <w:spacing w:before="0" w:after="0"/>
            </w:pPr>
            <w:r>
              <w:rPr>
                <w:rFonts w:ascii="DejaVu Sans Mono" w:hAnsi="DejaVu Sans Mono" w:eastAsia="Noto Sans Bengali" w:cs="Noto Sans Bengali"/>
                <w:color w:val="212529"/>
                <w:sz w:val="19"/>
              </w:rPr>
              <w:t>print("Original list:", numbers)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numbers.sort()</w:t>
            </w:r>
          </w:p>
          <w:p>
            <w:pPr>
              <w:spacing w:before="0" w:after="0"/>
            </w:pPr>
            <w:r>
              <w:rPr>
                <w:rFonts w:ascii="DejaVu Sans Mono" w:hAnsi="DejaVu Sans Mono" w:eastAsia="Noto Sans Bengali" w:cs="Noto Sans Bengali"/>
                <w:color w:val="212529"/>
                <w:sz w:val="19"/>
              </w:rPr>
              <w:t>print("Sorted list (Ascending):", numbers)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sorted() function</w:t>
            </w:r>
          </w:p>
          <w:p>
            <w:pPr>
              <w:spacing w:before="0" w:after="0"/>
            </w:pPr>
            <w:r>
              <w:rPr>
                <w:rFonts w:ascii="DejaVu Sans Mono" w:hAnsi="DejaVu Sans Mono" w:eastAsia="Noto Sans Bengali" w:cs="Noto Sans Bengali"/>
                <w:color w:val="212529"/>
                <w:sz w:val="19"/>
              </w:rPr>
              <w:t># sorted_list = sorted(numbers)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list: [54, 23, 89, 12, 67, 34]</w:t>
              <w:br/>
              <w:t>Sorted list (Ascending): [12, 23, 34, 54, 67, 89]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`.sort()` মেথড সংখ্যাগুলোকে ছোট থেকে বড় ক্রমে সাজিয়ে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`new_list = numbers.sort()` করা (sort() কোনো মান রিটার্ন করে না, None দেয়। তাই সরাসরি `numbers.sort()` লিখতে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Bubble Sort অ্যালগরিদম ব্যবহার করে লুপ দিয়ে লিস্ট সাজান।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স্ট্রিংয়ের লিস্টকে বর্ণানুক্রমে (A-Z) সাজান।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sorted() ফাংশন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131: একটি List Descending Order-এ Sort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লিস্টকে বড় থেকে ছোট (Descending Order) ক্রমে সাজাতে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sort(reverse=True)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`.sort(reverse=True)` লিখলে লিস্টটি বড় থেকে ছোট ক্রমে সাজানো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লিস্ট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numbers.sort(reverse=True)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Sorting list in Descending Order</w:t>
            </w:r>
          </w:p>
          <w:p>
            <w:pPr>
              <w:spacing w:before="0" w:after="0"/>
            </w:pPr>
            <w:r>
              <w:rPr>
                <w:rFonts w:ascii="DejaVu Sans Mono" w:hAnsi="DejaVu Sans Mono" w:eastAsia="Noto Sans Bengali" w:cs="Noto Sans Bengali"/>
                <w:color w:val="212529"/>
                <w:sz w:val="19"/>
              </w:rPr>
              <w:t>numbers = [54, 23, 89, 12, 67, 34]</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numbers.sort(reverse=True)</w:t>
            </w:r>
          </w:p>
          <w:p>
            <w:pPr>
              <w:spacing w:before="0" w:after="0"/>
            </w:pPr>
            <w:r>
              <w:rPr>
                <w:rFonts w:ascii="DejaVu Sans Mono" w:hAnsi="DejaVu Sans Mono" w:eastAsia="Noto Sans Bengali" w:cs="Noto Sans Bengali"/>
                <w:color w:val="212529"/>
                <w:sz w:val="19"/>
              </w:rPr>
              <w:t>print("Sorted list (Descending):", numbers)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sorted()</w:t>
            </w:r>
          </w:p>
          <w:p>
            <w:pPr>
              <w:spacing w:before="0" w:after="0"/>
            </w:pPr>
            <w:r>
              <w:rPr>
                <w:rFonts w:ascii="DejaVu Sans Mono" w:hAnsi="DejaVu Sans Mono" w:eastAsia="Noto Sans Bengali" w:cs="Noto Sans Bengali"/>
                <w:color w:val="212529"/>
                <w:sz w:val="19"/>
              </w:rPr>
              <w:t># desc_list = sorted(numbers, reverse=True)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Sorted list (Descending): [89, 67, 54, 34, 23, 12]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`reverse=True` প্যারামিটার দেওয়ার কারণে বড় থেকে ছোট ক্রমে সাজানো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`reverse=true` ছোট হাতের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আগে sort() করে পরে reverse() করে বড় থেকে ছোট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 লিস্টকে Z থেকে A ক্রমে সাজান।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দিয়ে Descending sort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132: একটি List থেকে Duplicate Element অপসারণ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 একই সংখ্যা একাধিকবার থাকলে (Duplicate), তা সরিয়ে প্রতিটি মান একবার করে রেখে নতুন লিস্ট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 conversion বা loop checking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সবচেয়ে সহজ উপায় হলো লিস্টকে `set()` এ রূপান্তর করা কারণ Set কখনো ডুপ্লিকেট রাখে না। তবে ক্রম ঠিক রাখতে চাইলে লুপ চালিয়ে `if item not in unique_list:` হলে যোগ করা ভালো।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[10, 20, 10, 30, 20, 40]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unique_list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if num not in unique_list: unique_list.append(num)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Removing duplicates while preserving order</w:t>
            </w:r>
          </w:p>
          <w:p>
            <w:pPr>
              <w:spacing w:before="0" w:after="0"/>
            </w:pPr>
            <w:r>
              <w:rPr>
                <w:rFonts w:ascii="DejaVu Sans Mono" w:hAnsi="DejaVu Sans Mono" w:eastAsia="Noto Sans Bengali" w:cs="Noto Sans Bengali"/>
                <w:color w:val="212529"/>
                <w:sz w:val="19"/>
              </w:rPr>
              <w:t>numbers = [10, 25, 10, 30, 25, 40, 50, 30]</w:t>
            </w:r>
          </w:p>
          <w:p>
            <w:pPr>
              <w:spacing w:before="0" w:after="0"/>
            </w:pPr>
            <w:r>
              <w:rPr>
                <w:rFonts w:ascii="DejaVu Sans Mono" w:hAnsi="DejaVu Sans Mono" w:eastAsia="Noto Sans Bengali" w:cs="Noto Sans Bengali"/>
                <w:color w:val="212529"/>
                <w:sz w:val="19"/>
              </w:rPr>
              <w:t>unique_list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not in unique_list:</w:t>
            </w:r>
          </w:p>
          <w:p>
            <w:pPr>
              <w:spacing w:before="0" w:after="0"/>
            </w:pPr>
            <w:r>
              <w:rPr>
                <w:rFonts w:ascii="DejaVu Sans Mono" w:hAnsi="DejaVu Sans Mono" w:eastAsia="Noto Sans Bengali" w:cs="Noto Sans Bengali"/>
                <w:color w:val="212529"/>
                <w:sz w:val="19"/>
              </w:rPr>
              <w:t xml:space="preserve">        unique_list.append(num)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print("Original list:", numbers)</w:t>
            </w:r>
          </w:p>
          <w:p>
            <w:pPr>
              <w:spacing w:before="0" w:after="0"/>
            </w:pPr>
            <w:r>
              <w:rPr>
                <w:rFonts w:ascii="DejaVu Sans Mono" w:hAnsi="DejaVu Sans Mono" w:eastAsia="Noto Sans Bengali" w:cs="Noto Sans Bengali"/>
                <w:color w:val="212529"/>
                <w:sz w:val="19"/>
              </w:rPr>
              <w:t>print("Without duplicates:", unique_list)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set (order may change)</w:t>
            </w:r>
          </w:p>
          <w:p>
            <w:pPr>
              <w:spacing w:before="0" w:after="0"/>
            </w:pPr>
            <w:r>
              <w:rPr>
                <w:rFonts w:ascii="DejaVu Sans Mono" w:hAnsi="DejaVu Sans Mono" w:eastAsia="Noto Sans Bengali" w:cs="Noto Sans Bengali"/>
                <w:color w:val="212529"/>
                <w:sz w:val="19"/>
              </w:rPr>
              <w:t># print("Unique:", list(set(numbers)))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list: [10, 25, 10, 30, 25, 40, 50, 30]</w:t>
              <w:br/>
              <w:t>Without duplicates: [10, 25, 30, 40, 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 যাচাই করে শুধুমাত্র নতুন উপাদানগুলো unique_list এ রাখা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set() করার পর লিস্টের ক্রম পরিবর্তন হওয়া নিয়ে অবাক হওয়া।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 ব্যবহার করে ডুপ্লিকেট দূর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কোন উপাদান ডুপ্লিকেট ছিল তাদের তালিকা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স্ট্রিং লিস্ট থেকে ডুপ্লিকেট শব্দ সরান।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133: একটি List-এ নির্দিষ্ট Element খুঁজে বের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ইনপুট করা কোনো নির্দিষ্ট সংখ্যা বা শব্দ একটি লিস্টে আছে কিনা এবং থাকলে তা কোন Index-এ আছে তা খুঁজে বের করুন (Linear Search)।</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 operator / index()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প্রতিটি ইনডেক্স যাচাই করব `if numbers[i] == target:`। পেলে ইনডেক্স প্রিন্ট করে break করব। অথবা `in` অপারেটর ও `index()` মেথড ব্যবহার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লিস্ট তৈরি ও target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found = False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 in range(len(numbers)) চালিয়ে if numbers[i] == target হলে found = True ও ইনডেক্স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 পেলে Not found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Searching an element in a list (Linear Search)</w:t>
            </w:r>
          </w:p>
          <w:p>
            <w:pPr>
              <w:spacing w:before="0" w:after="0"/>
            </w:pPr>
            <w:r>
              <w:rPr>
                <w:rFonts w:ascii="DejaVu Sans Mono" w:hAnsi="DejaVu Sans Mono" w:eastAsia="Noto Sans Bengali" w:cs="Noto Sans Bengali"/>
                <w:color w:val="212529"/>
                <w:sz w:val="19"/>
              </w:rPr>
              <w:t>numbers = [15, 28, 35, 42, 59, 64]</w:t>
            </w:r>
          </w:p>
          <w:p>
            <w:pPr>
              <w:spacing w:before="0" w:after="0"/>
            </w:pPr>
            <w:r>
              <w:rPr>
                <w:rFonts w:ascii="DejaVu Sans Mono" w:hAnsi="DejaVu Sans Mono" w:eastAsia="Noto Sans Bengali" w:cs="Noto Sans Bengali"/>
                <w:color w:val="212529"/>
                <w:sz w:val="19"/>
              </w:rPr>
              <w:t>target = int(input("Enter number to search: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found = False</w:t>
            </w:r>
          </w:p>
          <w:p>
            <w:pPr>
              <w:spacing w:before="0" w:after="0"/>
            </w:pPr>
            <w:r>
              <w:rPr>
                <w:rFonts w:ascii="DejaVu Sans Mono" w:hAnsi="DejaVu Sans Mono" w:eastAsia="Noto Sans Bengali" w:cs="Noto Sans Bengali"/>
                <w:color w:val="212529"/>
                <w:sz w:val="19"/>
              </w:rPr>
              <w:t>for i in range(len(numbers)):</w:t>
            </w:r>
          </w:p>
          <w:p>
            <w:pPr>
              <w:spacing w:before="0" w:after="0"/>
            </w:pPr>
            <w:r>
              <w:rPr>
                <w:rFonts w:ascii="DejaVu Sans Mono" w:hAnsi="DejaVu Sans Mono" w:eastAsia="Noto Sans Bengali" w:cs="Noto Sans Bengali"/>
                <w:color w:val="212529"/>
                <w:sz w:val="19"/>
              </w:rPr>
              <w:t xml:space="preserve">    if numbers[i] == target:</w:t>
            </w:r>
          </w:p>
          <w:p>
            <w:pPr>
              <w:spacing w:before="0" w:after="0"/>
            </w:pPr>
            <w:r>
              <w:rPr>
                <w:rFonts w:ascii="DejaVu Sans Mono" w:hAnsi="DejaVu Sans Mono" w:eastAsia="Noto Sans Bengali" w:cs="Noto Sans Bengali"/>
                <w:color w:val="212529"/>
                <w:sz w:val="19"/>
              </w:rPr>
              <w:t xml:space="preserve">        print(f"Number {target} found at index {i}")</w:t>
            </w:r>
          </w:p>
          <w:p>
            <w:pPr>
              <w:spacing w:before="0" w:after="0"/>
            </w:pPr>
            <w:r>
              <w:rPr>
                <w:rFonts w:ascii="DejaVu Sans Mono" w:hAnsi="DejaVu Sans Mono" w:eastAsia="Noto Sans Bengali" w:cs="Noto Sans Bengali"/>
                <w:color w:val="212529"/>
                <w:sz w:val="19"/>
              </w:rPr>
              <w:t xml:space="preserve">        found = True</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not found:</w:t>
            </w:r>
          </w:p>
          <w:p>
            <w:pPr>
              <w:spacing w:before="0" w:after="0"/>
            </w:pPr>
            <w:r>
              <w:rPr>
                <w:rFonts w:ascii="DejaVu Sans Mono" w:hAnsi="DejaVu Sans Mono" w:eastAsia="Noto Sans Bengali" w:cs="Noto Sans Bengali"/>
                <w:color w:val="212529"/>
                <w:sz w:val="19"/>
              </w:rPr>
              <w:t xml:space="preserve">    print(f"Number {target} is NOT in the list")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in and index()</w:t>
            </w:r>
          </w:p>
          <w:p>
            <w:pPr>
              <w:spacing w:before="0" w:after="0"/>
            </w:pPr>
            <w:r>
              <w:rPr>
                <w:rFonts w:ascii="DejaVu Sans Mono" w:hAnsi="DejaVu Sans Mono" w:eastAsia="Noto Sans Bengali" w:cs="Noto Sans Bengali"/>
                <w:color w:val="212529"/>
                <w:sz w:val="19"/>
              </w:rPr>
              <w:t># if target in numbers: print("Found at index:", numbers.index(target))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number to search: 42</w:t>
            </w:r>
          </w:p>
        </w:tc>
        <w:tc>
          <w:tcPr>
            <w:tcW w:type="dxa" w:w="4680"/>
            <w:shd w:val="clear" w:color="auto" w:fill="F2F4F7"/>
          </w:tcPr>
          <w:p>
            <w:r>
              <w:rPr>
                <w:rFonts w:ascii="DejaVu Sans Mono" w:hAnsi="DejaVu Sans Mono" w:eastAsia="Noto Sans Bengali" w:cs="Noto Sans Bengali"/>
              </w:rPr>
              <w:t>Number 42 found at index 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৪২ সংখ্যাটি লিস্টের ৪ নম্বর স্থানে অর্থাৎ ইনডেক্স ৩ এ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index() মেথডে লিস্টে না থাকা মান দিলে ValueError হওয়া।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index() মেথড ব্যবহার করে উপাদান খুঁজুন।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একাধিকবার থাকলে সবগুলোর ইনডেক্স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Binary Search অ্যালগরিদম দিয়ে খুঁজুন।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134: একটি List-এ নির্দিষ্ট Element কতবার আছে তা গণনা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নির্দিষ্ট উপাদান লিস্টের মধ্যে মোট কতবার এসেছে তা count() মেথড বা লুপ দিয়ে গণনা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count()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`if item == target:` হলে কাউন্ট বাড়াব। অথবা `numbers.count(target)` ব্যবহার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লিস্ট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target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count = numbers.count(target)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occurrences of an element</w:t>
            </w:r>
          </w:p>
          <w:p>
            <w:pPr>
              <w:spacing w:before="0" w:after="0"/>
            </w:pPr>
            <w:r>
              <w:rPr>
                <w:rFonts w:ascii="DejaVu Sans Mono" w:hAnsi="DejaVu Sans Mono" w:eastAsia="Noto Sans Bengali" w:cs="Noto Sans Bengali"/>
                <w:color w:val="212529"/>
                <w:sz w:val="19"/>
              </w:rPr>
              <w:t>numbers = [10, 20, 10, 30, 10, 40, 20]</w:t>
            </w:r>
          </w:p>
          <w:p>
            <w:pPr>
              <w:spacing w:before="0" w:after="0"/>
            </w:pPr>
            <w:r>
              <w:rPr>
                <w:rFonts w:ascii="DejaVu Sans Mono" w:hAnsi="DejaVu Sans Mono" w:eastAsia="Noto Sans Bengali" w:cs="Noto Sans Bengali"/>
                <w:color w:val="212529"/>
                <w:sz w:val="19"/>
              </w:rPr>
              <w:t>target = int(input("Enter number to count: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count = 0</w:t>
            </w:r>
          </w:p>
          <w:p>
            <w:pPr>
              <w:spacing w:before="0" w:after="0"/>
            </w:pPr>
            <w:r>
              <w:rPr>
                <w:rFonts w:ascii="DejaVu Sans Mono" w:hAnsi="DejaVu Sans Mono" w:eastAsia="Noto Sans Bengali" w:cs="Noto Sans Bengali"/>
                <w:color w:val="212529"/>
                <w:sz w:val="19"/>
              </w:rPr>
              <w:t>for num in numbers:</w:t>
            </w:r>
          </w:p>
          <w:p>
            <w:pPr>
              <w:spacing w:before="0" w:after="0"/>
            </w:pPr>
            <w:r>
              <w:rPr>
                <w:rFonts w:ascii="DejaVu Sans Mono" w:hAnsi="DejaVu Sans Mono" w:eastAsia="Noto Sans Bengali" w:cs="Noto Sans Bengali"/>
                <w:color w:val="212529"/>
                <w:sz w:val="19"/>
              </w:rPr>
              <w:t xml:space="preserve">    if num == target:</w:t>
            </w:r>
          </w:p>
          <w:p>
            <w:pPr>
              <w:spacing w:before="0" w:after="0"/>
            </w:pPr>
            <w:r>
              <w:rPr>
                <w:rFonts w:ascii="DejaVu Sans Mono" w:hAnsi="DejaVu Sans Mono" w:eastAsia="Noto Sans Bengali" w:cs="Noto Sans Bengali"/>
                <w:color w:val="212529"/>
                <w:sz w:val="19"/>
              </w:rPr>
              <w:t xml:space="preserve">        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print(f"The number {target} appears {count} times")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count()</w:t>
            </w:r>
          </w:p>
          <w:p>
            <w:pPr>
              <w:spacing w:before="0" w:after="0"/>
            </w:pPr>
            <w:r>
              <w:rPr>
                <w:rFonts w:ascii="DejaVu Sans Mono" w:hAnsi="DejaVu Sans Mono" w:eastAsia="Noto Sans Bengali" w:cs="Noto Sans Bengali"/>
                <w:color w:val="212529"/>
                <w:sz w:val="19"/>
              </w:rPr>
              <w:t># print("Count:", numbers.count(target))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number to count: 10</w:t>
            </w:r>
          </w:p>
        </w:tc>
        <w:tc>
          <w:tcPr>
            <w:tcW w:type="dxa" w:w="4680"/>
            <w:shd w:val="clear" w:color="auto" w:fill="F2F4F7"/>
          </w:tcPr>
          <w:p>
            <w:r>
              <w:rPr>
                <w:rFonts w:ascii="DejaVu Sans Mono" w:hAnsi="DejaVu Sans Mono" w:eastAsia="Noto Sans Bengali" w:cs="Noto Sans Bengali"/>
              </w:rPr>
              <w:t>The number 10 appears 3 times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১০ সংখ্যাটি লিস্টে মোট ৩ বার উপস্থিত আছে।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count() মেথডের নাম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count() মেথড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লিস্টের প্রতিটি উপাদানের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বেশিবার আসা সংখ্যাটি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135: একটি List উল্টো (Reverse)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লিস্টের উপাদানগুলোর ক্রম সম্পূর্ণ উল্টো (Reverse) করে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reverse() method / slicing [::-1]</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নিজস্ব মেথড `.reverse()` মূল লিস্টটিকে উল্টে দেয়। আর স্লাইসিং `my_list[::-1]` নতুন উল্টো লিস্ট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[10, 20, 30, 40, 50]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numbers.reverse()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numbers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Reversing a list</w:t>
            </w:r>
          </w:p>
          <w:p>
            <w:pPr>
              <w:spacing w:before="0" w:after="0"/>
            </w:pPr>
            <w:r>
              <w:rPr>
                <w:rFonts w:ascii="DejaVu Sans Mono" w:hAnsi="DejaVu Sans Mono" w:eastAsia="Noto Sans Bengali" w:cs="Noto Sans Bengali"/>
                <w:color w:val="212529"/>
                <w:sz w:val="19"/>
              </w:rPr>
              <w:t>numbers = [10, 20, 30, 40, 50]</w:t>
            </w:r>
          </w:p>
          <w:p>
            <w:pPr>
              <w:spacing w:before="0" w:after="0"/>
            </w:pPr>
            <w:r>
              <w:rPr>
                <w:rFonts w:ascii="DejaVu Sans Mono" w:hAnsi="DejaVu Sans Mono" w:eastAsia="Noto Sans Bengali" w:cs="Noto Sans Bengali"/>
                <w:color w:val="212529"/>
                <w:sz w:val="19"/>
              </w:rPr>
              <w:t>print("Original list:", numbers)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numbers.reverse()</w:t>
            </w:r>
          </w:p>
          <w:p>
            <w:pPr>
              <w:spacing w:before="0" w:after="0"/>
            </w:pPr>
            <w:r>
              <w:rPr>
                <w:rFonts w:ascii="DejaVu Sans Mono" w:hAnsi="DejaVu Sans Mono" w:eastAsia="Noto Sans Bengali" w:cs="Noto Sans Bengali"/>
                <w:color w:val="212529"/>
                <w:sz w:val="19"/>
              </w:rPr>
              <w:t>print("Reversed list:", numbers)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slicing</w:t>
            </w:r>
          </w:p>
          <w:p>
            <w:pPr>
              <w:spacing w:before="0" w:after="0"/>
            </w:pPr>
            <w:r>
              <w:rPr>
                <w:rFonts w:ascii="DejaVu Sans Mono" w:hAnsi="DejaVu Sans Mono" w:eastAsia="Noto Sans Bengali" w:cs="Noto Sans Bengali"/>
                <w:color w:val="212529"/>
                <w:sz w:val="19"/>
              </w:rPr>
              <w:t># rev_list = numbers[::-1]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list: [10, 20, 30, 40, 50]</w:t>
              <w:br/>
              <w:t>Reversed list: [50, 40, 30, 20,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`.reverse()` মেথড শেষের উপাদানকে প্রথমে এবং প্রথমটিকে শেষে এনে লিস্ট উল্টে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`reversed()` ফাংশন ব্যবহার করার পর `list()` এ রূপান্তর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স্লাইসিং `[::-1]` ব্যবহার করে উল্টান।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একটি নতুন লিস্টে উল্টো করে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reversed() ফাংশন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Tuple &amp; Set Operations</w:t>
      </w:r>
    </w:p>
    <w:p>
      <w:pPr>
        <w:pStyle w:val="Heading2"/>
        <w:spacing w:before="280" w:after="120"/>
      </w:pPr>
      <w:r>
        <w:rPr>
          <w:rFonts w:ascii="Noto Sans Bengali" w:hAnsi="Noto Sans Bengali" w:eastAsia="Noto Sans Bengali" w:cs="Noto Sans Bengali"/>
        </w:rPr>
        <w:t>সমস্যা 136: একটি Tuple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ফার্স্ট ব্র্যাকেট `()` ব্যবহার করে একটি Tuple তৈরি করুন এবং প্রদর্শন করুন। Tuple হলো Immutable (যার মান পরিবর্তন করা যায় 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Tuple syntax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 থার্ড ব্র্যাকেট ব্যবহৃত হয় আর টাপলে ফার্স্ট ব্র্যাকেট `()` ব্যবহৃত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my_tuple = (10, 20, 30, 40)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simple Tuple</w:t>
            </w:r>
          </w:p>
          <w:p>
            <w:pPr>
              <w:spacing w:before="0" w:after="0"/>
            </w:pPr>
            <w:r>
              <w:rPr>
                <w:rFonts w:ascii="DejaVu Sans Mono" w:hAnsi="DejaVu Sans Mono" w:eastAsia="Noto Sans Bengali" w:cs="Noto Sans Bengali"/>
                <w:color w:val="212529"/>
                <w:sz w:val="19"/>
              </w:rPr>
              <w:t>my_tuple = (10, 20, 30, 40,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Tuple is:", my_tuple)</w:t>
            </w:r>
          </w:p>
          <w:p>
            <w:pPr>
              <w:spacing w:before="0" w:after="0"/>
            </w:pPr>
            <w:r>
              <w:rPr>
                <w:rFonts w:ascii="DejaVu Sans Mono" w:hAnsi="DejaVu Sans Mono" w:eastAsia="Noto Sans Bengali" w:cs="Noto Sans Bengali"/>
                <w:color w:val="212529"/>
                <w:sz w:val="19"/>
              </w:rPr>
              <w:t>print("Data type:", type(my_tuple))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Tuple without brackets (Packing)</w:t>
            </w:r>
          </w:p>
          <w:p>
            <w:pPr>
              <w:spacing w:before="0" w:after="0"/>
            </w:pPr>
            <w:r>
              <w:rPr>
                <w:rFonts w:ascii="DejaVu Sans Mono" w:hAnsi="DejaVu Sans Mono" w:eastAsia="Noto Sans Bengali" w:cs="Noto Sans Bengali"/>
                <w:color w:val="212529"/>
                <w:sz w:val="19"/>
              </w:rPr>
              <w:t># my_tuple = 10, 20, 30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The Tuple is: (10, 20, 30, 40, 50)</w:t>
              <w:br/>
              <w:t>Data type: &lt;class 'tuple'&gt;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ফার্স্ট ব্র্যাকেটের ভেতর মান রেখে একটি টাপল তৈরি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একটিমাত্র উপাদানের টাপল বানানোর সময় কমা না দেওয়া (যেমন `(10)` দিলে তা int হয়, `(10,)` লিখতে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১টি উপাদান বিশিষ্ট টাপল `(5,)` তৈরি করে টাইপ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ব্র্যাকেট ছাড়া কমা দিয়ে টাপল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টাপলের কোনো উপাদান পরিবর্তনের চেষ্টা করে এরর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137: একটি Empty Tuple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কোনো উপাদান ছাড়া একটি খালি বা Empty Tuple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Empty `()` বা tuple() constructor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শুধুমাত্র দুটি ফার্স্ট ব্র্যাকেট `()` দিয়ে বা `tuple()` লিখে খালি টাপল তৈরি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empty_tuple = ()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 ও টাইপ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an Empty Tuple</w:t>
            </w:r>
          </w:p>
          <w:p>
            <w:pPr>
              <w:spacing w:before="0" w:after="0"/>
            </w:pPr>
            <w:r>
              <w:rPr>
                <w:rFonts w:ascii="DejaVu Sans Mono" w:hAnsi="DejaVu Sans Mono" w:eastAsia="Noto Sans Bengali" w:cs="Noto Sans Bengali"/>
                <w:color w:val="212529"/>
                <w:sz w:val="19"/>
              </w:rPr>
              <w:t>empty_tuple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print("Empty tuple:", empty_tuple)</w:t>
            </w:r>
          </w:p>
          <w:p>
            <w:pPr>
              <w:spacing w:before="0" w:after="0"/>
            </w:pPr>
            <w:r>
              <w:rPr>
                <w:rFonts w:ascii="DejaVu Sans Mono" w:hAnsi="DejaVu Sans Mono" w:eastAsia="Noto Sans Bengali" w:cs="Noto Sans Bengali"/>
                <w:color w:val="212529"/>
                <w:sz w:val="19"/>
              </w:rPr>
              <w:t>print("Length:", len(empty_tuple))</w:t>
            </w:r>
          </w:p>
          <w:p>
            <w:pPr>
              <w:spacing w:before="0" w:after="0"/>
            </w:pPr>
            <w:r>
              <w:rPr>
                <w:rFonts w:ascii="DejaVu Sans Mono" w:hAnsi="DejaVu Sans Mono" w:eastAsia="Noto Sans Bengali" w:cs="Noto Sans Bengali"/>
                <w:color w:val="212529"/>
                <w:sz w:val="19"/>
              </w:rPr>
              <w:t>print("Type:", type(empty_tuple))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tuple() constructor</w:t>
            </w:r>
          </w:p>
          <w:p>
            <w:pPr>
              <w:spacing w:before="0" w:after="0"/>
            </w:pPr>
            <w:r>
              <w:rPr>
                <w:rFonts w:ascii="DejaVu Sans Mono" w:hAnsi="DejaVu Sans Mono" w:eastAsia="Noto Sans Bengali" w:cs="Noto Sans Bengali"/>
                <w:color w:val="212529"/>
                <w:sz w:val="19"/>
              </w:rPr>
              <w:t># empty_tuple = tuple()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Empty tuple: ()</w:t>
              <w:br/>
              <w:t>Length: 0</w:t>
              <w:br/>
              <w:t>Type: &lt;class 'tuple'&gt;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খালি ব্র্যাকেট দিয়ে 0 দৈর্ঘ্যের টাপল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খালি টাপলে append করার চেষ্টা করা (টাপল Immutable)।</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tuple() কনস্ট্রাক্টর ব্যবহার করে খালি টাপল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খালি লিস্ট ও খালি টাপলের পার্থক্য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if not empty_tuple: লিখে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138: বিভিন্ন Data Type ব্যবহার করে একটি Mixed Tuple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Integer, Float, String এবং Boolean মান একসাথে রেখে একটি Mixed Tuple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Mixed data types inside tuple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টাপলে যেকোনো ধরনের ডাটা রাখা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mixed_tuple = (100, 3.14, 'Hello', True)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Mixed Tuple</w:t>
            </w:r>
          </w:p>
          <w:p>
            <w:pPr>
              <w:spacing w:before="0" w:after="0"/>
            </w:pPr>
            <w:r>
              <w:rPr>
                <w:rFonts w:ascii="DejaVu Sans Mono" w:hAnsi="DejaVu Sans Mono" w:eastAsia="Noto Sans Bengali" w:cs="Noto Sans Bengali"/>
                <w:color w:val="212529"/>
                <w:sz w:val="19"/>
              </w:rPr>
              <w:t>mixed_tuple = (101, 99.5, "Abdur Rahman", True)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print("Mixed Tuple:", mixed_tuple)</w:t>
            </w:r>
          </w:p>
          <w:p>
            <w:pPr>
              <w:spacing w:before="0" w:after="0"/>
            </w:pPr>
            <w:r>
              <w:rPr>
                <w:rFonts w:ascii="DejaVu Sans Mono" w:hAnsi="DejaVu Sans Mono" w:eastAsia="Noto Sans Bengali" w:cs="Noto Sans Bengali"/>
                <w:color w:val="212529"/>
                <w:sz w:val="19"/>
              </w:rPr>
              <w:t>for item in mixed_tuple:</w:t>
            </w:r>
          </w:p>
          <w:p>
            <w:pPr>
              <w:spacing w:before="0" w:after="0"/>
            </w:pPr>
            <w:r>
              <w:rPr>
                <w:rFonts w:ascii="DejaVu Sans Mono" w:hAnsi="DejaVu Sans Mono" w:eastAsia="Noto Sans Bengali" w:cs="Noto Sans Bengali"/>
                <w:color w:val="212529"/>
                <w:sz w:val="19"/>
              </w:rPr>
              <w:t xml:space="preserve">    print(f"Value: {item} | Type: {type(item)}")</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Mixed Tuple: (101, 99.5, 'Abdur Rahman', True)</w:t>
              <w:br/>
              <w:t>Value: 101 | Type: &lt;class 'int'&gt;</w:t>
              <w:br/>
              <w:t>Value: 99.5 | Type: &lt;class 'float'&gt;</w:t>
              <w:br/>
              <w:t>Value: Abdur Rahman | Type: &lt;class 'str'&gt;</w:t>
              <w:br/>
              <w:t>Value: True | Type: &lt;class 'bool'&gt;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ভিন্ন ভিন্ন ডাটা টাইপ একই টাপলে সংরক্ষিত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ডাটা টাইপ গুলিয়ে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টাপলের ভেতর একটি লিস্ট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টাপলের ভেতরের লিস্টের মান পরিবর্তন করে দেখুন (টাপলের ভেতরের লিস্ট Mutable হয়)।</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মিক্সড টাপলের দৈর্ঘ্য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139: একটি Nested Tuple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টাপলের ভেতরে এক বা একাধিক টাপল রেখে Nested Tuple তৈরি ও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Nested structure `((),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টাপলের উপাদান হিসেবে অন্য টাপল রাখা যায়। অ্যাক্সেস করতে ডাবল ইনডেক্স `[i][j]` লাগে।</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nested = ((1, 2), (3, 4), (5, 6))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Nested Tuple</w:t>
            </w:r>
          </w:p>
          <w:p>
            <w:pPr>
              <w:spacing w:before="0" w:after="0"/>
            </w:pPr>
            <w:r>
              <w:rPr>
                <w:rFonts w:ascii="DejaVu Sans Mono" w:hAnsi="DejaVu Sans Mono" w:eastAsia="Noto Sans Bengali" w:cs="Noto Sans Bengali"/>
                <w:color w:val="212529"/>
                <w:sz w:val="19"/>
              </w:rPr>
              <w:t>nested_tuple = ((10, 20), (30, 40), (50,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print("Nested Tuple:", nested_tuple)</w:t>
            </w:r>
          </w:p>
          <w:p>
            <w:pPr>
              <w:spacing w:before="0" w:after="0"/>
            </w:pPr>
            <w:r>
              <w:rPr>
                <w:rFonts w:ascii="DejaVu Sans Mono" w:hAnsi="DejaVu Sans Mono" w:eastAsia="Noto Sans Bengali" w:cs="Noto Sans Bengali"/>
                <w:color w:val="212529"/>
                <w:sz w:val="19"/>
              </w:rPr>
              <w:t>print("First inner tuple:", nested_tuple[0])</w:t>
            </w:r>
          </w:p>
          <w:p>
            <w:pPr>
              <w:spacing w:before="0" w:after="0"/>
            </w:pPr>
            <w:r>
              <w:rPr>
                <w:rFonts w:ascii="DejaVu Sans Mono" w:hAnsi="DejaVu Sans Mono" w:eastAsia="Noto Sans Bengali" w:cs="Noto Sans Bengali"/>
                <w:color w:val="212529"/>
                <w:sz w:val="19"/>
              </w:rPr>
              <w:t>print("Element 40 inside second inner tuple:", nested_tuple[1][1])</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Nested Tuple: ((10, 20), (30, 40), (50, 60))</w:t>
              <w:br/>
              <w:t>First inner tuple: (10, 20)</w:t>
              <w:br/>
              <w:t>Element 40 inside second inner tuple: 40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`nested_tuple[1][1]` দিয়ে ২য় টাপলের ২য় উপাদান ৪০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ইনডেক্সিং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 স্তরের নেস্টেড টাপল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লুপ চালিয়ে নেস্টেড টাপলের সব মান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ম্যাট্রিক্স আকারে টাপল সাজান।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140: একটি Tuple-এর প্রতিটি Element Loop ব্যবহার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for loop ব্যবহার করে টাপলের প্রতিটি উপাদান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for item in tuple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মতোই টাপলে `for item in my_tuple:` লুপ চলে।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colors = ('Red', 'Green', 'Blue')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লুপ চালিয়ে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Looping through a Tuple</w:t>
            </w:r>
          </w:p>
          <w:p>
            <w:pPr>
              <w:spacing w:before="0" w:after="0"/>
            </w:pPr>
            <w:r>
              <w:rPr>
                <w:rFonts w:ascii="DejaVu Sans Mono" w:hAnsi="DejaVu Sans Mono" w:eastAsia="Noto Sans Bengali" w:cs="Noto Sans Bengali"/>
                <w:color w:val="212529"/>
                <w:sz w:val="19"/>
              </w:rPr>
              <w:t>colors = ("Red", "Green", "Blue", "Yellow")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print("Color Tuple Elements:")</w:t>
            </w:r>
          </w:p>
          <w:p>
            <w:pPr>
              <w:spacing w:before="0" w:after="0"/>
            </w:pPr>
            <w:r>
              <w:rPr>
                <w:rFonts w:ascii="DejaVu Sans Mono" w:hAnsi="DejaVu Sans Mono" w:eastAsia="Noto Sans Bengali" w:cs="Noto Sans Bengali"/>
                <w:color w:val="212529"/>
                <w:sz w:val="19"/>
              </w:rPr>
              <w:t>for color in colors:</w:t>
            </w:r>
          </w:p>
          <w:p>
            <w:pPr>
              <w:spacing w:before="0" w:after="0"/>
            </w:pPr>
            <w:r>
              <w:rPr>
                <w:rFonts w:ascii="DejaVu Sans Mono" w:hAnsi="DejaVu Sans Mono" w:eastAsia="Noto Sans Bengali" w:cs="Noto Sans Bengali"/>
                <w:color w:val="212529"/>
                <w:sz w:val="19"/>
              </w:rPr>
              <w:t xml:space="preserve">    print("-&gt;", color)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range and len</w:t>
            </w:r>
          </w:p>
          <w:p>
            <w:pPr>
              <w:spacing w:before="0" w:after="0"/>
            </w:pPr>
            <w:r>
              <w:rPr>
                <w:rFonts w:ascii="DejaVu Sans Mono" w:hAnsi="DejaVu Sans Mono" w:eastAsia="Noto Sans Bengali" w:cs="Noto Sans Bengali"/>
                <w:color w:val="212529"/>
                <w:sz w:val="19"/>
              </w:rPr>
              <w:t># for i in range(len(colors)): print(colors[i])</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Color Tuple Elements:</w:t>
              <w:br/>
              <w:t>-&gt; Red</w:t>
              <w:br/>
              <w:t>-&gt; Green</w:t>
              <w:br/>
              <w:t>-&gt; Blue</w:t>
              <w:br/>
              <w:t>-&gt; Yellow</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লুপটি টাপলের ৪টি রঙের নাম প্রিন্ট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টাপলকে লিস্ট মনে করে append করার চেষ্টা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while লুপ দিয়ে টাপল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enumerate() দিয়ে ইনডেক্সসহ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উল্টো লুপ চালিয়ে টাপল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141: একটি Tuple-এর নির্দিষ্ট Index-এর মান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ইনডেক্স নম্বর ব্যবহার করে টাপলের নির্দিষ্ট উপাদান (যেমন প্রথম বা তৃতীয় উপাদান) অ্যাক্সেস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Indexing `my_tuple[i]`</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ইনডেক্স 0 থেকে শুরু হয়। `my_tuple[2]` দিলে ৩য় উপাদান পাওয়া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(100, 200, 300, 400)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numbers[0] এবং numbers[2]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Accessing tuple elements by Index</w:t>
            </w:r>
          </w:p>
          <w:p>
            <w:pPr>
              <w:spacing w:before="0" w:after="0"/>
            </w:pPr>
            <w:r>
              <w:rPr>
                <w:rFonts w:ascii="DejaVu Sans Mono" w:hAnsi="DejaVu Sans Mono" w:eastAsia="Noto Sans Bengali" w:cs="Noto Sans Bengali"/>
                <w:color w:val="212529"/>
                <w:sz w:val="19"/>
              </w:rPr>
              <w:t>numbers = (100, 200, 300, 400, 500)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print("First element (index 0):", numbers[0])</w:t>
            </w:r>
          </w:p>
          <w:p>
            <w:pPr>
              <w:spacing w:before="0" w:after="0"/>
            </w:pPr>
            <w:r>
              <w:rPr>
                <w:rFonts w:ascii="DejaVu Sans Mono" w:hAnsi="DejaVu Sans Mono" w:eastAsia="Noto Sans Bengali" w:cs="Noto Sans Bengali"/>
                <w:color w:val="212529"/>
                <w:sz w:val="19"/>
              </w:rPr>
              <w:t>print("Third element (index 2):", numbers[2])</w:t>
            </w:r>
          </w:p>
          <w:p>
            <w:pPr>
              <w:spacing w:before="0" w:after="0"/>
            </w:pPr>
            <w:r>
              <w:rPr>
                <w:rFonts w:ascii="DejaVu Sans Mono" w:hAnsi="DejaVu Sans Mono" w:eastAsia="Noto Sans Bengali" w:cs="Noto Sans Bengali"/>
                <w:color w:val="212529"/>
                <w:sz w:val="19"/>
              </w:rPr>
              <w:t>print("Last element (index -1):", numbers[-1])</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First element (index 0): 100</w:t>
              <w:br/>
              <w:t>Third element (index 2): 300</w:t>
              <w:br/>
              <w:t>Last element (index -1): 500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ইনডেক্সিংয়ের মাধ্যমে টাপলের উপাদানগুলো নির্ভুলভাবে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টাপলের সীমানার বাইরের ইনডেক্স দিয়ে IndexError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ঋণাত্মক ইনডেক্স ব্যবহার করে শেষের ২টি উপাদান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ইনপুট করা ইনডেক্সের মান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মাঝখানের উপাদান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142: Tuple Slicing ব্যবহার করে নির্দিষ্ট অংশ বের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স্লাইসিং `[start:stop]` ব্যবহার করে টাপলের একটি অংশ বা সাব-টাপল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Tuple slicing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 ও স্ট্রিংয়ের মতোই টাপলে স্লাইসিং কাজ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data = (10, 20, 30, 40, 50, 60)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data[1:4] কেটে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Tuple Slicing</w:t>
            </w:r>
          </w:p>
          <w:p>
            <w:pPr>
              <w:spacing w:before="0" w:after="0"/>
            </w:pPr>
            <w:r>
              <w:rPr>
                <w:rFonts w:ascii="DejaVu Sans Mono" w:hAnsi="DejaVu Sans Mono" w:eastAsia="Noto Sans Bengali" w:cs="Noto Sans Bengali"/>
                <w:color w:val="212529"/>
                <w:sz w:val="19"/>
              </w:rPr>
              <w:t>data = (10, 20, 30, 40, 50, 60, 70)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sub_tuple = data[1:5]  # From index 1 to 4</w:t>
            </w:r>
          </w:p>
          <w:p>
            <w:pPr>
              <w:spacing w:before="0" w:after="0"/>
            </w:pPr>
            <w:r>
              <w:rPr>
                <w:rFonts w:ascii="DejaVu Sans Mono" w:hAnsi="DejaVu Sans Mono" w:eastAsia="Noto Sans Bengali" w:cs="Noto Sans Bengali"/>
                <w:color w:val="212529"/>
                <w:sz w:val="19"/>
              </w:rPr>
              <w:t>print("Original Tuple:", data)</w:t>
            </w:r>
          </w:p>
          <w:p>
            <w:pPr>
              <w:spacing w:before="0" w:after="0"/>
            </w:pPr>
            <w:r>
              <w:rPr>
                <w:rFonts w:ascii="DejaVu Sans Mono" w:hAnsi="DejaVu Sans Mono" w:eastAsia="Noto Sans Bengali" w:cs="Noto Sans Bengali"/>
                <w:color w:val="212529"/>
                <w:sz w:val="19"/>
              </w:rPr>
              <w:t>print("Sliced Tuple [1:5]:", sub_tuple)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Slicing with step</w:t>
            </w:r>
          </w:p>
          <w:p>
            <w:pPr>
              <w:spacing w:before="0" w:after="0"/>
            </w:pPr>
            <w:r>
              <w:rPr>
                <w:rFonts w:ascii="DejaVu Sans Mono" w:hAnsi="DejaVu Sans Mono" w:eastAsia="Noto Sans Bengali" w:cs="Noto Sans Bengali"/>
                <w:color w:val="212529"/>
                <w:sz w:val="19"/>
              </w:rPr>
              <w:t># print("Every second item:", data[::2])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Tuple: (10, 20, 30, 40, 50, 60, 70)</w:t>
              <w:br/>
              <w:t>Sliced Tuple [1:5]: (20, 30, 40, 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ইনডেক্স ১ থেকে ৪ পর্যন্ত ৪টি উপাদান নিয়ে নতুন টাপল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stop মান ১ বেশি ধরতে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`data[:3]` এবং `data[3:]`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স্লাইসিং দিয়ে টাপল রিভার্স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ইনডেক্সের মানগুলো স্লাইস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143: Tuple Unpacking ব্যবহার করে প্রতিটি মান আলাদা Variable-এ সংরক্ষণ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Tuple Unpacking পদ্ধতির মাধ্যমে একটি টাপলের ভেতরের মানগুলোকে এক লাইনে আলাদা আলাদা ভেরিয়েবলে সংরক্ষণ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Tuple Unpacking `a, b, c = my_tuple`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যদি টাপলে ৩টি মান থাকে, তবে বামপাশে ৩টি ভেরিয়েবল কমা দিয়ে লিখলে প্রতিটি মান স্বয়ংক্রিয়ভাবে আলাদা ভেরিয়েবলে বসে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person = ('Abdur Rahman', 22, 'Dhaka')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name, age, city = person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ভেরিয়েবলগুলো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Demonstrating Tuple Unpacking</w:t>
            </w:r>
          </w:p>
          <w:p>
            <w:pPr>
              <w:spacing w:before="0" w:after="0"/>
            </w:pPr>
            <w:r>
              <w:rPr>
                <w:rFonts w:ascii="DejaVu Sans Mono" w:hAnsi="DejaVu Sans Mono" w:eastAsia="Noto Sans Bengali" w:cs="Noto Sans Bengali"/>
                <w:color w:val="212529"/>
                <w:sz w:val="19"/>
              </w:rPr>
              <w:t>person = ("Abdur Rahman", 22, "Dhaka")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Unpacking into separate variables</w:t>
            </w:r>
          </w:p>
          <w:p>
            <w:pPr>
              <w:spacing w:before="0" w:after="0"/>
            </w:pPr>
            <w:r>
              <w:rPr>
                <w:rFonts w:ascii="DejaVu Sans Mono" w:hAnsi="DejaVu Sans Mono" w:eastAsia="Noto Sans Bengali" w:cs="Noto Sans Bengali"/>
                <w:color w:val="212529"/>
                <w:sz w:val="19"/>
              </w:rPr>
              <w:t>name, age, city = person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print("Name:", name)</w:t>
            </w:r>
          </w:p>
          <w:p>
            <w:pPr>
              <w:spacing w:before="0" w:after="0"/>
            </w:pPr>
            <w:r>
              <w:rPr>
                <w:rFonts w:ascii="DejaVu Sans Mono" w:hAnsi="DejaVu Sans Mono" w:eastAsia="Noto Sans Bengali" w:cs="Noto Sans Bengali"/>
                <w:color w:val="212529"/>
                <w:sz w:val="19"/>
              </w:rPr>
              <w:t>print("Age:", age)</w:t>
            </w:r>
          </w:p>
          <w:p>
            <w:pPr>
              <w:spacing w:before="0" w:after="0"/>
            </w:pPr>
            <w:r>
              <w:rPr>
                <w:rFonts w:ascii="DejaVu Sans Mono" w:hAnsi="DejaVu Sans Mono" w:eastAsia="Noto Sans Bengali" w:cs="Noto Sans Bengali"/>
                <w:color w:val="212529"/>
                <w:sz w:val="19"/>
              </w:rPr>
              <w:t>print("City:", city)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asterisk (*) for remaining items</w:t>
            </w:r>
          </w:p>
          <w:p>
            <w:pPr>
              <w:spacing w:before="0" w:after="0"/>
            </w:pPr>
            <w:r>
              <w:rPr>
                <w:rFonts w:ascii="DejaVu Sans Mono" w:hAnsi="DejaVu Sans Mono" w:eastAsia="Noto Sans Bengali" w:cs="Noto Sans Bengali"/>
                <w:color w:val="212529"/>
                <w:sz w:val="19"/>
              </w:rPr>
              <w:t># first, *rest = (1, 2, 3, 4, 5)</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Name: Abdur Rahman</w:t>
              <w:br/>
              <w:t>Age: 22</w:t>
              <w:br/>
              <w:t>City: Dhaka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টাপলের ৩টি মান এক লাইনেই name, age ও city ভেরিয়েবলে আনপ্যাক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বামপাশের ভেরিয়েবল সংখ্যা ও টাপলের উপাদান সংখ্যা সমান না হলে ValueError হওয়া।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 (Asterisk) ব্যবহার করে প্রথম উপাদান রেখে বাকিগুলো একটি লিস্টে আনপ্যাক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ফাংশন থেকে একাধিক মান রিটার্ন করে টাপল আনপ্যাকিং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৪টি ভেরিয়েবলে আনপ্যাক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144: Tuple ব্যবহার করে দুটি Variable-এর মান Swap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Tuple Unpacking ব্যবহার করে কোনো Temporary ভেরিয়েবল ছাড়াই দুটি ভেরিয়েবলের মান অদলবদল (Swap)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Tuple swapping `x, y = y, x`</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`a, b = b, a` লিখলে ডানপাশে একটি টাপল তৈরি হয় এবং তা বামপাশের ভেরিয়েবলে আনপ্যাক হয়ে মান অদলবদল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x = 50 এবং y = 100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x, y = y, x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Swapping values using Tuple Unpacking</w:t>
            </w:r>
          </w:p>
          <w:p>
            <w:pPr>
              <w:spacing w:before="0" w:after="0"/>
            </w:pPr>
            <w:r>
              <w:rPr>
                <w:rFonts w:ascii="DejaVu Sans Mono" w:hAnsi="DejaVu Sans Mono" w:eastAsia="Noto Sans Bengali" w:cs="Noto Sans Bengali"/>
                <w:color w:val="212529"/>
                <w:sz w:val="19"/>
              </w:rPr>
              <w:t>x = 10</w:t>
            </w:r>
          </w:p>
          <w:p>
            <w:pPr>
              <w:spacing w:before="0" w:after="0"/>
            </w:pPr>
            <w:r>
              <w:rPr>
                <w:rFonts w:ascii="DejaVu Sans Mono" w:hAnsi="DejaVu Sans Mono" w:eastAsia="Noto Sans Bengali" w:cs="Noto Sans Bengali"/>
                <w:color w:val="212529"/>
                <w:sz w:val="19"/>
              </w:rPr>
              <w:t>y = 20</w:t>
            </w:r>
          </w:p>
          <w:p>
            <w:pPr>
              <w:spacing w:before="0" w:after="0"/>
            </w:pPr>
            <w:r>
              <w:rPr>
                <w:rFonts w:ascii="DejaVu Sans Mono" w:hAnsi="DejaVu Sans Mono" w:eastAsia="Noto Sans Bengali" w:cs="Noto Sans Bengali"/>
                <w:color w:val="212529"/>
                <w:sz w:val="19"/>
              </w:rPr>
              <w:t>print("Before Swap: x =", x, ", y =", 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Swapping</w:t>
            </w:r>
          </w:p>
          <w:p>
            <w:pPr>
              <w:spacing w:before="0" w:after="0"/>
            </w:pPr>
            <w:r>
              <w:rPr>
                <w:rFonts w:ascii="DejaVu Sans Mono" w:hAnsi="DejaVu Sans Mono" w:eastAsia="Noto Sans Bengali" w:cs="Noto Sans Bengali"/>
                <w:color w:val="212529"/>
                <w:sz w:val="19"/>
              </w:rPr>
              <w:t>x, y = y, x</w:t>
            </w:r>
          </w:p>
          <w:p>
            <w:pPr>
              <w:spacing w:before="0" w:after="0"/>
            </w:pPr>
            <w:r>
              <w:rPr>
                <w:rFonts w:ascii="DejaVu Sans Mono" w:hAnsi="DejaVu Sans Mono" w:eastAsia="Noto Sans Bengali" w:cs="Noto Sans Bengali"/>
                <w:color w:val="212529"/>
                <w:sz w:val="19"/>
              </w:rPr>
              <w:t>print("After Swap: x =", x, ", y =", 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Same as pythonic way</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Before Swap: x = 10 , y = 20</w:t>
              <w:br/>
              <w:t>After Swap: x = 20 , y =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টাপল প্যাকিং ও আনপ্যাকিংয়ের মাধ্যমে খুব সহজে মান অদলবদল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ক্রম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ভেরিয়েবলের মান চক্রাকারে Swap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দুটি স্ট্রিং Swap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দুটি ইনডেক্সের মান এক লাইনে Swap করুন (`list[i], list[j] = list[j], list[i]`)।</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145: একটি Set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সেকেন্ড ব্র্যাকেট `{}` ব্যবহার করে একটি Set তৈরি করুন। Set হলো Unordered (ক্রমহীন) এবং এতে কোনো Duplicate মান থাকে 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 syntax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সেকেন্ড ব্র্যাকেট `{}` দিয়ে সেট তৈরি করা হয়। মনে রাখবেন খালি `{}` ডিকশনারি তৈরি করে, খালি সেটের জন্য `set()` লিখতে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my_set = {10, 20, 30, 40}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simple Set</w:t>
            </w:r>
          </w:p>
          <w:p>
            <w:pPr>
              <w:spacing w:before="0" w:after="0"/>
            </w:pPr>
            <w:r>
              <w:rPr>
                <w:rFonts w:ascii="DejaVu Sans Mono" w:hAnsi="DejaVu Sans Mono" w:eastAsia="Noto Sans Bengali" w:cs="Noto Sans Bengali"/>
                <w:color w:val="212529"/>
                <w:sz w:val="19"/>
              </w:rPr>
              <w:t>my_set = {10, 20, 30, 40,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print("The Set is:", my_set)</w:t>
            </w:r>
          </w:p>
          <w:p>
            <w:pPr>
              <w:spacing w:before="0" w:after="0"/>
            </w:pPr>
            <w:r>
              <w:rPr>
                <w:rFonts w:ascii="DejaVu Sans Mono" w:hAnsi="DejaVu Sans Mono" w:eastAsia="Noto Sans Bengali" w:cs="Noto Sans Bengali"/>
                <w:color w:val="212529"/>
                <w:sz w:val="19"/>
              </w:rPr>
              <w:t>print("Data type:", type(my_set))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set from list</w:t>
            </w:r>
          </w:p>
          <w:p>
            <w:pPr>
              <w:spacing w:before="0" w:after="0"/>
            </w:pPr>
            <w:r>
              <w:rPr>
                <w:rFonts w:ascii="DejaVu Sans Mono" w:hAnsi="DejaVu Sans Mono" w:eastAsia="Noto Sans Bengali" w:cs="Noto Sans Bengali"/>
                <w:color w:val="212529"/>
                <w:sz w:val="19"/>
              </w:rPr>
              <w:t># s = set([1, 2, 3])</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The Set is: {40, 10, 50, 20, 30}</w:t>
              <w:br/>
              <w:t>Data type: &lt;class 'set'&gt;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সেটের আউটপুটে উপাদানগুলোর ক্রম এলোমেলো দেখা যেতে পারে কারণ সেট Unordered।</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খালি সেকেন্ড ব্র্যাকেট `{}` দিয়ে খালি সেট তৈরি করা (সেটি dict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 কনস্ট্রাক্টর দিয়ে খালি সেট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add() মেথড দিয়ে সেটে মান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remove() দিয়ে মান সরান।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146: একটি Collection থেকে Duplicate Value সরিয়ে Set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একাধিক ডুপ্লিকেট মানযুক্ত একটি List-কে Set-এ রূপান্তর করে সকল ডুপ্লিকেট মান নিমেষেই অপসারণ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set(list) conversion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যেহেতু Set কখনো ডুপ্লিকেট রাখে না, তাই `set(my_list)` করলেই সব ডুপ্লিকেট গায়েব হয়ে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[1, 2, 2, 3, 3, 3, 4, 4]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unique_set = set(numbers)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Removing duplicates by converting List to Set</w:t>
            </w:r>
          </w:p>
          <w:p>
            <w:pPr>
              <w:spacing w:before="0" w:after="0"/>
            </w:pPr>
            <w:r>
              <w:rPr>
                <w:rFonts w:ascii="DejaVu Sans Mono" w:hAnsi="DejaVu Sans Mono" w:eastAsia="Noto Sans Bengali" w:cs="Noto Sans Bengali"/>
                <w:color w:val="212529"/>
                <w:sz w:val="19"/>
              </w:rPr>
              <w:t>numbers_list = [10, 20, 10, 30, 20, 40, 50, 30]</w:t>
            </w:r>
          </w:p>
          <w:p>
            <w:pPr>
              <w:spacing w:before="0" w:after="0"/>
            </w:pPr>
            <w:r>
              <w:rPr>
                <w:rFonts w:ascii="DejaVu Sans Mono" w:hAnsi="DejaVu Sans Mono" w:eastAsia="Noto Sans Bengali" w:cs="Noto Sans Bengali"/>
                <w:color w:val="212529"/>
                <w:sz w:val="19"/>
              </w:rPr>
              <w:t>print("Original List with duplicates:", numbers_list)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unique_set = set(numbers_list)</w:t>
            </w:r>
          </w:p>
          <w:p>
            <w:pPr>
              <w:spacing w:before="0" w:after="0"/>
            </w:pPr>
            <w:r>
              <w:rPr>
                <w:rFonts w:ascii="DejaVu Sans Mono" w:hAnsi="DejaVu Sans Mono" w:eastAsia="Noto Sans Bengali" w:cs="Noto Sans Bengali"/>
                <w:color w:val="212529"/>
                <w:sz w:val="19"/>
              </w:rPr>
              <w:t>print("After converting to Set:", unique_set)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Converting back to list</w:t>
            </w:r>
          </w:p>
          <w:p>
            <w:pPr>
              <w:spacing w:before="0" w:after="0"/>
            </w:pPr>
            <w:r>
              <w:rPr>
                <w:rFonts w:ascii="DejaVu Sans Mono" w:hAnsi="DejaVu Sans Mono" w:eastAsia="Noto Sans Bengali" w:cs="Noto Sans Bengali"/>
                <w:color w:val="212529"/>
                <w:sz w:val="19"/>
              </w:rPr>
              <w:t># unique_list = list(set(numbers_list))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List with duplicates: [10, 20, 10, 30, 20, 40, 50, 30]</w:t>
              <w:br/>
              <w:t>After converting to Set: {40, 10, 50, 20,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সেটে রূপান্তরিত হওয়ার সাথে সাথেই সব ডুপ্লিকেট ১০, ২০ ও ৩০ মুছে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সেটে রূপান্তর করার পর ইনডেক্সিং (`s[0]`) করার চেষ্টা করা (সেটে ইনডেক্সিং চলে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স্ট্রিংয়ের অক্ষরগুলো থেকে ডুপ্লিকেট সরাতে `set('hello')`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 থেকে আবার লিস্টে রূপান্তর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লিস্টের সংযোগ ঘটিয়ে ডুপ্লিকেট সরান।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147: দুটি Set-এর Union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সেটের Union (`|` অপারেটর বা `.union()` মেথড) নির্ণয় করে উভয় সেটের সকল উপাদান একত্র করুন (ডুপ্লিকেট ছাড়া)।</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 Union `|` বা union()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Union মানে হলো দুটি সেটের সব উপাদান একসাথে নেওয়া। সাধারণ উপাদান একবারই আসবে।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set1 = {1, 2, 3} এবং set2 = {3, 4, 5}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union_set = set1 | set2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Union of two Sets</w:t>
            </w:r>
          </w:p>
          <w:p>
            <w:pPr>
              <w:spacing w:before="0" w:after="0"/>
            </w:pPr>
            <w:r>
              <w:rPr>
                <w:rFonts w:ascii="DejaVu Sans Mono" w:hAnsi="DejaVu Sans Mono" w:eastAsia="Noto Sans Bengali" w:cs="Noto Sans Bengali"/>
                <w:color w:val="212529"/>
                <w:sz w:val="19"/>
              </w:rPr>
              <w:t>set1 = {10, 20, 30}</w:t>
            </w:r>
          </w:p>
          <w:p>
            <w:pPr>
              <w:spacing w:before="0" w:after="0"/>
            </w:pPr>
            <w:r>
              <w:rPr>
                <w:rFonts w:ascii="DejaVu Sans Mono" w:hAnsi="DejaVu Sans Mono" w:eastAsia="Noto Sans Bengali" w:cs="Noto Sans Bengali"/>
                <w:color w:val="212529"/>
                <w:sz w:val="19"/>
              </w:rPr>
              <w:t>set2 = {30, 40,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union_set = set1 | set2</w:t>
            </w:r>
          </w:p>
          <w:p>
            <w:pPr>
              <w:spacing w:before="0" w:after="0"/>
            </w:pPr>
            <w:r>
              <w:rPr>
                <w:rFonts w:ascii="DejaVu Sans Mono" w:hAnsi="DejaVu Sans Mono" w:eastAsia="Noto Sans Bengali" w:cs="Noto Sans Bengali"/>
                <w:color w:val="212529"/>
                <w:sz w:val="19"/>
              </w:rPr>
              <w:t>print("Set 1:", set1)</w:t>
            </w:r>
          </w:p>
          <w:p>
            <w:pPr>
              <w:spacing w:before="0" w:after="0"/>
            </w:pPr>
            <w:r>
              <w:rPr>
                <w:rFonts w:ascii="DejaVu Sans Mono" w:hAnsi="DejaVu Sans Mono" w:eastAsia="Noto Sans Bengali" w:cs="Noto Sans Bengali"/>
                <w:color w:val="212529"/>
                <w:sz w:val="19"/>
              </w:rPr>
              <w:t>print("Set 2:", set2)</w:t>
            </w:r>
          </w:p>
          <w:p>
            <w:pPr>
              <w:spacing w:before="0" w:after="0"/>
            </w:pPr>
            <w:r>
              <w:rPr>
                <w:rFonts w:ascii="DejaVu Sans Mono" w:hAnsi="DejaVu Sans Mono" w:eastAsia="Noto Sans Bengali" w:cs="Noto Sans Bengali"/>
                <w:color w:val="212529"/>
                <w:sz w:val="19"/>
              </w:rPr>
              <w:t>print("Union (set1 | set2):", union_set)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union() method</w:t>
            </w:r>
          </w:p>
          <w:p>
            <w:pPr>
              <w:spacing w:before="0" w:after="0"/>
            </w:pPr>
            <w:r>
              <w:rPr>
                <w:rFonts w:ascii="DejaVu Sans Mono" w:hAnsi="DejaVu Sans Mono" w:eastAsia="Noto Sans Bengali" w:cs="Noto Sans Bengali"/>
                <w:color w:val="212529"/>
                <w:sz w:val="19"/>
              </w:rPr>
              <w:t># print("Union:", set1.union(set2))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1: {10, 20, 30}</w:t>
              <w:br/>
              <w:t>Set 2: {40, 50, 30}</w:t>
              <w:br/>
              <w:t>Union (set1 | set2): {40, 10, 50, 20,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উভয় সেটের মান একত্রিত হয়ে নতুন সেট গঠিত হয়েছে এবং সাধারণ মান ৩০ একবারই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চিহ্ন দিয়ে সেট যোগ করার চেষ্টা করা (সেটে `+` কাজ করে না, `|` দিতে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সেটের Union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union() মেথড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সেটের সাথে অন্য সেটের union করে আপডেট (`update()`)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148: দুটি Set-এর Intersection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সেটের Intersection (`&amp;` অপারেটর বা `.intersection()` মেথড) নির্ণয় করে শুধুমাত্র সাধারণ (Common) উপাদানগুলো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 Intersection `&amp;` বা intersection()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Intersection দুটি সেটের মধ্যে শুধুমাত্র মিল থাকা বা কমন উপাদানগুলো আলাদা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set1 এবং set2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common = set1 &amp; set2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Intersection of two Sets</w:t>
            </w:r>
          </w:p>
          <w:p>
            <w:pPr>
              <w:spacing w:before="0" w:after="0"/>
            </w:pPr>
            <w:r>
              <w:rPr>
                <w:rFonts w:ascii="DejaVu Sans Mono" w:hAnsi="DejaVu Sans Mono" w:eastAsia="Noto Sans Bengali" w:cs="Noto Sans Bengali"/>
                <w:color w:val="212529"/>
                <w:sz w:val="19"/>
              </w:rPr>
              <w:t>set1 = {10, 20, 30, 40}</w:t>
            </w:r>
          </w:p>
          <w:p>
            <w:pPr>
              <w:spacing w:before="0" w:after="0"/>
            </w:pPr>
            <w:r>
              <w:rPr>
                <w:rFonts w:ascii="DejaVu Sans Mono" w:hAnsi="DejaVu Sans Mono" w:eastAsia="Noto Sans Bengali" w:cs="Noto Sans Bengali"/>
                <w:color w:val="212529"/>
                <w:sz w:val="19"/>
              </w:rPr>
              <w:t>set2 = {30, 40, 50,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common_set = set1 &amp; set2</w:t>
            </w:r>
          </w:p>
          <w:p>
            <w:pPr>
              <w:spacing w:before="0" w:after="0"/>
            </w:pPr>
            <w:r>
              <w:rPr>
                <w:rFonts w:ascii="DejaVu Sans Mono" w:hAnsi="DejaVu Sans Mono" w:eastAsia="Noto Sans Bengali" w:cs="Noto Sans Bengali"/>
                <w:color w:val="212529"/>
                <w:sz w:val="19"/>
              </w:rPr>
              <w:t>print("Set 1:", set1)</w:t>
            </w:r>
          </w:p>
          <w:p>
            <w:pPr>
              <w:spacing w:before="0" w:after="0"/>
            </w:pPr>
            <w:r>
              <w:rPr>
                <w:rFonts w:ascii="DejaVu Sans Mono" w:hAnsi="DejaVu Sans Mono" w:eastAsia="Noto Sans Bengali" w:cs="Noto Sans Bengali"/>
                <w:color w:val="212529"/>
                <w:sz w:val="19"/>
              </w:rPr>
              <w:t>print("Set 2:", set2)</w:t>
            </w:r>
          </w:p>
          <w:p>
            <w:pPr>
              <w:spacing w:before="0" w:after="0"/>
            </w:pPr>
            <w:r>
              <w:rPr>
                <w:rFonts w:ascii="DejaVu Sans Mono" w:hAnsi="DejaVu Sans Mono" w:eastAsia="Noto Sans Bengali" w:cs="Noto Sans Bengali"/>
                <w:color w:val="212529"/>
                <w:sz w:val="19"/>
              </w:rPr>
              <w:t>print("Intersection (set1 &amp; set2):", common_set)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intersection() method</w:t>
            </w:r>
          </w:p>
          <w:p>
            <w:pPr>
              <w:spacing w:before="0" w:after="0"/>
            </w:pPr>
            <w:r>
              <w:rPr>
                <w:rFonts w:ascii="DejaVu Sans Mono" w:hAnsi="DejaVu Sans Mono" w:eastAsia="Noto Sans Bengali" w:cs="Noto Sans Bengali"/>
                <w:color w:val="212529"/>
                <w:sz w:val="19"/>
              </w:rPr>
              <w:t># print("Common:", set1.intersection(set2))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1: {40, 10, 20, 30}</w:t>
              <w:br/>
              <w:t>Set 2: {40, 50, 60, 30}</w:t>
              <w:br/>
              <w:t>Intersection (set1 &amp; set2): {40,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উভয় সেটের মধ্যে ৩০ এবং ৪০ কমন থাকায় তারা Intersection হিসেবে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`and` কিওয়ার্ড দিয়ে করার চেষ্টা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intersection_update()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৩টি লিস্টের মধ্যে কমন সংখ্যাগুলো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কোনো কমন উপাদান না থাকলে তা Disjoint কিনা (`isdisjoint()`)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149: দুটি Set-এর Difference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সেটের Difference (`-` অপারেটর বা `.difference()` মেথড) নির্ণয় করে প্রথম সেটে আছে কিন্তু দ্বিতীয় সেটে নেই এমন উপাদানগুলো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Set Difference `-` বা difference()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`set1 - set2` করলে set1 থেকে set2 এর সাথে মিলে যাওয়া মানগুলো বাদ দিয়ে বাকিগুলো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set1 এবং set2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diff = set1 - set2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Difference between two Sets</w:t>
            </w:r>
          </w:p>
          <w:p>
            <w:pPr>
              <w:spacing w:before="0" w:after="0"/>
            </w:pPr>
            <w:r>
              <w:rPr>
                <w:rFonts w:ascii="DejaVu Sans Mono" w:hAnsi="DejaVu Sans Mono" w:eastAsia="Noto Sans Bengali" w:cs="Noto Sans Bengali"/>
                <w:color w:val="212529"/>
                <w:sz w:val="19"/>
              </w:rPr>
              <w:t>set1 = {10, 20, 30, 40}</w:t>
            </w:r>
          </w:p>
          <w:p>
            <w:pPr>
              <w:spacing w:before="0" w:after="0"/>
            </w:pPr>
            <w:r>
              <w:rPr>
                <w:rFonts w:ascii="DejaVu Sans Mono" w:hAnsi="DejaVu Sans Mono" w:eastAsia="Noto Sans Bengali" w:cs="Noto Sans Bengali"/>
                <w:color w:val="212529"/>
                <w:sz w:val="19"/>
              </w:rPr>
              <w:t>set2 = {30, 40, 50,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diff_set = set1 - set2</w:t>
            </w:r>
          </w:p>
          <w:p>
            <w:pPr>
              <w:spacing w:before="0" w:after="0"/>
            </w:pPr>
            <w:r>
              <w:rPr>
                <w:rFonts w:ascii="DejaVu Sans Mono" w:hAnsi="DejaVu Sans Mono" w:eastAsia="Noto Sans Bengali" w:cs="Noto Sans Bengali"/>
                <w:color w:val="212529"/>
                <w:sz w:val="19"/>
              </w:rPr>
              <w:t>print("Set 1:", set1)</w:t>
            </w:r>
          </w:p>
          <w:p>
            <w:pPr>
              <w:spacing w:before="0" w:after="0"/>
            </w:pPr>
            <w:r>
              <w:rPr>
                <w:rFonts w:ascii="DejaVu Sans Mono" w:hAnsi="DejaVu Sans Mono" w:eastAsia="Noto Sans Bengali" w:cs="Noto Sans Bengali"/>
                <w:color w:val="212529"/>
                <w:sz w:val="19"/>
              </w:rPr>
              <w:t>print("Set 2:", set2)</w:t>
            </w:r>
          </w:p>
          <w:p>
            <w:pPr>
              <w:spacing w:before="0" w:after="0"/>
            </w:pPr>
            <w:r>
              <w:rPr>
                <w:rFonts w:ascii="DejaVu Sans Mono" w:hAnsi="DejaVu Sans Mono" w:eastAsia="Noto Sans Bengali" w:cs="Noto Sans Bengali"/>
                <w:color w:val="212529"/>
                <w:sz w:val="19"/>
              </w:rPr>
              <w:t>print("Difference (set1 - set2):", diff_set)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difference() method</w:t>
            </w:r>
          </w:p>
          <w:p>
            <w:pPr>
              <w:spacing w:before="0" w:after="0"/>
            </w:pPr>
            <w:r>
              <w:rPr>
                <w:rFonts w:ascii="DejaVu Sans Mono" w:hAnsi="DejaVu Sans Mono" w:eastAsia="Noto Sans Bengali" w:cs="Noto Sans Bengali"/>
                <w:color w:val="212529"/>
                <w:sz w:val="19"/>
              </w:rPr>
              <w:t># print("Diff:", set1.difference(set2))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1: {40, 10, 20, 30}</w:t>
              <w:br/>
              <w:t>Set 2: {40, 50, 60, 30}</w:t>
              <w:br/>
              <w:t>Difference (set1 - set2): {10, 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set1 এর ৩০ ও ৪০ set2 তে থাকায় তারা বাদ গিয়ে শুধু ১০ ও ২০ অবশিষ্ট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`set2 - set1` এবং `set1 - set2` একই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`set2 - set1` বের করে পার্থক্য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difference_update()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দুটি দলের খেলোয়াড়দের মধ্যে কারা শুধু প্রথম দলে খেলে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150: দুটি Set-এর Symmetric Difference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Symmetric Difference (`^` অপারেটর বা `.symmetric_difference()`) নির্ণয় করে উভয় সেটের সাধারণ (Common) উপাদান বাদে বাকি সকল উপাদান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Symmetric Difference `^`</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এটি মূলত Union থেকে Intersection বাদ দেওয়ার সমান। যা কমন তা বাদ যাবে, বাকিরা আসবে।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set1 এবং set2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sym_diff = set1 ^ set2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Symmetric Difference of two Sets</w:t>
            </w:r>
          </w:p>
          <w:p>
            <w:pPr>
              <w:spacing w:before="0" w:after="0"/>
            </w:pPr>
            <w:r>
              <w:rPr>
                <w:rFonts w:ascii="DejaVu Sans Mono" w:hAnsi="DejaVu Sans Mono" w:eastAsia="Noto Sans Bengali" w:cs="Noto Sans Bengali"/>
                <w:color w:val="212529"/>
                <w:sz w:val="19"/>
              </w:rPr>
              <w:t>set1 = {10, 20, 30, 40}</w:t>
            </w:r>
          </w:p>
          <w:p>
            <w:pPr>
              <w:spacing w:before="0" w:after="0"/>
            </w:pPr>
            <w:r>
              <w:rPr>
                <w:rFonts w:ascii="DejaVu Sans Mono" w:hAnsi="DejaVu Sans Mono" w:eastAsia="Noto Sans Bengali" w:cs="Noto Sans Bengali"/>
                <w:color w:val="212529"/>
                <w:sz w:val="19"/>
              </w:rPr>
              <w:t>set2 = {30, 40, 50,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sym_diff = set1 ^ set2</w:t>
            </w:r>
          </w:p>
          <w:p>
            <w:pPr>
              <w:spacing w:before="0" w:after="0"/>
            </w:pPr>
            <w:r>
              <w:rPr>
                <w:rFonts w:ascii="DejaVu Sans Mono" w:hAnsi="DejaVu Sans Mono" w:eastAsia="Noto Sans Bengali" w:cs="Noto Sans Bengali"/>
                <w:color w:val="212529"/>
                <w:sz w:val="19"/>
              </w:rPr>
              <w:t>print("Set 1:", set1)</w:t>
            </w:r>
          </w:p>
          <w:p>
            <w:pPr>
              <w:spacing w:before="0" w:after="0"/>
            </w:pPr>
            <w:r>
              <w:rPr>
                <w:rFonts w:ascii="DejaVu Sans Mono" w:hAnsi="DejaVu Sans Mono" w:eastAsia="Noto Sans Bengali" w:cs="Noto Sans Bengali"/>
                <w:color w:val="212529"/>
                <w:sz w:val="19"/>
              </w:rPr>
              <w:t>print("Set 2:", set2)</w:t>
            </w:r>
          </w:p>
          <w:p>
            <w:pPr>
              <w:spacing w:before="0" w:after="0"/>
            </w:pPr>
            <w:r>
              <w:rPr>
                <w:rFonts w:ascii="DejaVu Sans Mono" w:hAnsi="DejaVu Sans Mono" w:eastAsia="Noto Sans Bengali" w:cs="Noto Sans Bengali"/>
                <w:color w:val="212529"/>
                <w:sz w:val="19"/>
              </w:rPr>
              <w:t>print("Symmetric Difference (set1 ^ set2):", sym_diff)</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symmetric_difference() method</w:t>
            </w:r>
          </w:p>
          <w:p>
            <w:pPr>
              <w:spacing w:before="0" w:after="0"/>
            </w:pPr>
            <w:r>
              <w:rPr>
                <w:rFonts w:ascii="DejaVu Sans Mono" w:hAnsi="DejaVu Sans Mono" w:eastAsia="Noto Sans Bengali" w:cs="Noto Sans Bengali"/>
                <w:color w:val="212529"/>
                <w:sz w:val="19"/>
              </w:rPr>
              <w:t># print("Sym Diff:", set1.symmetric_difference(set2))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1: {40, 10, 20, 30}</w:t>
              <w:br/>
              <w:t>Set 2: {40, 50, 60, 30}</w:t>
              <w:br/>
              <w:t>Symmetric Difference (set1 ^ set2): {10, 50, 20, 60}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কমন ৩০ ও ৪০ বাদ গিয়ে উভয় সেটের অনন্য উপাদান ১০, ২০, ৫০ ও ৬০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চিহ্নকে পাওয়ার বা সূচক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symmetric_difference_update()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`(set1 | set2) - (set1 &amp; set2)` করে একই ফলাফল পান।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সেটের ওপর প্রয়োগ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151: একটি নির্দিষ্ট Value Set-এর মধ্যে আছে কিনা যাচাই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Membership Operator (`in`) ব্যবহার করে কোনো নির্দিষ্ট সংখ্যা বা শব্দ একটি সেটের মধ্যে উপস্থিত আছে কিনা তা দ্রুত যাচাই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 operator in Set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চেয়ে সেটে `in` অপারেটর দিয়ে খোঁজা (Hash table lookup) হাজার গুণ দ্রুত কাজ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 তৈরি ও target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target in my_set যাচাই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Checking item presence in a Set</w:t>
            </w:r>
          </w:p>
          <w:p>
            <w:pPr>
              <w:spacing w:before="0" w:after="0"/>
            </w:pPr>
            <w:r>
              <w:rPr>
                <w:rFonts w:ascii="DejaVu Sans Mono" w:hAnsi="DejaVu Sans Mono" w:eastAsia="Noto Sans Bengali" w:cs="Noto Sans Bengali"/>
                <w:color w:val="212529"/>
                <w:sz w:val="19"/>
              </w:rPr>
              <w:t>fruits = {"Apple", "Banana", "Mango", "Orange"}</w:t>
            </w:r>
          </w:p>
          <w:p>
            <w:pPr>
              <w:spacing w:before="0" w:after="0"/>
            </w:pPr>
            <w:r>
              <w:rPr>
                <w:rFonts w:ascii="DejaVu Sans Mono" w:hAnsi="DejaVu Sans Mono" w:eastAsia="Noto Sans Bengali" w:cs="Noto Sans Bengali"/>
                <w:color w:val="212529"/>
                <w:sz w:val="19"/>
              </w:rPr>
              <w:t>target = input("Enter fruit name to check: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target in fruits:</w:t>
            </w:r>
          </w:p>
          <w:p>
            <w:pPr>
              <w:spacing w:before="0" w:after="0"/>
            </w:pPr>
            <w:r>
              <w:rPr>
                <w:rFonts w:ascii="DejaVu Sans Mono" w:hAnsi="DejaVu Sans Mono" w:eastAsia="Noto Sans Bengali" w:cs="Noto Sans Bengali"/>
                <w:color w:val="212529"/>
                <w:sz w:val="19"/>
              </w:rPr>
              <w:t xml:space="preserve">    print(target, "is available in the set")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print(target, "is NOT available in the set")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boolean print</w:t>
            </w:r>
          </w:p>
          <w:p>
            <w:pPr>
              <w:spacing w:before="0" w:after="0"/>
            </w:pPr>
            <w:r>
              <w:rPr>
                <w:rFonts w:ascii="DejaVu Sans Mono" w:hAnsi="DejaVu Sans Mono" w:eastAsia="Noto Sans Bengali" w:cs="Noto Sans Bengali"/>
                <w:color w:val="212529"/>
                <w:sz w:val="19"/>
              </w:rPr>
              <w:t># print(target in fruits)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fruit name to check: Mango</w:t>
            </w:r>
          </w:p>
        </w:tc>
        <w:tc>
          <w:tcPr>
            <w:tcW w:type="dxa" w:w="4680"/>
            <w:shd w:val="clear" w:color="auto" w:fill="F2F4F7"/>
          </w:tcPr>
          <w:p>
            <w:r>
              <w:rPr>
                <w:rFonts w:ascii="DejaVu Sans Mono" w:hAnsi="DejaVu Sans Mono" w:eastAsia="Noto Sans Bengali" w:cs="Noto Sans Bengali"/>
              </w:rPr>
              <w:t>Mango is available in the set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সেটের ভেতর 'Mango' থাকায় `True`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Case sensitivity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`not in`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 লাখ সংখ্যার সেটে কোনো সংখ্যা খোঁজার গতি পরীক্ষা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 থেকে কোনো উপাদান আছে কিনা যাচাই করে remove()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152: একটি Set-এর মোট Element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বিল্ট-ইন `len()` ফাংশন বা লুপ ব্যবহার করে একটি সেটে মোট কতটি অনন্য উপাদান আছে তা নির্ণয়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len()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`len(my_set)` সেটের মোট উপাদান সংখ্যা প্রদান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count = len(my_set)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total elements in a Set</w:t>
            </w:r>
          </w:p>
          <w:p>
            <w:pPr>
              <w:spacing w:before="0" w:after="0"/>
            </w:pPr>
            <w:r>
              <w:rPr>
                <w:rFonts w:ascii="DejaVu Sans Mono" w:hAnsi="DejaVu Sans Mono" w:eastAsia="Noto Sans Bengali" w:cs="Noto Sans Bengali"/>
                <w:color w:val="212529"/>
                <w:sz w:val="19"/>
              </w:rPr>
              <w:t>my_set = {10, 20, 30, 40,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count = len(my_set)</w:t>
            </w:r>
          </w:p>
          <w:p>
            <w:pPr>
              <w:spacing w:before="0" w:after="0"/>
            </w:pPr>
            <w:r>
              <w:rPr>
                <w:rFonts w:ascii="DejaVu Sans Mono" w:hAnsi="DejaVu Sans Mono" w:eastAsia="Noto Sans Bengali" w:cs="Noto Sans Bengali"/>
                <w:color w:val="212529"/>
                <w:sz w:val="19"/>
              </w:rPr>
              <w:t>print("Set elements:", my_set)</w:t>
            </w:r>
          </w:p>
          <w:p>
            <w:pPr>
              <w:spacing w:before="0" w:after="0"/>
            </w:pPr>
            <w:r>
              <w:rPr>
                <w:rFonts w:ascii="DejaVu Sans Mono" w:hAnsi="DejaVu Sans Mono" w:eastAsia="Noto Sans Bengali" w:cs="Noto Sans Bengali"/>
                <w:color w:val="212529"/>
                <w:sz w:val="19"/>
              </w:rPr>
              <w:t>print("Total elements in the set:",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Loop count</w:t>
            </w:r>
          </w:p>
          <w:p>
            <w:pPr>
              <w:spacing w:before="0" w:after="0"/>
            </w:pPr>
            <w:r>
              <w:rPr>
                <w:rFonts w:ascii="DejaVu Sans Mono" w:hAnsi="DejaVu Sans Mono" w:eastAsia="Noto Sans Bengali" w:cs="Noto Sans Bengali"/>
                <w:color w:val="212529"/>
                <w:sz w:val="19"/>
              </w:rPr>
              <w:t># print(sum(1 for _ in my_set))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elements: {40, 10, 50, 20, 30}</w:t>
              <w:br/>
              <w:t>Total elements in the set: 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সেটে ৫টি উপাদান থাকায় ৫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ডুপ্লিকেটসহ লিস্টকে সেটে নিয়ে len মেপে আসল লিস্টের দৈর্ঘ্য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দৈর্ঘ্য মেপে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 থেকে ডুপ্লিকেট বাদ দেওয়ার পর কয়টি উপাদান কমলো তা হিসাব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খালি সেটের দৈর্ঘ্য মেপে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153: একটি Set থেকে সবচেয়ে বড় মান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বিল্ট-ইন `max()` ফাংশন বা লুপ ব্যবহার করে সেটের সবচেয়ে বড় সংখ্যাটি খুঁজে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max()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লিস্টের মতোই সেটেও `max(my_set)` সবচেয়ে বড় মানটি রিটার্ন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 {45, 89, 12, 96, 54}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max_num = max(numbers)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maximum in a Set</w:t>
            </w:r>
          </w:p>
          <w:p>
            <w:pPr>
              <w:spacing w:before="0" w:after="0"/>
            </w:pPr>
            <w:r>
              <w:rPr>
                <w:rFonts w:ascii="DejaVu Sans Mono" w:hAnsi="DejaVu Sans Mono" w:eastAsia="Noto Sans Bengali" w:cs="Noto Sans Bengali"/>
                <w:color w:val="212529"/>
                <w:sz w:val="19"/>
              </w:rPr>
              <w:t>numbers = {45, 89, 12, 96, 54, 23}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max_val = max(numbers)</w:t>
            </w:r>
          </w:p>
          <w:p>
            <w:pPr>
              <w:spacing w:before="0" w:after="0"/>
            </w:pPr>
            <w:r>
              <w:rPr>
                <w:rFonts w:ascii="DejaVu Sans Mono" w:hAnsi="DejaVu Sans Mono" w:eastAsia="Noto Sans Bengali" w:cs="Noto Sans Bengali"/>
                <w:color w:val="212529"/>
                <w:sz w:val="19"/>
              </w:rPr>
              <w:t>print("Set elements:", numbers)</w:t>
            </w:r>
          </w:p>
          <w:p>
            <w:pPr>
              <w:spacing w:before="0" w:after="0"/>
            </w:pPr>
            <w:r>
              <w:rPr>
                <w:rFonts w:ascii="DejaVu Sans Mono" w:hAnsi="DejaVu Sans Mono" w:eastAsia="Noto Sans Bengali" w:cs="Noto Sans Bengali"/>
                <w:color w:val="212529"/>
                <w:sz w:val="19"/>
              </w:rPr>
              <w:t>print("Maximum value is:", max_val)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loop</w:t>
            </w:r>
          </w:p>
          <w:p>
            <w:pPr>
              <w:spacing w:before="0" w:after="0"/>
            </w:pPr>
            <w:r>
              <w:rPr>
                <w:rFonts w:ascii="DejaVu Sans Mono" w:hAnsi="DejaVu Sans Mono" w:eastAsia="Noto Sans Bengali" w:cs="Noto Sans Bengali"/>
                <w:color w:val="212529"/>
                <w:sz w:val="19"/>
              </w:rPr>
              <w:t># max_val = pop() and loop comparison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elements: {96, 45, 12, 89, 54, 23}</w:t>
              <w:br/>
              <w:t>Maximum value is: 96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৯৬ সেটের বৃহত্তম সংখ্যা।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খালি সেটে max() চালিয়ে ValueError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সর্বোচ্চ মান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স্ট্রিং সেটের সর্বোচ্চ (বর্ণানুক্রমিক শেষ) শব্দ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সেট থেকে সর্বোচ্চ মানটি remove()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154: একটি Set থেকে সবচেয়ে ছোট মান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বিল্ট-ইন `min()` ফাংশন ব্যবহার করে সেটের সবচেয়ে ছোট সংখ্যাটি নির্ণয়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min()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`min(my_set)` সেটের ক্ষুদ্রতম মান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numbers সেট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min_val = min(numbers)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Finding minimum in a Set</w:t>
            </w:r>
          </w:p>
          <w:p>
            <w:pPr>
              <w:spacing w:before="0" w:after="0"/>
            </w:pPr>
            <w:r>
              <w:rPr>
                <w:rFonts w:ascii="DejaVu Sans Mono" w:hAnsi="DejaVu Sans Mono" w:eastAsia="Noto Sans Bengali" w:cs="Noto Sans Bengali"/>
                <w:color w:val="212529"/>
                <w:sz w:val="19"/>
              </w:rPr>
              <w:t>numbers = {45, 89, 12, 96, 54, 23}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min_val = min(numbers)</w:t>
            </w:r>
          </w:p>
          <w:p>
            <w:pPr>
              <w:spacing w:before="0" w:after="0"/>
            </w:pPr>
            <w:r>
              <w:rPr>
                <w:rFonts w:ascii="DejaVu Sans Mono" w:hAnsi="DejaVu Sans Mono" w:eastAsia="Noto Sans Bengali" w:cs="Noto Sans Bengali"/>
                <w:color w:val="212529"/>
                <w:sz w:val="19"/>
              </w:rPr>
              <w:t>print("Set elements:", numbers)</w:t>
            </w:r>
          </w:p>
          <w:p>
            <w:pPr>
              <w:spacing w:before="0" w:after="0"/>
            </w:pPr>
            <w:r>
              <w:rPr>
                <w:rFonts w:ascii="DejaVu Sans Mono" w:hAnsi="DejaVu Sans Mono" w:eastAsia="Noto Sans Bengali" w:cs="Noto Sans Bengali"/>
                <w:color w:val="212529"/>
                <w:sz w:val="19"/>
              </w:rPr>
              <w:t>print("Minimum value is:", min_val)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print</w:t>
            </w:r>
          </w:p>
          <w:p>
            <w:pPr>
              <w:spacing w:before="0" w:after="0"/>
            </w:pPr>
            <w:r>
              <w:rPr>
                <w:rFonts w:ascii="DejaVu Sans Mono" w:hAnsi="DejaVu Sans Mono" w:eastAsia="Noto Sans Bengali" w:cs="Noto Sans Bengali"/>
                <w:color w:val="212529"/>
                <w:sz w:val="19"/>
              </w:rPr>
              <w:t># print("Min:", min(numbers))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 elements: {96, 45, 12, 89, 54, 23}</w:t>
              <w:br/>
              <w:t>Minimum value is: 12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 ক্ষুদ্রতম সংখ্যা হিসেবে বের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min এর বানান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লুপ চালিয়ে সেটের সর্বনিম্ন মান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সর্বোচ্চ ও সর্বনিম্ন মানের যোগফল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min() ও max() একসাথে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Dictionary Operations</w:t>
      </w:r>
    </w:p>
    <w:p>
      <w:pPr>
        <w:pStyle w:val="Heading2"/>
        <w:spacing w:before="280" w:after="120"/>
      </w:pPr>
      <w:r>
        <w:rPr>
          <w:rFonts w:ascii="Noto Sans Bengali" w:hAnsi="Noto Sans Bengali" w:eastAsia="Noto Sans Bengali" w:cs="Noto Sans Bengali"/>
        </w:rPr>
        <w:t>সমস্যা 155: একটি Dictionary তৈরি করে Key-Value Pair সংরক্ষণ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সেকেন্ড ব্র্যাকেট `{}` এর ভেতর কোলন (`:`) দিয়ে Key ও Value জোড়া (Key-Value Pair) আকারে একটি Dictionary তৈরি ও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Dictionary syntax `{key: value}`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ডিকশনারি হলো এমন একটি ডেটা স্ট্রাকচার যেখানে প্রতিটি মানের (Value) সাথে একটি নাম বা চাবি (Key) যুক্ত থাকে। যেমন `{'name': 'Abdur Rahman', 'age': 22}`।</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student = {'name': 'Rahim', 'age': 20, 'grade': 'A'}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simple Dictionary</w:t>
            </w:r>
          </w:p>
          <w:p>
            <w:pPr>
              <w:spacing w:before="0" w:after="0"/>
            </w:pPr>
            <w:r>
              <w:rPr>
                <w:rFonts w:ascii="DejaVu Sans Mono" w:hAnsi="DejaVu Sans Mono" w:eastAsia="Noto Sans Bengali" w:cs="Noto Sans Bengali"/>
                <w:color w:val="212529"/>
                <w:sz w:val="19"/>
              </w:rPr>
              <w:t>student = {</w:t>
            </w:r>
          </w:p>
          <w:p>
            <w:pPr>
              <w:spacing w:before="0" w:after="0"/>
            </w:pPr>
            <w:r>
              <w:rPr>
                <w:rFonts w:ascii="DejaVu Sans Mono" w:hAnsi="DejaVu Sans Mono" w:eastAsia="Noto Sans Bengali" w:cs="Noto Sans Bengali"/>
                <w:color w:val="212529"/>
                <w:sz w:val="19"/>
              </w:rPr>
              <w:t xml:space="preserve">    "name": "Abdur Rahman",</w:t>
            </w:r>
          </w:p>
          <w:p>
            <w:pPr>
              <w:spacing w:before="0" w:after="0"/>
            </w:pPr>
            <w:r>
              <w:rPr>
                <w:rFonts w:ascii="DejaVu Sans Mono" w:hAnsi="DejaVu Sans Mono" w:eastAsia="Noto Sans Bengali" w:cs="Noto Sans Bengali"/>
                <w:color w:val="212529"/>
                <w:sz w:val="19"/>
              </w:rPr>
              <w:t xml:space="preserve">    "age": 22,</w:t>
            </w:r>
          </w:p>
          <w:p>
            <w:pPr>
              <w:spacing w:before="0" w:after="0"/>
            </w:pPr>
            <w:r>
              <w:rPr>
                <w:rFonts w:ascii="DejaVu Sans Mono" w:hAnsi="DejaVu Sans Mono" w:eastAsia="Noto Sans Bengali" w:cs="Noto Sans Bengali"/>
                <w:color w:val="212529"/>
                <w:sz w:val="19"/>
              </w:rPr>
              <w:t xml:space="preserve">    "district": "Dhaka"</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print("Student Dictionary:", student)</w:t>
            </w:r>
          </w:p>
          <w:p>
            <w:pPr>
              <w:spacing w:before="0" w:after="0"/>
            </w:pPr>
            <w:r>
              <w:rPr>
                <w:rFonts w:ascii="DejaVu Sans Mono" w:hAnsi="DejaVu Sans Mono" w:eastAsia="Noto Sans Bengali" w:cs="Noto Sans Bengali"/>
                <w:color w:val="212529"/>
                <w:sz w:val="19"/>
              </w:rPr>
              <w:t>print("Data type:", type(student))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dict() constructor</w:t>
            </w:r>
          </w:p>
          <w:p>
            <w:pPr>
              <w:spacing w:before="0" w:after="0"/>
            </w:pPr>
            <w:r>
              <w:rPr>
                <w:rFonts w:ascii="DejaVu Sans Mono" w:hAnsi="DejaVu Sans Mono" w:eastAsia="Noto Sans Bengali" w:cs="Noto Sans Bengali"/>
                <w:color w:val="212529"/>
                <w:sz w:val="19"/>
              </w:rPr>
              <w:t># student = dict(name="Abdur Rahman", age=22)</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Student Dictionary: {'name': 'Abdur Rahman', 'age': 22, 'district': 'Dhaka'}</w:t>
              <w:br/>
              <w:t>Data type: &lt;class 'dict'&gt;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Key এবং Value কোলন দিয়ে যুক্ত হয়ে ডিকশনারি গঠন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Key হিসেবে Mutable অবজেক্ট যেমন List ব্যবহার করা (Key সবসময় Immutable হতে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dict() কনস্ট্রাক্টর ব্যবহার করে ডিকশনারি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খালি ডিকশনারি তৈরি করে টাইপ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`student['name']` লিখে মান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156: একটি Dictionary-তে নতুন Item যোগ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বিদ্যমান ডিকশনারিতে নতুন Key-Value pair (যেমন নতুন কোনো ফিল্ড বা তথ্য) যোগ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my_dict[new_key] = value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ডিকশনারিতে নতুন মান যোগ করার নিয়ম হলো `my_dict['new_key'] = value`। Key আগে থেকে না থাকলে সেটি নতুন করে যোগ হয়ে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student ডিকশনারি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student['phone'] = '01712345678'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Adding a new item to Dictionary</w:t>
            </w:r>
          </w:p>
          <w:p>
            <w:pPr>
              <w:spacing w:before="0" w:after="0"/>
            </w:pPr>
            <w:r>
              <w:rPr>
                <w:rFonts w:ascii="DejaVu Sans Mono" w:hAnsi="DejaVu Sans Mono" w:eastAsia="Noto Sans Bengali" w:cs="Noto Sans Bengali"/>
                <w:color w:val="212529"/>
                <w:sz w:val="19"/>
              </w:rPr>
              <w:t>student = {"name": "Abdur Rahman", "age": 22}</w:t>
            </w:r>
          </w:p>
          <w:p>
            <w:pPr>
              <w:spacing w:before="0" w:after="0"/>
            </w:pPr>
            <w:r>
              <w:rPr>
                <w:rFonts w:ascii="DejaVu Sans Mono" w:hAnsi="DejaVu Sans Mono" w:eastAsia="Noto Sans Bengali" w:cs="Noto Sans Bengali"/>
                <w:color w:val="212529"/>
                <w:sz w:val="19"/>
              </w:rPr>
              <w:t>print("Before adding:", 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Adding new key-value pair</w:t>
            </w:r>
          </w:p>
          <w:p>
            <w:pPr>
              <w:spacing w:before="0" w:after="0"/>
            </w:pPr>
            <w:r>
              <w:rPr>
                <w:rFonts w:ascii="DejaVu Sans Mono" w:hAnsi="DejaVu Sans Mono" w:eastAsia="Noto Sans Bengali" w:cs="Noto Sans Bengali"/>
                <w:color w:val="212529"/>
                <w:sz w:val="19"/>
              </w:rPr>
              <w:t>student["department"] = "Computer Science"</w:t>
            </w:r>
          </w:p>
          <w:p>
            <w:pPr>
              <w:spacing w:before="0" w:after="0"/>
            </w:pPr>
            <w:r>
              <w:rPr>
                <w:rFonts w:ascii="DejaVu Sans Mono" w:hAnsi="DejaVu Sans Mono" w:eastAsia="Noto Sans Bengali" w:cs="Noto Sans Bengali"/>
                <w:color w:val="212529"/>
                <w:sz w:val="19"/>
              </w:rPr>
              <w:t>student["cgpa"] = 3.85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print("After adding:", student)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update() method</w:t>
            </w:r>
          </w:p>
          <w:p>
            <w:pPr>
              <w:spacing w:before="0" w:after="0"/>
            </w:pPr>
            <w:r>
              <w:rPr>
                <w:rFonts w:ascii="DejaVu Sans Mono" w:hAnsi="DejaVu Sans Mono" w:eastAsia="Noto Sans Bengali" w:cs="Noto Sans Bengali"/>
                <w:color w:val="212529"/>
                <w:sz w:val="19"/>
              </w:rPr>
              <w:t># student.update({"phone": "017xxxx"})</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Before adding: {'name': 'Abdur Rahman', 'age': 22}</w:t>
              <w:br/>
              <w:t>After adding: {'name': 'Abdur Rahman', 'age': 22, 'department': 'Computer Science', 'cgpa': 3.85}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নতুন দুটি Key 'department' এবং 'cgpa' ডিকশনারিতে সফলভাবে যুক্ত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Key লেখার সময় কোটেশন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update() মেথড ব্যবহার করে একসাথে ৩টি তথ্য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ইনপুট নিয়ে নতুন তথ্য ডিকশনারিতে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ডিকশনারিতে ১ থেকে ৫ এর বর্গ যোগ করুন (`{1: 1, 2: 4...}`)।</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157: একটি Dictionary-এর বিদ্যমান Item Update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ডিকশনারিতে আগে থেকেই আছে এমন একটি Key-এর মান পরিবর্তন বা Update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my_dict[existing_key] = new_value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যদি Key আগে থেকেই ডিকশনারিতে থাকে, তবে `my_dict['key'] = new_value` দিলে পুরনো মানটি মুছে নতুন মান বসে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student = {'name': 'Rahim', 'age': 20}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student['age'] = 21 করে বয়স আপডেট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Updating an existing item in Dictionary</w:t>
            </w:r>
          </w:p>
          <w:p>
            <w:pPr>
              <w:spacing w:before="0" w:after="0"/>
            </w:pPr>
            <w:r>
              <w:rPr>
                <w:rFonts w:ascii="DejaVu Sans Mono" w:hAnsi="DejaVu Sans Mono" w:eastAsia="Noto Sans Bengali" w:cs="Noto Sans Bengali"/>
                <w:color w:val="212529"/>
                <w:sz w:val="19"/>
              </w:rPr>
              <w:t>student = {"name": "Abdur Rahman", "age": 22, "district": "Comilla"}</w:t>
            </w:r>
          </w:p>
          <w:p>
            <w:pPr>
              <w:spacing w:before="0" w:after="0"/>
            </w:pPr>
            <w:r>
              <w:rPr>
                <w:rFonts w:ascii="DejaVu Sans Mono" w:hAnsi="DejaVu Sans Mono" w:eastAsia="Noto Sans Bengali" w:cs="Noto Sans Bengali"/>
                <w:color w:val="212529"/>
                <w:sz w:val="19"/>
              </w:rPr>
              <w:t>print("Original Dictionary:", 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Updating age and district</w:t>
            </w:r>
          </w:p>
          <w:p>
            <w:pPr>
              <w:spacing w:before="0" w:after="0"/>
            </w:pPr>
            <w:r>
              <w:rPr>
                <w:rFonts w:ascii="DejaVu Sans Mono" w:hAnsi="DejaVu Sans Mono" w:eastAsia="Noto Sans Bengali" w:cs="Noto Sans Bengali"/>
                <w:color w:val="212529"/>
                <w:sz w:val="19"/>
              </w:rPr>
              <w:t>student["age"] = 23</w:t>
            </w:r>
          </w:p>
          <w:p>
            <w:pPr>
              <w:spacing w:before="0" w:after="0"/>
            </w:pPr>
            <w:r>
              <w:rPr>
                <w:rFonts w:ascii="DejaVu Sans Mono" w:hAnsi="DejaVu Sans Mono" w:eastAsia="Noto Sans Bengali" w:cs="Noto Sans Bengali"/>
                <w:color w:val="212529"/>
                <w:sz w:val="19"/>
              </w:rPr>
              <w:t>student["district"] = "Dhaka"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print("Updated Dictionary:", student)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update()</w:t>
            </w:r>
          </w:p>
          <w:p>
            <w:pPr>
              <w:spacing w:before="0" w:after="0"/>
            </w:pPr>
            <w:r>
              <w:rPr>
                <w:rFonts w:ascii="DejaVu Sans Mono" w:hAnsi="DejaVu Sans Mono" w:eastAsia="Noto Sans Bengali" w:cs="Noto Sans Bengali"/>
                <w:color w:val="212529"/>
                <w:sz w:val="19"/>
              </w:rPr>
              <w:t># student.update({"age": 23})</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Original Dictionary: {'name': 'Abdur Rahman', 'age': 22, 'district': 'Comilla'}</w:t>
              <w:br/>
              <w:t>Updated Dictionary: {'name': 'Abdur Rahman', 'age': 23, 'district': 'Dhaka'}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বয়স ২২ থেকে ২৩ এবং জেলা Comilla থেকে Dhaka আপডেট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Key এর বানান ভুল করা (যার ফলে পুরনো মান আপডেট না হয়ে নতুন Key তৈরি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পণ্যের দাম ১০% বাড়িয়ে ডিকশনারি আপডেট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update() মেথড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শর্ত দিয়ে যাচাই করে মান আপডেট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158: একটি Dictionary থেকে নির্দিষ্ট Item Delete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del কি-ওয়ার্ড বা pop() মেথড ব্যবহার করে ডিকশনারি থেকে নির্দিষ্ট কোনো Key-Value জোড়া মুছে ফেলুন।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del my_dict[key]</w:t>
      </w:r>
    </w:p>
    <w:p>
      <w:pPr>
        <w:pStyle w:val="ListBullet"/>
        <w:spacing w:after="40"/>
      </w:pPr>
      <w:r>
        <w:rPr>
          <w:rFonts w:ascii="Noto Sans Bengali" w:hAnsi="Noto Sans Bengali" w:eastAsia="Noto Sans Bengali" w:cs="Noto Sans Bengali"/>
        </w:rPr>
        <w:t>pop(key)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`del my_dict['key']` সরাসরি মুছে দেয়। আর `my_dict.pop('key')` মুছে দেওয়ার পাশাপাশি সেই মানটি রিটার্নও 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student ডিকশনারি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del student['age'] বা student.pop('district')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Deleting items from a Dictionary</w:t>
            </w:r>
          </w:p>
          <w:p>
            <w:pPr>
              <w:spacing w:before="0" w:after="0"/>
            </w:pPr>
            <w:r>
              <w:rPr>
                <w:rFonts w:ascii="DejaVu Sans Mono" w:hAnsi="DejaVu Sans Mono" w:eastAsia="Noto Sans Bengali" w:cs="Noto Sans Bengali"/>
                <w:color w:val="212529"/>
                <w:sz w:val="19"/>
              </w:rPr>
              <w:t>student = {"name": "Abdur Rahman", "age": 22, "district": "Dhaka", "grade": "A"}</w:t>
            </w:r>
          </w:p>
          <w:p>
            <w:pPr>
              <w:spacing w:before="0" w:after="0"/>
            </w:pPr>
            <w:r>
              <w:rPr>
                <w:rFonts w:ascii="DejaVu Sans Mono" w:hAnsi="DejaVu Sans Mono" w:eastAsia="Noto Sans Bengali" w:cs="Noto Sans Bengali"/>
                <w:color w:val="212529"/>
                <w:sz w:val="19"/>
              </w:rPr>
              <w:t>print("Before deletion:", 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Using del keyword</w:t>
            </w:r>
          </w:p>
          <w:p>
            <w:pPr>
              <w:spacing w:before="0" w:after="0"/>
            </w:pPr>
            <w:r>
              <w:rPr>
                <w:rFonts w:ascii="DejaVu Sans Mono" w:hAnsi="DejaVu Sans Mono" w:eastAsia="Noto Sans Bengali" w:cs="Noto Sans Bengali"/>
                <w:color w:val="212529"/>
                <w:sz w:val="19"/>
              </w:rPr>
              <w:t>del student["grade"]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Using pop() method</w:t>
            </w:r>
          </w:p>
          <w:p>
            <w:pPr>
              <w:spacing w:before="0" w:after="0"/>
            </w:pPr>
            <w:r>
              <w:rPr>
                <w:rFonts w:ascii="DejaVu Sans Mono" w:hAnsi="DejaVu Sans Mono" w:eastAsia="Noto Sans Bengali" w:cs="Noto Sans Bengali"/>
                <w:color w:val="212529"/>
                <w:sz w:val="19"/>
              </w:rPr>
              <w:t>removed_val = student.pop("age")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print("After deleting 'grade' and 'age':", student)</w:t>
            </w:r>
          </w:p>
          <w:p>
            <w:pPr>
              <w:spacing w:before="0" w:after="0"/>
            </w:pPr>
            <w:r>
              <w:rPr>
                <w:rFonts w:ascii="DejaVu Sans Mono" w:hAnsi="DejaVu Sans Mono" w:eastAsia="Noto Sans Bengali" w:cs="Noto Sans Bengali"/>
                <w:color w:val="212529"/>
                <w:sz w:val="19"/>
              </w:rPr>
              <w:t>print("Removed age value:", removed_val)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Removing last inserted item using popitem()</w:t>
            </w:r>
          </w:p>
          <w:p>
            <w:pPr>
              <w:spacing w:before="0" w:after="0"/>
            </w:pPr>
            <w:r>
              <w:rPr>
                <w:rFonts w:ascii="DejaVu Sans Mono" w:hAnsi="DejaVu Sans Mono" w:eastAsia="Noto Sans Bengali" w:cs="Noto Sans Bengali"/>
                <w:color w:val="212529"/>
                <w:sz w:val="19"/>
              </w:rPr>
              <w:t># student.popitem()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Before deletion: {'name': 'Abdur Rahman', 'age': 22, 'district': 'Dhaka', 'grade': 'A'}</w:t>
              <w:br/>
              <w:t>After deleting 'grade' and 'age': {'name': 'Abdur Rahman', 'district': 'Dhaka'}</w:t>
              <w:br/>
              <w:t>Removed age value: 22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grade এবং age ফিল্ড দুটি সফলভাবে ডিকশনারি থেকে মুছে ফেলা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 থাকা Key ডিলিট করতে গিয়ে KeyError হওয়া (তাই আগে `if key in dict:` চেক করা বা `pop(key, None)` দেওয়া নিরাপদ)।</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popitem() মেথডের কাজ পরীক্ষা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clear() মেথড দিয়ে পুরো ডিকশনারি খালি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KeyError এড়াতে pop এর ডিফল্ট প্যারামিটার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159: একজন Student-এর তথ্য Dictionary-তে সংরক্ষণ ও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ব্যবহারকারীর কাছ থেকে একজন শিক্ষার্থীর নাম, রোল নম্বর এবং জিপিএ ইনপুট নিয়ে একটি ডিকশনারিতে সংরক্ষণ ও সুন্দরভাবে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Dynamic dict insertion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ইনপুট নিয়ে ভেরিয়েবলে রাখব এবং ডিকশনারিতে Key বসিয়ে মানগুলো সংরক্ষণ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name, roll এবং gpa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 = {'Name': name, 'Roll': roll, 'GPA': gpa}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সুন্দরভাবে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Storing and displaying student info using dictionary</w:t>
            </w:r>
          </w:p>
          <w:p>
            <w:pPr>
              <w:spacing w:before="0" w:after="0"/>
            </w:pPr>
            <w:r>
              <w:rPr>
                <w:rFonts w:ascii="DejaVu Sans Mono" w:hAnsi="DejaVu Sans Mono" w:eastAsia="Noto Sans Bengali" w:cs="Noto Sans Bengali"/>
                <w:color w:val="212529"/>
                <w:sz w:val="19"/>
              </w:rPr>
              <w:t>name = input("Enter Student Name: ")</w:t>
            </w:r>
          </w:p>
          <w:p>
            <w:pPr>
              <w:spacing w:before="0" w:after="0"/>
            </w:pPr>
            <w:r>
              <w:rPr>
                <w:rFonts w:ascii="DejaVu Sans Mono" w:hAnsi="DejaVu Sans Mono" w:eastAsia="Noto Sans Bengali" w:cs="Noto Sans Bengali"/>
                <w:color w:val="212529"/>
                <w:sz w:val="19"/>
              </w:rPr>
              <w:t>roll = int(input("Enter Roll Number: "))</w:t>
            </w:r>
          </w:p>
          <w:p>
            <w:pPr>
              <w:spacing w:before="0" w:after="0"/>
            </w:pPr>
            <w:r>
              <w:rPr>
                <w:rFonts w:ascii="DejaVu Sans Mono" w:hAnsi="DejaVu Sans Mono" w:eastAsia="Noto Sans Bengali" w:cs="Noto Sans Bengali"/>
                <w:color w:val="212529"/>
                <w:sz w:val="19"/>
              </w:rPr>
              <w:t>gpa = float(input("Enter GPA: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student_info = {</w:t>
            </w:r>
          </w:p>
          <w:p>
            <w:pPr>
              <w:spacing w:before="0" w:after="0"/>
            </w:pPr>
            <w:r>
              <w:rPr>
                <w:rFonts w:ascii="DejaVu Sans Mono" w:hAnsi="DejaVu Sans Mono" w:eastAsia="Noto Sans Bengali" w:cs="Noto Sans Bengali"/>
                <w:color w:val="212529"/>
                <w:sz w:val="19"/>
              </w:rPr>
              <w:t xml:space="preserve">    "Name": name,</w:t>
            </w:r>
          </w:p>
          <w:p>
            <w:pPr>
              <w:spacing w:before="0" w:after="0"/>
            </w:pPr>
            <w:r>
              <w:rPr>
                <w:rFonts w:ascii="DejaVu Sans Mono" w:hAnsi="DejaVu Sans Mono" w:eastAsia="Noto Sans Bengali" w:cs="Noto Sans Bengali"/>
                <w:color w:val="212529"/>
                <w:sz w:val="19"/>
              </w:rPr>
              <w:t xml:space="preserve">    "Roll": roll,</w:t>
            </w:r>
          </w:p>
          <w:p>
            <w:pPr>
              <w:spacing w:before="0" w:after="0"/>
            </w:pPr>
            <w:r>
              <w:rPr>
                <w:rFonts w:ascii="DejaVu Sans Mono" w:hAnsi="DejaVu Sans Mono" w:eastAsia="Noto Sans Bengali" w:cs="Noto Sans Bengali"/>
                <w:color w:val="212529"/>
                <w:sz w:val="19"/>
              </w:rPr>
              <w:t xml:space="preserve">    "GPA": gpa</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Student Bio-Data ---")</w:t>
            </w:r>
          </w:p>
          <w:p>
            <w:pPr>
              <w:spacing w:before="0" w:after="0"/>
            </w:pPr>
            <w:r>
              <w:rPr>
                <w:rFonts w:ascii="DejaVu Sans Mono" w:hAnsi="DejaVu Sans Mono" w:eastAsia="Noto Sans Bengali" w:cs="Noto Sans Bengali"/>
                <w:color w:val="212529"/>
                <w:sz w:val="19"/>
              </w:rPr>
              <w:t>for key, val in student_info.items():</w:t>
            </w:r>
          </w:p>
          <w:p>
            <w:pPr>
              <w:spacing w:before="0" w:after="0"/>
            </w:pPr>
            <w:r>
              <w:rPr>
                <w:rFonts w:ascii="DejaVu Sans Mono" w:hAnsi="DejaVu Sans Mono" w:eastAsia="Noto Sans Bengali" w:cs="Noto Sans Bengali"/>
                <w:color w:val="212529"/>
                <w:sz w:val="19"/>
              </w:rPr>
              <w:t xml:space="preserve">    print(f"{key} : {val}")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construction inside dict()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Student Name: Tanvir Ahmed</w:t>
              <w:br/>
              <w:t>Enter Roll Number: 101</w:t>
              <w:br/>
              <w:t>Enter GPA: 3.92</w:t>
            </w:r>
          </w:p>
        </w:tc>
        <w:tc>
          <w:tcPr>
            <w:tcW w:type="dxa" w:w="4680"/>
            <w:shd w:val="clear" w:color="auto" w:fill="F2F4F7"/>
          </w:tcPr>
          <w:p>
            <w:r>
              <w:rPr>
                <w:rFonts w:ascii="DejaVu Sans Mono" w:hAnsi="DejaVu Sans Mono" w:eastAsia="Noto Sans Bengali" w:cs="Noto Sans Bengali"/>
              </w:rPr>
              <w:t>--- Student Bio-Data ---</w:t>
              <w:br/>
              <w:t>Name : Tanvir Ahmed</w:t>
              <w:br/>
              <w:t>Roll : 101</w:t>
              <w:br/>
              <w:t>GPA : 3.92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ইনপুট করা তথ্যগুলো ডিকশনারিতে সংরক্ষিত হয়ে প্রফেশনাল আকারে প্রদর্শিত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রোল ও জিপিএ কে int বা float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শিক্ষার্থীর ৫টি বিষয়ের নম্বর ডিকশনারিতে লিস্ট হিসেবে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ঠিকানা ও ফোন নম্বর যুক্ত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get() মেথড ব্যবহার করে তথ্য পড়ুন।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160: একাধিক Student-এর Result Dictionary ব্যবহার করে সংরক্ষণ ও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রোল নম্বরকে Key এবং পরীক্ষার নম্বর বা জিপিএকে Value হিসেবে ধরে একাধিক শিক্ষার্থীর রেজাল্ট সংরক্ষণ ও অনুসন্ধান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Nested Dict বা Dict of Students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ডিকশনারির Key হবে রোল নম্বর এবং Value হবে শিক্ষার্থীর নাম ও জিপিএ এর আরেকটি ডিকশনারি বা লিস্ট।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results = {101: 3.8, 102: 3.5, 103: 4.0}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রোল ইনপুট নিয়ে রেজাল্ট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Storing and searching multiple student results</w:t>
            </w:r>
          </w:p>
          <w:p>
            <w:pPr>
              <w:spacing w:before="0" w:after="0"/>
            </w:pPr>
            <w:r>
              <w:rPr>
                <w:rFonts w:ascii="DejaVu Sans Mono" w:hAnsi="DejaVu Sans Mono" w:eastAsia="Noto Sans Bengali" w:cs="Noto Sans Bengali"/>
                <w:color w:val="212529"/>
                <w:sz w:val="19"/>
              </w:rPr>
              <w:t>results = {</w:t>
            </w:r>
          </w:p>
          <w:p>
            <w:pPr>
              <w:spacing w:before="0" w:after="0"/>
            </w:pPr>
            <w:r>
              <w:rPr>
                <w:rFonts w:ascii="DejaVu Sans Mono" w:hAnsi="DejaVu Sans Mono" w:eastAsia="Noto Sans Bengali" w:cs="Noto Sans Bengali"/>
                <w:color w:val="212529"/>
                <w:sz w:val="19"/>
              </w:rPr>
              <w:t xml:space="preserve">    101: {"name": "Rahim", "gpa": 3.85},</w:t>
            </w:r>
          </w:p>
          <w:p>
            <w:pPr>
              <w:spacing w:before="0" w:after="0"/>
            </w:pPr>
            <w:r>
              <w:rPr>
                <w:rFonts w:ascii="DejaVu Sans Mono" w:hAnsi="DejaVu Sans Mono" w:eastAsia="Noto Sans Bengali" w:cs="Noto Sans Bengali"/>
                <w:color w:val="212529"/>
                <w:sz w:val="19"/>
              </w:rPr>
              <w:t xml:space="preserve">    102: {"name": "Karim", "gpa": 3.60},</w:t>
            </w:r>
          </w:p>
          <w:p>
            <w:pPr>
              <w:spacing w:before="0" w:after="0"/>
            </w:pPr>
            <w:r>
              <w:rPr>
                <w:rFonts w:ascii="DejaVu Sans Mono" w:hAnsi="DejaVu Sans Mono" w:eastAsia="Noto Sans Bengali" w:cs="Noto Sans Bengali"/>
                <w:color w:val="212529"/>
                <w:sz w:val="19"/>
              </w:rPr>
              <w:t xml:space="preserve">    103: {"name": "Sadiya", "gpa": 4.00}</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search_roll = int(input("Enter Roll Number to check result (101-103):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search_roll in results:</w:t>
            </w:r>
          </w:p>
          <w:p>
            <w:pPr>
              <w:spacing w:before="0" w:after="0"/>
            </w:pPr>
            <w:r>
              <w:rPr>
                <w:rFonts w:ascii="DejaVu Sans Mono" w:hAnsi="DejaVu Sans Mono" w:eastAsia="Noto Sans Bengali" w:cs="Noto Sans Bengali"/>
                <w:color w:val="212529"/>
                <w:sz w:val="19"/>
              </w:rPr>
              <w:t xml:space="preserve">    info = results[search_roll]</w:t>
            </w:r>
          </w:p>
          <w:p>
            <w:pPr>
              <w:spacing w:before="0" w:after="0"/>
            </w:pPr>
            <w:r>
              <w:rPr>
                <w:rFonts w:ascii="DejaVu Sans Mono" w:hAnsi="DejaVu Sans Mono" w:eastAsia="Noto Sans Bengali" w:cs="Noto Sans Bengali"/>
                <w:color w:val="212529"/>
                <w:sz w:val="19"/>
              </w:rPr>
              <w:t xml:space="preserve">    print(f"Name: {info['name']} | GPA: {info['gpa']}")</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print("Result not found for this Roll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get()</w:t>
            </w:r>
          </w:p>
          <w:p>
            <w:pPr>
              <w:spacing w:before="0" w:after="0"/>
            </w:pPr>
            <w:r>
              <w:rPr>
                <w:rFonts w:ascii="DejaVu Sans Mono" w:hAnsi="DejaVu Sans Mono" w:eastAsia="Noto Sans Bengali" w:cs="Noto Sans Bengali"/>
                <w:color w:val="212529"/>
                <w:sz w:val="19"/>
              </w:rPr>
              <w:t># print(results.get(search_roll, "Not found"))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Roll Number to check result (101-103): 103</w:t>
            </w:r>
          </w:p>
        </w:tc>
        <w:tc>
          <w:tcPr>
            <w:tcW w:type="dxa" w:w="4680"/>
            <w:shd w:val="clear" w:color="auto" w:fill="F2F4F7"/>
          </w:tcPr>
          <w:p>
            <w:r>
              <w:rPr>
                <w:rFonts w:ascii="DejaVu Sans Mono" w:hAnsi="DejaVu Sans Mono" w:eastAsia="Noto Sans Bengali" w:cs="Noto Sans Bengali"/>
              </w:rPr>
              <w:t>Name: Sadiya | GPA: 4.0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রোল ১০৩ অনুসন্ধান করে সাদিয়ার জিপিএ ৪.০০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নেস্টেড ডিকশনারি অ্যাক্সেস করতে গিয়ে ইনডেক্স ভুল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নতুন শিক্ষার্থীর রেজাল্ট ডিকশনারিতে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সব শিক্ষার্থীর গড় জিপিএ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বেশি জিপিএ পাওয়া শিক্ষার্থীর নাম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161: বিভিন্ন Product-এর Price Dictionary-তে সংরক্ষণ ও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পণ্যের নামকে Key এবং মূল্যকে Value ধরে একটি Price List তৈরি করুন এবং ব্যবহারকারীর ইনপুট করা পণ্যের দাম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 lookup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`price_list = {'Laptop': 65000, 'Mouse': 500}` রেখে পণ্যের নাম দিয়ে দাম বের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price_table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পণ্যের নাম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if product in price_table হলে দাম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Storing and fetching product prices</w:t>
            </w:r>
          </w:p>
          <w:p>
            <w:pPr>
              <w:spacing w:before="0" w:after="0"/>
            </w:pPr>
            <w:r>
              <w:rPr>
                <w:rFonts w:ascii="DejaVu Sans Mono" w:hAnsi="DejaVu Sans Mono" w:eastAsia="Noto Sans Bengali" w:cs="Noto Sans Bengali"/>
                <w:color w:val="212529"/>
                <w:sz w:val="19"/>
              </w:rPr>
              <w:t>price_table = {</w:t>
            </w:r>
          </w:p>
          <w:p>
            <w:pPr>
              <w:spacing w:before="0" w:after="0"/>
            </w:pPr>
            <w:r>
              <w:rPr>
                <w:rFonts w:ascii="DejaVu Sans Mono" w:hAnsi="DejaVu Sans Mono" w:eastAsia="Noto Sans Bengali" w:cs="Noto Sans Bengali"/>
                <w:color w:val="212529"/>
                <w:sz w:val="19"/>
              </w:rPr>
              <w:t xml:space="preserve">    "Laptop": 65000,</w:t>
            </w:r>
          </w:p>
          <w:p>
            <w:pPr>
              <w:spacing w:before="0" w:after="0"/>
            </w:pPr>
            <w:r>
              <w:rPr>
                <w:rFonts w:ascii="DejaVu Sans Mono" w:hAnsi="DejaVu Sans Mono" w:eastAsia="Noto Sans Bengali" w:cs="Noto Sans Bengali"/>
                <w:color w:val="212529"/>
                <w:sz w:val="19"/>
              </w:rPr>
              <w:t xml:space="preserve">    "Keyboard": 1200,</w:t>
            </w:r>
          </w:p>
          <w:p>
            <w:pPr>
              <w:spacing w:before="0" w:after="0"/>
            </w:pPr>
            <w:r>
              <w:rPr>
                <w:rFonts w:ascii="DejaVu Sans Mono" w:hAnsi="DejaVu Sans Mono" w:eastAsia="Noto Sans Bengali" w:cs="Noto Sans Bengali"/>
                <w:color w:val="212529"/>
                <w:sz w:val="19"/>
              </w:rPr>
              <w:t xml:space="preserve">    "Mouse": 450,</w:t>
            </w:r>
          </w:p>
          <w:p>
            <w:pPr>
              <w:spacing w:before="0" w:after="0"/>
            </w:pPr>
            <w:r>
              <w:rPr>
                <w:rFonts w:ascii="DejaVu Sans Mono" w:hAnsi="DejaVu Sans Mono" w:eastAsia="Noto Sans Bengali" w:cs="Noto Sans Bengali"/>
                <w:color w:val="212529"/>
                <w:sz w:val="19"/>
              </w:rPr>
              <w:t xml:space="preserve">    "Monitor": 14500</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product = input("Enter product name (Laptop/Keyboard/Mouse/Monitor):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product in price_table:</w:t>
            </w:r>
          </w:p>
          <w:p>
            <w:pPr>
              <w:spacing w:before="0" w:after="0"/>
            </w:pPr>
            <w:r>
              <w:rPr>
                <w:rFonts w:ascii="DejaVu Sans Mono" w:hAnsi="DejaVu Sans Mono" w:eastAsia="Noto Sans Bengali" w:cs="Noto Sans Bengali"/>
                <w:color w:val="212529"/>
                <w:sz w:val="19"/>
              </w:rPr>
              <w:t xml:space="preserve">    print(f"Price of {product} is: {price_table[product]} BDT")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print("Product out of stock or unavailable.")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get() with fallback</w:t>
            </w:r>
          </w:p>
          <w:p>
            <w:pPr>
              <w:spacing w:before="0" w:after="0"/>
            </w:pPr>
            <w:r>
              <w:rPr>
                <w:rFonts w:ascii="DejaVu Sans Mono" w:hAnsi="DejaVu Sans Mono" w:eastAsia="Noto Sans Bengali" w:cs="Noto Sans Bengali"/>
                <w:color w:val="212529"/>
                <w:sz w:val="19"/>
              </w:rPr>
              <w:t># print("Price:", price_table.get(product, "Not Available"))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product name (Laptop/Keyboard/Mouse/Monitor): Keyboard</w:t>
            </w:r>
          </w:p>
        </w:tc>
        <w:tc>
          <w:tcPr>
            <w:tcW w:type="dxa" w:w="4680"/>
            <w:shd w:val="clear" w:color="auto" w:fill="F2F4F7"/>
          </w:tcPr>
          <w:p>
            <w:r>
              <w:rPr>
                <w:rFonts w:ascii="DejaVu Sans Mono" w:hAnsi="DejaVu Sans Mono" w:eastAsia="Noto Sans Bengali" w:cs="Noto Sans Bengali"/>
              </w:rPr>
              <w:t>Price of Keyboard is: 1200 BDT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'Keyboard' কী (Key) দিয়ে তার মূল্য ১২০০ টাকা বের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Case sensitivity (যেমন 'laptop' ছোট হাতের দিলে না পাওয়া)।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 পণ্যের মোট মূল্য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১০% ডিসকাউন্ট দিয়ে সব পণ্যের দাম আপডেট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সবচেয়ে দামি পণ্যটি খুঁজে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162: একটি String-এর Character Frequency Dictionary ব্যবহার করে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শব্দের বা বাক্যের প্রতিটি অক্ষর কতবার এসেছে তা ডিকশনারি ব্যবহার করে গণনা করুন (আগে Problem 115 এ দেখানো লজিকের বিস্তারিত রূপ)।</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 frequency counting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অক্ষরটি ডিকশনারির Key হবে। আগে থেকে থাকলে মান ১ বাড়বে, না থাকলে ১ দিয়ে শুরু হবে।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স্ট্রিং ইনপুট নেওয়া।</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freq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freq[char] = freq.get(char, 0)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Character frequency calculation using get()</w:t>
            </w:r>
          </w:p>
          <w:p>
            <w:pPr>
              <w:spacing w:before="0" w:after="0"/>
            </w:pPr>
            <w:r>
              <w:rPr>
                <w:rFonts w:ascii="DejaVu Sans Mono" w:hAnsi="DejaVu Sans Mono" w:eastAsia="Noto Sans Bengali" w:cs="Noto Sans Bengali"/>
                <w:color w:val="212529"/>
                <w:sz w:val="19"/>
              </w:rPr>
              <w:t>text = input("Enter a word: ")</w:t>
            </w:r>
          </w:p>
          <w:p>
            <w:pPr>
              <w:spacing w:before="0" w:after="0"/>
            </w:pPr>
            <w:r>
              <w:rPr>
                <w:rFonts w:ascii="DejaVu Sans Mono" w:hAnsi="DejaVu Sans Mono" w:eastAsia="Noto Sans Bengali" w:cs="Noto Sans Bengali"/>
                <w:color w:val="212529"/>
                <w:sz w:val="19"/>
              </w:rPr>
              <w:t>char_freq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char in text:</w:t>
            </w:r>
          </w:p>
          <w:p>
            <w:pPr>
              <w:spacing w:before="0" w:after="0"/>
            </w:pPr>
            <w:r>
              <w:rPr>
                <w:rFonts w:ascii="DejaVu Sans Mono" w:hAnsi="DejaVu Sans Mono" w:eastAsia="Noto Sans Bengali" w:cs="Noto Sans Bengali"/>
                <w:color w:val="212529"/>
                <w:sz w:val="19"/>
              </w:rPr>
              <w:t xml:space="preserve">    char_freq[char] = char_freq.get(char, 0)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print("Character Frequencies:")</w:t>
            </w:r>
          </w:p>
          <w:p>
            <w:pPr>
              <w:spacing w:before="0" w:after="0"/>
            </w:pPr>
            <w:r>
              <w:rPr>
                <w:rFonts w:ascii="DejaVu Sans Mono" w:hAnsi="DejaVu Sans Mono" w:eastAsia="Noto Sans Bengali" w:cs="Noto Sans Bengali"/>
                <w:color w:val="212529"/>
                <w:sz w:val="19"/>
              </w:rPr>
              <w:t>for char, count in char_freq.items():</w:t>
            </w:r>
          </w:p>
          <w:p>
            <w:pPr>
              <w:spacing w:before="0" w:after="0"/>
            </w:pPr>
            <w:r>
              <w:rPr>
                <w:rFonts w:ascii="DejaVu Sans Mono" w:hAnsi="DejaVu Sans Mono" w:eastAsia="Noto Sans Bengali" w:cs="Noto Sans Bengali"/>
                <w:color w:val="212529"/>
                <w:sz w:val="19"/>
              </w:rPr>
              <w:t xml:space="preserve">    print(f"'{char}' occurred {count} times")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collections.Counter</w:t>
            </w:r>
          </w:p>
          <w:p>
            <w:pPr>
              <w:spacing w:before="0" w:after="0"/>
            </w:pPr>
            <w:r>
              <w:rPr>
                <w:rFonts w:ascii="DejaVu Sans Mono" w:hAnsi="DejaVu Sans Mono" w:eastAsia="Noto Sans Bengali" w:cs="Noto Sans Bengali"/>
                <w:color w:val="212529"/>
                <w:sz w:val="19"/>
              </w:rPr>
              <w:t># from collections import Counter</w:t>
            </w:r>
          </w:p>
          <w:p>
            <w:pPr>
              <w:spacing w:before="0" w:after="0"/>
            </w:pPr>
            <w:r>
              <w:rPr>
                <w:rFonts w:ascii="DejaVu Sans Mono" w:hAnsi="DejaVu Sans Mono" w:eastAsia="Noto Sans Bengali" w:cs="Noto Sans Bengali"/>
                <w:color w:val="212529"/>
                <w:sz w:val="19"/>
              </w:rPr>
              <w:t># print(Counter(text))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word: banana</w:t>
            </w:r>
          </w:p>
        </w:tc>
        <w:tc>
          <w:tcPr>
            <w:tcW w:type="dxa" w:w="4680"/>
            <w:shd w:val="clear" w:color="auto" w:fill="F2F4F7"/>
          </w:tcPr>
          <w:p>
            <w:r>
              <w:rPr>
                <w:rFonts w:ascii="DejaVu Sans Mono" w:hAnsi="DejaVu Sans Mono" w:eastAsia="Noto Sans Bengali" w:cs="Noto Sans Bengali"/>
              </w:rPr>
              <w:t>Character Frequencies:</w:t>
              <w:br/>
              <w:t>'b' occurred 1 times</w:t>
              <w:br/>
              <w:t>'a' occurred 3 times</w:t>
              <w:br/>
              <w:t>'n' occurred 2 times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`dict.get(char, 0) + 1` মেথডটি অত্যন্ত সহজে ফ্রিকোয়েন্সি হিসাব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get() মেথডের ডিফল্ট মান 0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collections.Counter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স্পেস ও চিহ্ন বাদে শুধু বর্ণমালার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যে অক্ষরটি মাত্র ১ বার এসেছে তা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163: একটি বাক্যের Word Frequency Dictionary ব্যবহার করে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বাক্যের প্রতিটি শব্দ কতবার ব্যবহার করা হয়েছে তা ডিকশনারি দিয়ে নির্ণয়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split() method</w:t>
      </w:r>
    </w:p>
    <w:p>
      <w:pPr>
        <w:pStyle w:val="ListBullet"/>
        <w:spacing w:after="40"/>
      </w:pPr>
      <w:r>
        <w:rPr>
          <w:rFonts w:ascii="Noto Sans Bengali" w:hAnsi="Noto Sans Bengali" w:eastAsia="Noto Sans Bengali" w:cs="Noto Sans Bengali"/>
        </w:rPr>
        <w:t>dict frequency logic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বাক্যটিকে `.split()` করে শব্দের লিস্ট বানাব। তারপর লুপ চালিয়ে প্রতিটি শব্দের ফ্রিকোয়েন্সি ডিকশনারিতে রাখব।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বাক্য ইনপুট নিয়ে split()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word_freq = {}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word_freq[word] = word_freq.get(word, 0) + 1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Word frequency calculation</w:t>
            </w:r>
          </w:p>
          <w:p>
            <w:pPr>
              <w:spacing w:before="0" w:after="0"/>
            </w:pPr>
            <w:r>
              <w:rPr>
                <w:rFonts w:ascii="DejaVu Sans Mono" w:hAnsi="DejaVu Sans Mono" w:eastAsia="Noto Sans Bengali" w:cs="Noto Sans Bengali"/>
                <w:color w:val="212529"/>
                <w:sz w:val="19"/>
              </w:rPr>
              <w:t>sentence = input("Enter a sentence: ").lower()</w:t>
            </w:r>
          </w:p>
          <w:p>
            <w:pPr>
              <w:spacing w:before="0" w:after="0"/>
            </w:pPr>
            <w:r>
              <w:rPr>
                <w:rFonts w:ascii="DejaVu Sans Mono" w:hAnsi="DejaVu Sans Mono" w:eastAsia="Noto Sans Bengali" w:cs="Noto Sans Bengali"/>
                <w:color w:val="212529"/>
                <w:sz w:val="19"/>
              </w:rPr>
              <w:t>words = sentence.split()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word_freq = {}</w:t>
            </w:r>
          </w:p>
          <w:p>
            <w:pPr>
              <w:spacing w:before="0" w:after="0"/>
            </w:pPr>
            <w:r>
              <w:rPr>
                <w:rFonts w:ascii="DejaVu Sans Mono" w:hAnsi="DejaVu Sans Mono" w:eastAsia="Noto Sans Bengali" w:cs="Noto Sans Bengali"/>
                <w:color w:val="212529"/>
                <w:sz w:val="19"/>
              </w:rPr>
              <w:t>for word in words:</w:t>
            </w:r>
          </w:p>
          <w:p>
            <w:pPr>
              <w:spacing w:before="0" w:after="0"/>
            </w:pPr>
            <w:r>
              <w:rPr>
                <w:rFonts w:ascii="DejaVu Sans Mono" w:hAnsi="DejaVu Sans Mono" w:eastAsia="Noto Sans Bengali" w:cs="Noto Sans Bengali"/>
                <w:color w:val="212529"/>
                <w:sz w:val="19"/>
              </w:rPr>
              <w:t xml:space="preserve">    word_freq[word] = word_freq.get(word, 0)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print("Word Frequencies:")</w:t>
            </w:r>
          </w:p>
          <w:p>
            <w:pPr>
              <w:spacing w:before="0" w:after="0"/>
            </w:pPr>
            <w:r>
              <w:rPr>
                <w:rFonts w:ascii="DejaVu Sans Mono" w:hAnsi="DejaVu Sans Mono" w:eastAsia="Noto Sans Bengali" w:cs="Noto Sans Bengali"/>
                <w:color w:val="212529"/>
                <w:sz w:val="19"/>
              </w:rPr>
              <w:t>for word, count in word_freq.items():</w:t>
            </w:r>
          </w:p>
          <w:p>
            <w:pPr>
              <w:spacing w:before="0" w:after="0"/>
            </w:pPr>
            <w:r>
              <w:rPr>
                <w:rFonts w:ascii="DejaVu Sans Mono" w:hAnsi="DejaVu Sans Mono" w:eastAsia="Noto Sans Bengali" w:cs="Noto Sans Bengali"/>
                <w:color w:val="212529"/>
                <w:sz w:val="19"/>
              </w:rPr>
              <w:t xml:space="preserve">    print(f"{word} : {count}")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Counter</w:t>
            </w:r>
          </w:p>
          <w:p>
            <w:pPr>
              <w:spacing w:before="0" w:after="0"/>
            </w:pPr>
            <w:r>
              <w:rPr>
                <w:rFonts w:ascii="DejaVu Sans Mono" w:hAnsi="DejaVu Sans Mono" w:eastAsia="Noto Sans Bengali" w:cs="Noto Sans Bengali"/>
                <w:color w:val="212529"/>
                <w:sz w:val="19"/>
              </w:rPr>
              <w:t># from collections import Counter</w:t>
            </w:r>
          </w:p>
          <w:p>
            <w:pPr>
              <w:spacing w:before="0" w:after="0"/>
            </w:pPr>
            <w:r>
              <w:rPr>
                <w:rFonts w:ascii="DejaVu Sans Mono" w:hAnsi="DejaVu Sans Mono" w:eastAsia="Noto Sans Bengali" w:cs="Noto Sans Bengali"/>
                <w:color w:val="212529"/>
                <w:sz w:val="19"/>
              </w:rPr>
              <w:t># print(Counter(sentence.split()))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Enter a sentence: Python is great and Python is easy</w:t>
            </w:r>
          </w:p>
        </w:tc>
        <w:tc>
          <w:tcPr>
            <w:tcW w:type="dxa" w:w="4680"/>
            <w:shd w:val="clear" w:color="auto" w:fill="F2F4F7"/>
          </w:tcPr>
          <w:p>
            <w:r>
              <w:rPr>
                <w:rFonts w:ascii="DejaVu Sans Mono" w:hAnsi="DejaVu Sans Mono" w:eastAsia="Noto Sans Bengali" w:cs="Noto Sans Bengali"/>
              </w:rPr>
              <w:t>Word Frequencies:</w:t>
              <w:br/>
              <w:t>python : 2</w:t>
              <w:br/>
              <w:t>is : 2</w:t>
              <w:br/>
              <w:t>great : 1</w:t>
              <w:br/>
              <w:t>and : 1</w:t>
              <w:br/>
              <w:t>easy : 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'python' এবং 'is' শব্দ দুটি ২ বার করে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lower() না করার কারণে 'Python' এবং 'python' কে আলাদা শব্দ মনে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বেশি ব্যবহৃত শব্দটি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বাক্য থেকে যতিচিহ্ন (Punctuation) সরিয়ে শব্দ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বার বা তার বেশি আসা শব্দগুলো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164: একটি Dictionary-এর প্রতিটি Key ও Value Loop ব্যবহার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for loop এবং `.items()` মেথড ব্যবহার করে ডিকশনারির সকল Key এবং Value আলাদাভাবে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dict.items()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`for key, value in my_dict.items():` লিখলে লুপে চাবি ও মান উভয়ই একসাথে পাওয়া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country_capitals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for k, v in country_capitals.items() লুপ চালানো।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k এবং v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Looping through a Dictionary keys and values</w:t>
            </w:r>
          </w:p>
          <w:p>
            <w:pPr>
              <w:spacing w:before="0" w:after="0"/>
            </w:pPr>
            <w:r>
              <w:rPr>
                <w:rFonts w:ascii="DejaVu Sans Mono" w:hAnsi="DejaVu Sans Mono" w:eastAsia="Noto Sans Bengali" w:cs="Noto Sans Bengali"/>
                <w:color w:val="212529"/>
                <w:sz w:val="19"/>
              </w:rPr>
              <w:t>capitals = {</w:t>
            </w:r>
          </w:p>
          <w:p>
            <w:pPr>
              <w:spacing w:before="0" w:after="0"/>
            </w:pPr>
            <w:r>
              <w:rPr>
                <w:rFonts w:ascii="DejaVu Sans Mono" w:hAnsi="DejaVu Sans Mono" w:eastAsia="Noto Sans Bengali" w:cs="Noto Sans Bengali"/>
                <w:color w:val="212529"/>
                <w:sz w:val="19"/>
              </w:rPr>
              <w:t xml:space="preserve">    "Bangladesh": "Dhaka",</w:t>
            </w:r>
          </w:p>
          <w:p>
            <w:pPr>
              <w:spacing w:before="0" w:after="0"/>
            </w:pPr>
            <w:r>
              <w:rPr>
                <w:rFonts w:ascii="DejaVu Sans Mono" w:hAnsi="DejaVu Sans Mono" w:eastAsia="Noto Sans Bengali" w:cs="Noto Sans Bengali"/>
                <w:color w:val="212529"/>
                <w:sz w:val="19"/>
              </w:rPr>
              <w:t xml:space="preserve">    "India": "New Delhi",</w:t>
            </w:r>
          </w:p>
          <w:p>
            <w:pPr>
              <w:spacing w:before="0" w:after="0"/>
            </w:pPr>
            <w:r>
              <w:rPr>
                <w:rFonts w:ascii="DejaVu Sans Mono" w:hAnsi="DejaVu Sans Mono" w:eastAsia="Noto Sans Bengali" w:cs="Noto Sans Bengali"/>
                <w:color w:val="212529"/>
                <w:sz w:val="19"/>
              </w:rPr>
              <w:t xml:space="preserve">    "Japan": "Tokyo",</w:t>
            </w:r>
          </w:p>
          <w:p>
            <w:pPr>
              <w:spacing w:before="0" w:after="0"/>
            </w:pPr>
            <w:r>
              <w:rPr>
                <w:rFonts w:ascii="DejaVu Sans Mono" w:hAnsi="DejaVu Sans Mono" w:eastAsia="Noto Sans Bengali" w:cs="Noto Sans Bengali"/>
                <w:color w:val="212529"/>
                <w:sz w:val="19"/>
              </w:rPr>
              <w:t xml:space="preserve">    "UK": "London"</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print("Country and Capital List:")</w:t>
            </w:r>
          </w:p>
          <w:p>
            <w:pPr>
              <w:spacing w:before="0" w:after="0"/>
            </w:pPr>
            <w:r>
              <w:rPr>
                <w:rFonts w:ascii="DejaVu Sans Mono" w:hAnsi="DejaVu Sans Mono" w:eastAsia="Noto Sans Bengali" w:cs="Noto Sans Bengali"/>
                <w:color w:val="212529"/>
                <w:sz w:val="19"/>
              </w:rPr>
              <w:t>for country, capital in capitals.items():</w:t>
            </w:r>
          </w:p>
          <w:p>
            <w:pPr>
              <w:spacing w:before="0" w:after="0"/>
            </w:pPr>
            <w:r>
              <w:rPr>
                <w:rFonts w:ascii="DejaVu Sans Mono" w:hAnsi="DejaVu Sans Mono" w:eastAsia="Noto Sans Bengali" w:cs="Noto Sans Bengali"/>
                <w:color w:val="212529"/>
                <w:sz w:val="19"/>
              </w:rPr>
              <w:t xml:space="preserve">    print(f"The capital of {country} is {capital}")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Only keys: for k in capitals.keys()</w:t>
            </w:r>
          </w:p>
          <w:p>
            <w:pPr>
              <w:spacing w:before="0" w:after="0"/>
            </w:pPr>
            <w:r>
              <w:rPr>
                <w:rFonts w:ascii="DejaVu Sans Mono" w:hAnsi="DejaVu Sans Mono" w:eastAsia="Noto Sans Bengali" w:cs="Noto Sans Bengali"/>
                <w:color w:val="212529"/>
                <w:sz w:val="19"/>
              </w:rPr>
              <w:t># Only values: for v in capitals.values()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Country and Capital List:</w:t>
              <w:br/>
              <w:t>The capital of Bangladesh is Dhaka</w:t>
              <w:br/>
              <w:t>The capital of India is New Delhi</w:t>
              <w:br/>
              <w:t>The capital of Japan is Tokyo</w:t>
              <w:br/>
              <w:t>The capital of UK is London</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`.items()` মেথড প্রতিটি জোড়াকে টাপল আকারে লুপে প্রদান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`.items()` না লিখে সরাসরি লুপ চালালে শুধু Key আসে, Value আসে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শুধু keys()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 values()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Key অনুসারে ডিকশনারি সর্ট করে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Functions</w:t>
      </w:r>
    </w:p>
    <w:p>
      <w:pPr>
        <w:pStyle w:val="Heading2"/>
        <w:spacing w:before="280" w:after="120"/>
      </w:pPr>
      <w:r>
        <w:rPr>
          <w:rFonts w:ascii="Noto Sans Bengali" w:hAnsi="Noto Sans Bengali" w:eastAsia="Noto Sans Bengali" w:cs="Noto Sans Bengali"/>
        </w:rPr>
        <w:t>সমস্যা 165: কোনো Parameter ছাড়া একটি Simple Function তৈরি করে কল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def কি-ওয়ার্ড ব্যবহার করে কোনো প্যারামিটার ছাড়া একটি সাধারণ ফাংশন তৈরি করুন এবং সেটি Call করে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def keyword</w:t>
      </w:r>
    </w:p>
    <w:p>
      <w:pPr>
        <w:pStyle w:val="ListBullet"/>
        <w:spacing w:after="40"/>
      </w:pPr>
      <w:r>
        <w:rPr>
          <w:rFonts w:ascii="Noto Sans Bengali" w:hAnsi="Noto Sans Bengali" w:eastAsia="Noto Sans Bengali" w:cs="Noto Sans Bengali"/>
        </w:rPr>
        <w:t>Function calling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ফাংশন তৈরি করার জন্য `def function_name():` লিখতে হয়। ফাংশন তৈরি করলেই কোড চলে না, তাকে নাম ধরে ডাকতে বা কল করতে হয় `function_name()`।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greet():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ভেতরে print('Welcome to Python Functions!')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ফাংশনটি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Defining and calling a simple function without parameters</w:t>
            </w:r>
          </w:p>
          <w:p>
            <w:pPr>
              <w:spacing w:before="0" w:after="0"/>
            </w:pPr>
            <w:r>
              <w:rPr>
                <w:rFonts w:ascii="DejaVu Sans Mono" w:hAnsi="DejaVu Sans Mono" w:eastAsia="Noto Sans Bengali" w:cs="Noto Sans Bengali"/>
                <w:color w:val="212529"/>
                <w:sz w:val="19"/>
              </w:rPr>
              <w:t>def greet():</w:t>
            </w:r>
          </w:p>
          <w:p>
            <w:pPr>
              <w:spacing w:before="0" w:after="0"/>
            </w:pPr>
            <w:r>
              <w:rPr>
                <w:rFonts w:ascii="DejaVu Sans Mono" w:hAnsi="DejaVu Sans Mono" w:eastAsia="Noto Sans Bengali" w:cs="Noto Sans Bengali"/>
                <w:color w:val="212529"/>
                <w:sz w:val="19"/>
              </w:rPr>
              <w:t xml:space="preserve">    print("Welcome to Python Programming!")</w:t>
            </w:r>
          </w:p>
          <w:p>
            <w:pPr>
              <w:spacing w:before="0" w:after="0"/>
            </w:pPr>
            <w:r>
              <w:rPr>
                <w:rFonts w:ascii="DejaVu Sans Mono" w:hAnsi="DejaVu Sans Mono" w:eastAsia="Noto Sans Bengali" w:cs="Noto Sans Bengali"/>
                <w:color w:val="212529"/>
                <w:sz w:val="19"/>
              </w:rPr>
              <w:t xml:space="preserve">    print("Functions make code reusable.")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Calling the function</w:t>
            </w:r>
          </w:p>
          <w:p>
            <w:pPr>
              <w:spacing w:before="0" w:after="0"/>
            </w:pPr>
            <w:r>
              <w:rPr>
                <w:rFonts w:ascii="DejaVu Sans Mono" w:hAnsi="DejaVu Sans Mono" w:eastAsia="Noto Sans Bengali" w:cs="Noto Sans Bengali"/>
                <w:color w:val="212529"/>
                <w:sz w:val="19"/>
              </w:rPr>
              <w:t>greet()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Welcome to Python Programming!</w:t>
              <w:br/>
              <w:t>Functions make code reusable.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`greet()` লিখে কল করার সাথে সাথেই ফাংশনের ভেতরের লাইনগুলো এক্সিকিউট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ফাংশন সংজ্ঞায়িত (define) করার পর কল করতে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ও ঠিকানা প্রিন্ট করার একটি ফাংশন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একই ফাংশন ৩ বার কল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বর্তমান সময় দেখানোর একটি ফাংশন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166: Parameter গ্রহণ করে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ফাংশন তৈরি করুন যা ব্যবহারকারীর নাম আর্গুমেন্ট (Parameter) হিসেবে গ্রহণ করে তাকে স্বাগত জানাবে।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arguments/parameters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ব্র্যাকেটের ভেতর ভেরিয়েবলের নাম দিলে তাকে Parameter বলে, যেমন `def welcome(name):`। কল করার সময় ভ্যালু পাস করতে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welcome(user_name):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ভেতরে স্বাগত বার্তা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welcome('Rahim')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accepting parameters</w:t>
            </w:r>
          </w:p>
          <w:p>
            <w:pPr>
              <w:spacing w:before="0" w:after="0"/>
            </w:pPr>
            <w:r>
              <w:rPr>
                <w:rFonts w:ascii="DejaVu Sans Mono" w:hAnsi="DejaVu Sans Mono" w:eastAsia="Noto Sans Bengali" w:cs="Noto Sans Bengali"/>
                <w:color w:val="212529"/>
                <w:sz w:val="19"/>
              </w:rPr>
              <w:t>def welcome(user_name):</w:t>
            </w:r>
          </w:p>
          <w:p>
            <w:pPr>
              <w:spacing w:before="0" w:after="0"/>
            </w:pPr>
            <w:r>
              <w:rPr>
                <w:rFonts w:ascii="DejaVu Sans Mono" w:hAnsi="DejaVu Sans Mono" w:eastAsia="Noto Sans Bengali" w:cs="Noto Sans Bengali"/>
                <w:color w:val="212529"/>
                <w:sz w:val="19"/>
              </w:rPr>
              <w:t xml:space="preserve">    print(f"Hello {user_name}, welcome to our Python course!")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Calling with arguments</w:t>
            </w:r>
          </w:p>
          <w:p>
            <w:pPr>
              <w:spacing w:before="0" w:after="0"/>
            </w:pPr>
            <w:r>
              <w:rPr>
                <w:rFonts w:ascii="DejaVu Sans Mono" w:hAnsi="DejaVu Sans Mono" w:eastAsia="Noto Sans Bengali" w:cs="Noto Sans Bengali"/>
                <w:color w:val="212529"/>
                <w:sz w:val="19"/>
              </w:rPr>
              <w:t>welcome("Abdur Rahman")</w:t>
            </w:r>
          </w:p>
          <w:p>
            <w:pPr>
              <w:spacing w:before="0" w:after="0"/>
            </w:pPr>
            <w:r>
              <w:rPr>
                <w:rFonts w:ascii="DejaVu Sans Mono" w:hAnsi="DejaVu Sans Mono" w:eastAsia="Noto Sans Bengali" w:cs="Noto Sans Bengali"/>
                <w:color w:val="212529"/>
                <w:sz w:val="19"/>
              </w:rPr>
              <w:t>welcome("Sadiya")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Default parameters</w:t>
            </w:r>
          </w:p>
          <w:p>
            <w:pPr>
              <w:spacing w:before="0" w:after="0"/>
            </w:pPr>
            <w:r>
              <w:rPr>
                <w:rFonts w:ascii="DejaVu Sans Mono" w:hAnsi="DejaVu Sans Mono" w:eastAsia="Noto Sans Bengali" w:cs="Noto Sans Bengali"/>
                <w:color w:val="212529"/>
                <w:sz w:val="19"/>
              </w:rPr>
              <w:t># def welcome(name="Guest"): print(f"Hello {name}")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Hello Abdur Rahman, welcome to our Python course!</w:t>
              <w:br/>
              <w:t>Hello Sadiya, welcome to our Python course!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ফাংশনে পাস করা আর্গুমেন্টটি user_name ভেরিয়েবলে বসে প্রিন্ট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প্যারামিটার যুক্ত ফাংশন কল করার সময় আর্গুমেন্ট না দেওয়া (TypeError হওয়া)।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দুটি প্যারামিটার (নাম এবং বয়স) গ্রহণ করে প্রদর্শন করার ফাংশন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ডিফল্ট প্যারামিটার (`name="Guest"`)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কীওয়ার্ড আর্গুমেন্ট দিয়ে ফাংশন কল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167: Return Value ব্যবহার করে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return কি-ওয়ার্ড ব্যবহার করে একটি ফাংশন তৈরি করুন যা কোনো হিসাবের ফলাফল প্রিন্ট না করে কলকারী স্থানে ফেরত (Return) পাঠাবে।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return keyword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`print()` শুধু স্ক্রিনে দেখায়, আর `return` ফলাফলটিকে ফাংশনের বাইরে পাঠিয়ে দেয় যা ভেরিয়েবলে রাখা যায় বা অন্য কাজে লাগানো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square(x):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return x ** 2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result = square(6) করে মান সংরক্ষণ ও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using return statement</w:t>
            </w:r>
          </w:p>
          <w:p>
            <w:pPr>
              <w:spacing w:before="0" w:after="0"/>
            </w:pPr>
            <w:r>
              <w:rPr>
                <w:rFonts w:ascii="DejaVu Sans Mono" w:hAnsi="DejaVu Sans Mono" w:eastAsia="Noto Sans Bengali" w:cs="Noto Sans Bengali"/>
                <w:color w:val="212529"/>
                <w:sz w:val="19"/>
              </w:rPr>
              <w:t>def get_square(number):</w:t>
            </w:r>
          </w:p>
          <w:p>
            <w:pPr>
              <w:spacing w:before="0" w:after="0"/>
            </w:pPr>
            <w:r>
              <w:rPr>
                <w:rFonts w:ascii="DejaVu Sans Mono" w:hAnsi="DejaVu Sans Mono" w:eastAsia="Noto Sans Bengali" w:cs="Noto Sans Bengali"/>
                <w:color w:val="212529"/>
                <w:sz w:val="19"/>
              </w:rPr>
              <w:t xml:space="preserve">    return number **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Storing returned value in a variable</w:t>
            </w:r>
          </w:p>
          <w:p>
            <w:pPr>
              <w:spacing w:before="0" w:after="0"/>
            </w:pPr>
            <w:r>
              <w:rPr>
                <w:rFonts w:ascii="DejaVu Sans Mono" w:hAnsi="DejaVu Sans Mono" w:eastAsia="Noto Sans Bengali" w:cs="Noto Sans Bengali"/>
                <w:color w:val="212529"/>
                <w:sz w:val="19"/>
              </w:rPr>
              <w:t>res = get_square(7)</w:t>
            </w:r>
          </w:p>
          <w:p>
            <w:pPr>
              <w:spacing w:before="0" w:after="0"/>
            </w:pPr>
            <w:r>
              <w:rPr>
                <w:rFonts w:ascii="DejaVu Sans Mono" w:hAnsi="DejaVu Sans Mono" w:eastAsia="Noto Sans Bengali" w:cs="Noto Sans Bengali"/>
                <w:color w:val="212529"/>
                <w:sz w:val="19"/>
              </w:rPr>
              <w:t>print("The square of 7 is:", res)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Inline call inside print</w:t>
            </w:r>
          </w:p>
          <w:p>
            <w:pPr>
              <w:spacing w:before="0" w:after="0"/>
            </w:pPr>
            <w:r>
              <w:rPr>
                <w:rFonts w:ascii="DejaVu Sans Mono" w:hAnsi="DejaVu Sans Mono" w:eastAsia="Noto Sans Bengali" w:cs="Noto Sans Bengali"/>
                <w:color w:val="212529"/>
                <w:sz w:val="19"/>
              </w:rPr>
              <w:t># print("Square:", get_square(5))</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The square of 7 is: 49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`return number ** 2` হিসাবটি ৪৯ ফেরত পাঠিয়েছে যা res ভেরিয়েবলে জমা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return এর নিচে কোনো কোড লেখা (return এক্সিকিউট হলে ফাংশন সাথে সাথে বন্ধ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একাধিক মান (যেমন যোগফল ও বিয়োগফল) টাপল আকারে রিটার্ন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সংখ্যার ঘন (Cube) রিটার্ন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True বা False রিটার্ন করার ফাংশন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168: দুটি সংখ্যার যোগফল নির্ণয়ের জন্য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আর্গুমেন্ট হিসেবে গ্রহণ করে তাদের যোগফল রিটার্ন করার একটি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with multiple parameters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add_numbers(a, b): return a + b`।</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add_numbers(num1, num2):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return num1 + num2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ফাংশন কল করে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add two numbers</w:t>
            </w:r>
          </w:p>
          <w:p>
            <w:pPr>
              <w:spacing w:before="0" w:after="0"/>
            </w:pPr>
            <w:r>
              <w:rPr>
                <w:rFonts w:ascii="DejaVu Sans Mono" w:hAnsi="DejaVu Sans Mono" w:eastAsia="Noto Sans Bengali" w:cs="Noto Sans Bengali"/>
                <w:color w:val="212529"/>
                <w:sz w:val="19"/>
              </w:rPr>
              <w:t>def add_numbers(num1, num2):</w:t>
            </w:r>
          </w:p>
          <w:p>
            <w:pPr>
              <w:spacing w:before="0" w:after="0"/>
            </w:pPr>
            <w:r>
              <w:rPr>
                <w:rFonts w:ascii="DejaVu Sans Mono" w:hAnsi="DejaVu Sans Mono" w:eastAsia="Noto Sans Bengali" w:cs="Noto Sans Bengali"/>
                <w:color w:val="212529"/>
                <w:sz w:val="19"/>
              </w:rPr>
              <w:t xml:space="preserve">    sum_res = num1 + num2</w:t>
            </w:r>
          </w:p>
          <w:p>
            <w:pPr>
              <w:spacing w:before="0" w:after="0"/>
            </w:pPr>
            <w:r>
              <w:rPr>
                <w:rFonts w:ascii="DejaVu Sans Mono" w:hAnsi="DejaVu Sans Mono" w:eastAsia="Noto Sans Bengali" w:cs="Noto Sans Bengali"/>
                <w:color w:val="212529"/>
                <w:sz w:val="19"/>
              </w:rPr>
              <w:t xml:space="preserve">    return sum_res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ans = add_numbers(25, 40)</w:t>
            </w:r>
          </w:p>
          <w:p>
            <w:pPr>
              <w:spacing w:before="0" w:after="0"/>
            </w:pPr>
            <w:r>
              <w:rPr>
                <w:rFonts w:ascii="DejaVu Sans Mono" w:hAnsi="DejaVu Sans Mono" w:eastAsia="Noto Sans Bengali" w:cs="Noto Sans Bengali"/>
                <w:color w:val="212529"/>
                <w:sz w:val="19"/>
              </w:rPr>
              <w:t>print("Sum is:", ans)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Lambda shortcut</w:t>
            </w:r>
          </w:p>
          <w:p>
            <w:pPr>
              <w:spacing w:before="0" w:after="0"/>
            </w:pPr>
            <w:r>
              <w:rPr>
                <w:rFonts w:ascii="DejaVu Sans Mono" w:hAnsi="DejaVu Sans Mono" w:eastAsia="Noto Sans Bengali" w:cs="Noto Sans Bengali"/>
                <w:color w:val="212529"/>
                <w:sz w:val="19"/>
              </w:rPr>
              <w:t># add = lambda a, b: a + b</w:t>
            </w:r>
          </w:p>
          <w:p>
            <w:pPr>
              <w:spacing w:before="0" w:after="0"/>
            </w:pPr>
            <w:r>
              <w:rPr>
                <w:rFonts w:ascii="DejaVu Sans Mono" w:hAnsi="DejaVu Sans Mono" w:eastAsia="Noto Sans Bengali" w:cs="Noto Sans Bengali"/>
                <w:color w:val="212529"/>
                <w:sz w:val="19"/>
              </w:rPr>
              <w:t># print(add(25, 40))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Sum is: 65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২৫ এবং ৪০ যোগ হয়ে ৬৫ রিটার্ন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num1 এবং num2 পাস করতে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সংখ্যার যোগফলের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ব্যবহার করে অসংখ্য সংখ্যার যোগফল বের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ব্যবহারকারীর ইনপুট নিয়ে এই ফাংশনে পাস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169: দুটি সংখ্যার বিয়োগফল নির্ণয়ের জন্য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প্যারামিটার হিসেবে গ্রহণ করে প্রথমটি থেকে দ্বিতীয়টির বিয়োগফল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Subtraction in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subtract(a, b): return a - b`।</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subtract(a, b):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return a - b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কল করে ফলাফল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subtract two numbers</w:t>
            </w:r>
          </w:p>
          <w:p>
            <w:pPr>
              <w:spacing w:before="0" w:after="0"/>
            </w:pPr>
            <w:r>
              <w:rPr>
                <w:rFonts w:ascii="DejaVu Sans Mono" w:hAnsi="DejaVu Sans Mono" w:eastAsia="Noto Sans Bengali" w:cs="Noto Sans Bengali"/>
                <w:color w:val="212529"/>
                <w:sz w:val="19"/>
              </w:rPr>
              <w:t>def subtract(a,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diff = subtract(80, 35)</w:t>
            </w:r>
          </w:p>
          <w:p>
            <w:pPr>
              <w:spacing w:before="0" w:after="0"/>
            </w:pPr>
            <w:r>
              <w:rPr>
                <w:rFonts w:ascii="DejaVu Sans Mono" w:hAnsi="DejaVu Sans Mono" w:eastAsia="Noto Sans Bengali" w:cs="Noto Sans Bengali"/>
                <w:color w:val="212529"/>
                <w:sz w:val="19"/>
              </w:rPr>
              <w:t>print("Difference is:", diff)</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Lambda shortcut</w:t>
            </w:r>
          </w:p>
          <w:p>
            <w:pPr>
              <w:spacing w:before="0" w:after="0"/>
            </w:pPr>
            <w:r>
              <w:rPr>
                <w:rFonts w:ascii="DejaVu Sans Mono" w:hAnsi="DejaVu Sans Mono" w:eastAsia="Noto Sans Bengali" w:cs="Noto Sans Bengali"/>
                <w:color w:val="212529"/>
                <w:sz w:val="19"/>
              </w:rPr>
              <w:t># sub = lambda a, b: a - b</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Difference is: 45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৮০ থেকে ৩৫ বিয়োগ করে ৪৫ রিটার্ন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আর্গুমেন্টের ক্রম উল্টে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`subtract(b=35, a=80)` কিওয়ার্ড আর্গুমেন্ট দিয়ে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সংখ্যা থেকে ছোট সংখ্যা বিয়োগ করার লজিক ফাংশনে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৩টি সংখ্যার বিয়োগফল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170: দুটি সংখ্যার গুণফল নির্ণয়ের জন্য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সংখ্যার গুণফল নির্ণয়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Multiplication in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multiply(x, y): return x * y`।</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multiply(x, y):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return x * y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কল করে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multiply two numbers</w:t>
            </w:r>
          </w:p>
          <w:p>
            <w:pPr>
              <w:spacing w:before="0" w:after="0"/>
            </w:pPr>
            <w:r>
              <w:rPr>
                <w:rFonts w:ascii="DejaVu Sans Mono" w:hAnsi="DejaVu Sans Mono" w:eastAsia="Noto Sans Bengali" w:cs="Noto Sans Bengali"/>
                <w:color w:val="212529"/>
                <w:sz w:val="19"/>
              </w:rPr>
              <w:t>def multiply(x, y):</w:t>
            </w:r>
          </w:p>
          <w:p>
            <w:pPr>
              <w:spacing w:before="0" w:after="0"/>
            </w:pPr>
            <w:r>
              <w:rPr>
                <w:rFonts w:ascii="DejaVu Sans Mono" w:hAnsi="DejaVu Sans Mono" w:eastAsia="Noto Sans Bengali" w:cs="Noto Sans Bengali"/>
                <w:color w:val="212529"/>
                <w:sz w:val="19"/>
              </w:rPr>
              <w:t xml:space="preserve">    return x * 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product = multiply(12, 5)</w:t>
            </w:r>
          </w:p>
          <w:p>
            <w:pPr>
              <w:spacing w:before="0" w:after="0"/>
            </w:pPr>
            <w:r>
              <w:rPr>
                <w:rFonts w:ascii="DejaVu Sans Mono" w:hAnsi="DejaVu Sans Mono" w:eastAsia="Noto Sans Bengali" w:cs="Noto Sans Bengali"/>
                <w:color w:val="212529"/>
                <w:sz w:val="19"/>
              </w:rPr>
              <w:t>print("Product is:", product)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Lambda shortcut</w:t>
            </w:r>
          </w:p>
          <w:p>
            <w:pPr>
              <w:spacing w:before="0" w:after="0"/>
            </w:pPr>
            <w:r>
              <w:rPr>
                <w:rFonts w:ascii="DejaVu Sans Mono" w:hAnsi="DejaVu Sans Mono" w:eastAsia="Noto Sans Bengali" w:cs="Noto Sans Bengali"/>
                <w:color w:val="212529"/>
                <w:sz w:val="19"/>
              </w:rPr>
              <w:t># mul = lambda x, y: x * y</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Product is: 60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১২ x ৫ = ৬০ রিটার্ন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গুণের জন্য x ব্যবহার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লিস্টের সব সংখ্যার গুণফল বের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দশমিক সংখ্যার গুণফল ফাংশন দিয়ে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সংখ্যার সাথে ১০ গুণের ডিফল্ট ফাংশন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171: দুটি সংখ্যার ভাগফল নির্ণয়ের জন্য একটি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দুটি সংখ্যা গ্রহণ করে ভাগফল রিটার্ন করার ফাংশন লিখুন এবং শূন্য দ্বারা ভাগের (ZeroDivision) সতর্কতা রাখুন।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Division inside function</w:t>
      </w:r>
    </w:p>
    <w:p>
      <w:pPr>
        <w:pStyle w:val="ListBullet"/>
        <w:spacing w:after="40"/>
      </w:pPr>
      <w:r>
        <w:rPr>
          <w:rFonts w:ascii="Noto Sans Bengali" w:hAnsi="Noto Sans Bengali" w:eastAsia="Noto Sans Bengali" w:cs="Noto Sans Bengali"/>
        </w:rPr>
        <w:t>Zero check</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ভাজক শূন্য কিনা তা আগে চেক করতে হবে `if b == 0: return 'Cannot divide by zero'`।</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divide(a, b):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b == 0 হলে এরর বার্তা রিটার্ন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else return a / b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divide two numbers with Zero check</w:t>
            </w:r>
          </w:p>
          <w:p>
            <w:pPr>
              <w:spacing w:before="0" w:after="0"/>
            </w:pPr>
            <w:r>
              <w:rPr>
                <w:rFonts w:ascii="DejaVu Sans Mono" w:hAnsi="DejaVu Sans Mono" w:eastAsia="Noto Sans Bengali" w:cs="Noto Sans Bengali"/>
                <w:color w:val="212529"/>
                <w:sz w:val="19"/>
              </w:rPr>
              <w:t>def divide(a, b):</w:t>
            </w:r>
          </w:p>
          <w:p>
            <w:pPr>
              <w:spacing w:before="0" w:after="0"/>
            </w:pPr>
            <w:r>
              <w:rPr>
                <w:rFonts w:ascii="DejaVu Sans Mono" w:hAnsi="DejaVu Sans Mono" w:eastAsia="Noto Sans Bengali" w:cs="Noto Sans Bengali"/>
                <w:color w:val="212529"/>
                <w:sz w:val="19"/>
              </w:rPr>
              <w:t xml:space="preserve">    if b == 0:</w:t>
            </w:r>
          </w:p>
          <w:p>
            <w:pPr>
              <w:spacing w:before="0" w:after="0"/>
            </w:pPr>
            <w:r>
              <w:rPr>
                <w:rFonts w:ascii="DejaVu Sans Mono" w:hAnsi="DejaVu Sans Mono" w:eastAsia="Noto Sans Bengali" w:cs="Noto Sans Bengali"/>
                <w:color w:val="212529"/>
                <w:sz w:val="19"/>
              </w:rPr>
              <w:t xml:space="preserve">        return "Error! Division by zero is not allowed."</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print("Division Result:", divide(50, 4))</w:t>
            </w:r>
          </w:p>
          <w:p>
            <w:pPr>
              <w:spacing w:before="0" w:after="0"/>
            </w:pPr>
            <w:r>
              <w:rPr>
                <w:rFonts w:ascii="DejaVu Sans Mono" w:hAnsi="DejaVu Sans Mono" w:eastAsia="Noto Sans Bengali" w:cs="Noto Sans Bengali"/>
                <w:color w:val="212529"/>
                <w:sz w:val="19"/>
              </w:rPr>
              <w:t>print("Zero Division Test:", divide(20, 0))</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ternary return</w:t>
            </w:r>
          </w:p>
          <w:p>
            <w:pPr>
              <w:spacing w:before="0" w:after="0"/>
            </w:pPr>
            <w:r>
              <w:rPr>
                <w:rFonts w:ascii="DejaVu Sans Mono" w:hAnsi="DejaVu Sans Mono" w:eastAsia="Noto Sans Bengali" w:cs="Noto Sans Bengali"/>
                <w:color w:val="212529"/>
                <w:sz w:val="19"/>
              </w:rPr>
              <w:t># def div(a, b): return a/b if b != 0 else "Error"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Division Result: 12.5</w:t>
              <w:br/>
              <w:t>Zero Division Test: Error! Division by zero is not allowed.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শূন্য দ্বারা ভাগের এররটি ফাংশন সুন্দরভাবে হ্যান্ডেল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শূন্য চেক না করে সরাসরি ভাগ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Floor division (//) ও ভাগশেষ (%) একসাথে রিটার্ন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try-except ব্লক ব্যবহার করে ফাংশনটি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গড় বের করার ফাংশন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172: একটি সংখ্যার Factorial নির্ণয়ের জন্য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আর্গুমেন্ট হিসেবে গ্রহণ করে লুপ বা রিকার্সন দিয়ে তার Factorial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Factorial logic inside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get_factorial(n):` তৈরি করে ভেতরে লুপ চালিয়ে গুণফল রিটার্ন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get_factorial(n):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fact = 1 রেখে লুপ চালিয়ে fact *= i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return fact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find factorial of a number</w:t>
            </w:r>
          </w:p>
          <w:p>
            <w:pPr>
              <w:spacing w:before="0" w:after="0"/>
            </w:pPr>
            <w:r>
              <w:rPr>
                <w:rFonts w:ascii="DejaVu Sans Mono" w:hAnsi="DejaVu Sans Mono" w:eastAsia="Noto Sans Bengali" w:cs="Noto Sans Bengali"/>
                <w:color w:val="212529"/>
                <w:sz w:val="19"/>
              </w:rPr>
              <w:t>def get_factorial(n):</w:t>
            </w:r>
          </w:p>
          <w:p>
            <w:pPr>
              <w:spacing w:before="0" w:after="0"/>
            </w:pPr>
            <w:r>
              <w:rPr>
                <w:rFonts w:ascii="DejaVu Sans Mono" w:hAnsi="DejaVu Sans Mono" w:eastAsia="Noto Sans Bengali" w:cs="Noto Sans Bengali"/>
                <w:color w:val="212529"/>
                <w:sz w:val="19"/>
              </w:rPr>
              <w:t xml:space="preserve">    if n &lt; 0:</w:t>
            </w:r>
          </w:p>
          <w:p>
            <w:pPr>
              <w:spacing w:before="0" w:after="0"/>
            </w:pPr>
            <w:r>
              <w:rPr>
                <w:rFonts w:ascii="DejaVu Sans Mono" w:hAnsi="DejaVu Sans Mono" w:eastAsia="Noto Sans Bengali" w:cs="Noto Sans Bengali"/>
                <w:color w:val="212529"/>
                <w:sz w:val="19"/>
              </w:rPr>
              <w:t xml:space="preserve">        return "Invalid input"</w:t>
            </w:r>
          </w:p>
          <w:p>
            <w:pPr>
              <w:spacing w:before="0" w:after="0"/>
            </w:pPr>
            <w:r>
              <w:rPr>
                <w:rFonts w:ascii="DejaVu Sans Mono" w:hAnsi="DejaVu Sans Mono" w:eastAsia="Noto Sans Bengali" w:cs="Noto Sans Bengali"/>
                <w:color w:val="212529"/>
                <w:sz w:val="19"/>
              </w:rPr>
              <w:t xml:space="preserve">    fact = 1</w:t>
            </w:r>
          </w:p>
          <w:p>
            <w:pPr>
              <w:spacing w:before="0" w:after="0"/>
            </w:pPr>
            <w:r>
              <w:rPr>
                <w:rFonts w:ascii="DejaVu Sans Mono" w:hAnsi="DejaVu Sans Mono" w:eastAsia="Noto Sans Bengali" w:cs="Noto Sans Bengali"/>
                <w:color w:val="212529"/>
                <w:sz w:val="19"/>
              </w:rPr>
              <w:t xml:space="preserve">    for i in range(1, n + 1):</w:t>
            </w:r>
          </w:p>
          <w:p>
            <w:pPr>
              <w:spacing w:before="0" w:after="0"/>
            </w:pPr>
            <w:r>
              <w:rPr>
                <w:rFonts w:ascii="DejaVu Sans Mono" w:hAnsi="DejaVu Sans Mono" w:eastAsia="Noto Sans Bengali" w:cs="Noto Sans Bengali"/>
                <w:color w:val="212529"/>
                <w:sz w:val="19"/>
              </w:rPr>
              <w:t xml:space="preserve">        fact *= i</w:t>
            </w:r>
          </w:p>
          <w:p>
            <w:pPr>
              <w:spacing w:before="0" w:after="0"/>
            </w:pPr>
            <w:r>
              <w:rPr>
                <w:rFonts w:ascii="DejaVu Sans Mono" w:hAnsi="DejaVu Sans Mono" w:eastAsia="Noto Sans Bengali" w:cs="Noto Sans Bengali"/>
                <w:color w:val="212529"/>
                <w:sz w:val="19"/>
              </w:rPr>
              <w:t xml:space="preserve">    return fact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print("Factorial of 6 is:", get_factorial(6))</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recursion</w:t>
            </w:r>
          </w:p>
          <w:p>
            <w:pPr>
              <w:spacing w:before="0" w:after="0"/>
            </w:pPr>
            <w:r>
              <w:rPr>
                <w:rFonts w:ascii="DejaVu Sans Mono" w:hAnsi="DejaVu Sans Mono" w:eastAsia="Noto Sans Bengali" w:cs="Noto Sans Bengali"/>
                <w:color w:val="212529"/>
                <w:sz w:val="19"/>
              </w:rPr>
              <w:t># def fact(n): return 1 if n&lt;=1 else n*fact(n-1)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Factorial of 6 is: 720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৬ এর ফ্যাক্টোরিয়াল ৭২০ রিটার্ন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রিকার্সন ব্যবহার করলে Base case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রিকার্সন (Recursion) ব্যবহার করে ফ্যাক্টোরিয়াল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math.factorial ব্যবহার করে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সংখ্যার ফ্যাক্টোরিয়াল এই ফাংশন কল করে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173: একটি সংখ্যা Prime কিনা যাচাই করার Function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 গ্রহণ করে সেটি মৌলিক (Prime) হলে True এবং না হলে False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Prime logic in function</w:t>
      </w:r>
    </w:p>
    <w:p>
      <w:pPr>
        <w:pStyle w:val="ListBullet"/>
        <w:spacing w:after="40"/>
      </w:pPr>
      <w:r>
        <w:rPr>
          <w:rFonts w:ascii="Noto Sans Bengali" w:hAnsi="Noto Sans Bengali" w:eastAsia="Noto Sans Bengali" w:cs="Noto Sans Bengali"/>
        </w:rPr>
        <w:t>Boolean return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`if n &lt;= 1: return False`। ২ থেকে বর্গমূল পর্যন্ত লুপ চালিয়ে ভাগ গেলে `return False`। লুপ শেষে `return True`।</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is_prime(n):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 &lt;= 1 হলে return False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২ থেকে int(n**0.5)+1 পর্যন্ত লুপ চালিয়ে n % i == 0 হলে return False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লুপ শেষে return True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check Prime number</w:t>
            </w:r>
          </w:p>
          <w:p>
            <w:pPr>
              <w:spacing w:before="0" w:after="0"/>
            </w:pPr>
            <w:r>
              <w:rPr>
                <w:rFonts w:ascii="DejaVu Sans Mono" w:hAnsi="DejaVu Sans Mono" w:eastAsia="Noto Sans Bengali" w:cs="Noto Sans Bengali"/>
                <w:color w:val="212529"/>
                <w:sz w:val="19"/>
              </w:rPr>
              <w:t>def is_prime(n):</w:t>
            </w:r>
          </w:p>
          <w:p>
            <w:pPr>
              <w:spacing w:before="0" w:after="0"/>
            </w:pPr>
            <w:r>
              <w:rPr>
                <w:rFonts w:ascii="DejaVu Sans Mono" w:hAnsi="DejaVu Sans Mono" w:eastAsia="Noto Sans Bengali" w:cs="Noto Sans Bengali"/>
                <w:color w:val="212529"/>
                <w:sz w:val="19"/>
              </w:rPr>
              <w:t xml:space="preserve">    if n &lt;= 1:</w:t>
            </w:r>
          </w:p>
          <w:p>
            <w:pPr>
              <w:spacing w:before="0" w:after="0"/>
            </w:pPr>
            <w:r>
              <w:rPr>
                <w:rFonts w:ascii="DejaVu Sans Mono" w:hAnsi="DejaVu Sans Mono" w:eastAsia="Noto Sans Bengali" w:cs="Noto Sans Bengali"/>
                <w:color w:val="212529"/>
                <w:sz w:val="19"/>
              </w:rPr>
              <w:t xml:space="preserve">        return False</w:t>
            </w:r>
          </w:p>
          <w:p>
            <w:pPr>
              <w:spacing w:before="0" w:after="0"/>
            </w:pPr>
            <w:r>
              <w:rPr>
                <w:rFonts w:ascii="DejaVu Sans Mono" w:hAnsi="DejaVu Sans Mono" w:eastAsia="Noto Sans Bengali" w:cs="Noto Sans Bengali"/>
                <w:color w:val="212529"/>
                <w:sz w:val="19"/>
              </w:rPr>
              <w:t xml:space="preserve">    for i in range(2, int(n ** 0.5) + 1):</w:t>
            </w:r>
          </w:p>
          <w:p>
            <w:pPr>
              <w:spacing w:before="0" w:after="0"/>
            </w:pPr>
            <w:r>
              <w:rPr>
                <w:rFonts w:ascii="DejaVu Sans Mono" w:hAnsi="DejaVu Sans Mono" w:eastAsia="Noto Sans Bengali" w:cs="Noto Sans Bengali"/>
                <w:color w:val="212529"/>
                <w:sz w:val="19"/>
              </w:rPr>
              <w:t xml:space="preserve">        if n % i == 0:</w:t>
            </w:r>
          </w:p>
          <w:p>
            <w:pPr>
              <w:spacing w:before="0" w:after="0"/>
            </w:pPr>
            <w:r>
              <w:rPr>
                <w:rFonts w:ascii="DejaVu Sans Mono" w:hAnsi="DejaVu Sans Mono" w:eastAsia="Noto Sans Bengali" w:cs="Noto Sans Bengali"/>
                <w:color w:val="212529"/>
                <w:sz w:val="19"/>
              </w:rPr>
              <w:t xml:space="preserve">            return False</w:t>
            </w:r>
          </w:p>
          <w:p>
            <w:pPr>
              <w:spacing w:before="0" w:after="0"/>
            </w:pPr>
            <w:r>
              <w:rPr>
                <w:rFonts w:ascii="DejaVu Sans Mono" w:hAnsi="DejaVu Sans Mono" w:eastAsia="Noto Sans Bengali" w:cs="Noto Sans Bengali"/>
                <w:color w:val="212529"/>
                <w:sz w:val="19"/>
              </w:rPr>
              <w:t xml:space="preserve">    return True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37</w:t>
            </w:r>
          </w:p>
          <w:p>
            <w:pPr>
              <w:spacing w:before="0" w:after="0"/>
            </w:pPr>
            <w:r>
              <w:rPr>
                <w:rFonts w:ascii="DejaVu Sans Mono" w:hAnsi="DejaVu Sans Mono" w:eastAsia="Noto Sans Bengali" w:cs="Noto Sans Bengali"/>
                <w:color w:val="212529"/>
                <w:sz w:val="19"/>
              </w:rPr>
              <w:t>if is_prime(num):</w:t>
            </w:r>
          </w:p>
          <w:p>
            <w:pPr>
              <w:spacing w:before="0" w:after="0"/>
            </w:pPr>
            <w:r>
              <w:rPr>
                <w:rFonts w:ascii="DejaVu Sans Mono" w:hAnsi="DejaVu Sans Mono" w:eastAsia="Noto Sans Bengali" w:cs="Noto Sans Bengali"/>
                <w:color w:val="212529"/>
                <w:sz w:val="19"/>
              </w:rPr>
              <w:t xml:space="preserve">    print(num, "is a Prime Number")</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print(num, "is NOT a Prime Number")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37 is a Prime Number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ফাংশনটি True রিটার্ন করায় if শর্তটি সত্য হয়ে Prime বার্তা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লুপের ভেতরেই প্রথমবারেই return True করে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এই ফাংশন ব্যবহার করে ১ থেকে ১০০ এর সব মৌলিক সংখ্যা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পরবর্তী মৌলিক সংখ্যা বের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জোড় মৌলিক সংখ্যা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174: Fibonacci Series তৈরি করার Function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N পদ পর্যন্ত ফিবোনাচ্চি ধারার সংখ্যাগুলো একটি List আকারে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List generation in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`fib_list = [0, 1]` নিয়ে লুপ চালিয়ে নতুন পদ যোগ করব এবং শেষে লিস্ট রিটার্ন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generate_fibonacci(n):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 &lt;= 0 হলে ফাঁকা লিস্ট, n == 1 হলে [0] রিটার্ন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fib = [0, 1] রেখে লুপ চালিয়ে fib.append(fib[-1] + fib[-2])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return fib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generate Fibonacci series as a list</w:t>
            </w:r>
          </w:p>
          <w:p>
            <w:pPr>
              <w:spacing w:before="0" w:after="0"/>
            </w:pPr>
            <w:r>
              <w:rPr>
                <w:rFonts w:ascii="DejaVu Sans Mono" w:hAnsi="DejaVu Sans Mono" w:eastAsia="Noto Sans Bengali" w:cs="Noto Sans Bengali"/>
                <w:color w:val="212529"/>
                <w:sz w:val="19"/>
              </w:rPr>
              <w:t>def generate_fibonacci(n):</w:t>
            </w:r>
          </w:p>
          <w:p>
            <w:pPr>
              <w:spacing w:before="0" w:after="0"/>
            </w:pPr>
            <w:r>
              <w:rPr>
                <w:rFonts w:ascii="DejaVu Sans Mono" w:hAnsi="DejaVu Sans Mono" w:eastAsia="Noto Sans Bengali" w:cs="Noto Sans Bengali"/>
                <w:color w:val="212529"/>
                <w:sz w:val="19"/>
              </w:rPr>
              <w:t xml:space="preserve">    if n &lt;= 0:</w:t>
            </w:r>
          </w:p>
          <w:p>
            <w:pPr>
              <w:spacing w:before="0" w:after="0"/>
            </w:pPr>
            <w:r>
              <w:rPr>
                <w:rFonts w:ascii="DejaVu Sans Mono" w:hAnsi="DejaVu Sans Mono" w:eastAsia="Noto Sans Bengali" w:cs="Noto Sans Bengali"/>
                <w:color w:val="212529"/>
                <w:sz w:val="19"/>
              </w:rPr>
              <w:t xml:space="preserve">        return []</w:t>
            </w:r>
          </w:p>
          <w:p>
            <w:pPr>
              <w:spacing w:before="0" w:after="0"/>
            </w:pPr>
            <w:r>
              <w:rPr>
                <w:rFonts w:ascii="DejaVu Sans Mono" w:hAnsi="DejaVu Sans Mono" w:eastAsia="Noto Sans Bengali" w:cs="Noto Sans Bengali"/>
                <w:color w:val="212529"/>
                <w:sz w:val="19"/>
              </w:rPr>
              <w:t xml:space="preserve">    elif n == 1:</w:t>
            </w:r>
          </w:p>
          <w:p>
            <w:pPr>
              <w:spacing w:before="0" w:after="0"/>
            </w:pPr>
            <w:r>
              <w:rPr>
                <w:rFonts w:ascii="DejaVu Sans Mono" w:hAnsi="DejaVu Sans Mono" w:eastAsia="Noto Sans Bengali" w:cs="Noto Sans Bengali"/>
                <w:color w:val="212529"/>
                <w:sz w:val="19"/>
              </w:rPr>
              <w:t xml:space="preserve">        return [0]</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t xml:space="preserve">    fib_series = [0, 1]</w:t>
            </w:r>
          </w:p>
          <w:p>
            <w:pPr>
              <w:spacing w:before="0" w:after="0"/>
            </w:pPr>
            <w:r>
              <w:rPr>
                <w:rFonts w:ascii="DejaVu Sans Mono" w:hAnsi="DejaVu Sans Mono" w:eastAsia="Noto Sans Bengali" w:cs="Noto Sans Bengali"/>
                <w:color w:val="212529"/>
                <w:sz w:val="19"/>
              </w:rPr>
              <w:t xml:space="preserve">    for i in range(2, n):</w:t>
            </w:r>
          </w:p>
          <w:p>
            <w:pPr>
              <w:spacing w:before="0" w:after="0"/>
            </w:pPr>
            <w:r>
              <w:rPr>
                <w:rFonts w:ascii="DejaVu Sans Mono" w:hAnsi="DejaVu Sans Mono" w:eastAsia="Noto Sans Bengali" w:cs="Noto Sans Bengali"/>
                <w:color w:val="212529"/>
                <w:sz w:val="19"/>
              </w:rPr>
              <w:t xml:space="preserve">        next_val = fib_series[-1] + fib_series[-2]</w:t>
            </w:r>
          </w:p>
          <w:p>
            <w:pPr>
              <w:spacing w:before="0" w:after="0"/>
            </w:pPr>
            <w:r>
              <w:rPr>
                <w:rFonts w:ascii="DejaVu Sans Mono" w:hAnsi="DejaVu Sans Mono" w:eastAsia="Noto Sans Bengali" w:cs="Noto Sans Bengali"/>
                <w:color w:val="212529"/>
                <w:sz w:val="19"/>
              </w:rPr>
              <w:t xml:space="preserve">        fib_series.append(next_val)</w:t>
            </w:r>
          </w:p>
          <w:p>
            <w:pPr>
              <w:spacing w:before="0" w:after="0"/>
            </w:pPr>
            <w:r>
              <w:rPr>
                <w:rFonts w:ascii="DejaVu Sans Mono" w:hAnsi="DejaVu Sans Mono" w:eastAsia="Noto Sans Bengali" w:cs="Noto Sans Bengali"/>
                <w:color w:val="212529"/>
                <w:sz w:val="19"/>
              </w:rPr>
              <w:t xml:space="preserve">    return fib_series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print("First 10 Fibonacci numbers:", generate_fibonacci(10))</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Generator yield approach</w:t>
            </w:r>
          </w:p>
          <w:p>
            <w:pPr>
              <w:spacing w:before="0" w:after="0"/>
            </w:pPr>
            <w:r>
              <w:rPr>
                <w:rFonts w:ascii="DejaVu Sans Mono" w:hAnsi="DejaVu Sans Mono" w:eastAsia="Noto Sans Bengali" w:cs="Noto Sans Bengali"/>
                <w:color w:val="212529"/>
                <w:sz w:val="19"/>
              </w:rPr>
              <w:t># def fib(n): a,b=0,1; ... yield a</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First 10 Fibonacci numbers: [0, 1, 1, 2, 3, 5, 8, 13, 21, 34]</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লিস্ট আকারে প্রথম ১০টি ফিবোনাচ্চি পদ সফলভাবে রিটার্ন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n=1 এর ক্ষেত্রে [0, 1] দিয়ে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yield ব্যবহার করে জেনারেটর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N-তম ফিবোনাচ্চি সংখ্যা রিটার্ন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রিকার্সন দিয়ে ফিবোনাচ্চি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175: একাধিক সংখ্যার মধ্যে সবচেয়ে বড় সংখ্যা নির্ণয়ের Function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*args (Arbitrary Arguments) ব্যবহার করে ইচ্ছামতো যত খুশি সংখ্যার মধ্যে সবচেয়ে বড় সংখ্যাটি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*args parameter</w:t>
      </w:r>
    </w:p>
    <w:p>
      <w:pPr>
        <w:pStyle w:val="ListBullet"/>
        <w:spacing w:after="40"/>
      </w:pPr>
      <w:r>
        <w:rPr>
          <w:rFonts w:ascii="Noto Sans Bengali" w:hAnsi="Noto Sans Bengali" w:eastAsia="Noto Sans Bengali" w:cs="Noto Sans Bengali"/>
        </w:rPr>
        <w:t>max() logic inside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find_max(*numbers):` লিখলে সবগুলো আর্গুমেন্ট একটি টাপল হিসেবে `numbers` এ চলে আসে।</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find_max(*nums):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nums ফাঁকা হলে None রিটার্ন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max_val = nums[0] রেখে লুপ চালিয়ে সর্বোচ্চ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return max_val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find maximum among arbitrary numbers using *args</w:t>
            </w:r>
          </w:p>
          <w:p>
            <w:pPr>
              <w:spacing w:before="0" w:after="0"/>
            </w:pPr>
            <w:r>
              <w:rPr>
                <w:rFonts w:ascii="DejaVu Sans Mono" w:hAnsi="DejaVu Sans Mono" w:eastAsia="Noto Sans Bengali" w:cs="Noto Sans Bengali"/>
                <w:color w:val="212529"/>
                <w:sz w:val="19"/>
              </w:rPr>
              <w:t>def find_max(*numbers):</w:t>
            </w:r>
          </w:p>
          <w:p>
            <w:pPr>
              <w:spacing w:before="0" w:after="0"/>
            </w:pPr>
            <w:r>
              <w:rPr>
                <w:rFonts w:ascii="DejaVu Sans Mono" w:hAnsi="DejaVu Sans Mono" w:eastAsia="Noto Sans Bengali" w:cs="Noto Sans Bengali"/>
                <w:color w:val="212529"/>
                <w:sz w:val="19"/>
              </w:rPr>
              <w:t xml:space="preserve">    if not numbers:</w:t>
            </w:r>
          </w:p>
          <w:p>
            <w:pPr>
              <w:spacing w:before="0" w:after="0"/>
            </w:pPr>
            <w:r>
              <w:rPr>
                <w:rFonts w:ascii="DejaVu Sans Mono" w:hAnsi="DejaVu Sans Mono" w:eastAsia="Noto Sans Bengali" w:cs="Noto Sans Bengali"/>
                <w:color w:val="212529"/>
                <w:sz w:val="19"/>
              </w:rPr>
              <w:t xml:space="preserve">        return None</w:t>
            </w:r>
          </w:p>
          <w:p>
            <w:pPr>
              <w:spacing w:before="0" w:after="0"/>
            </w:pPr>
            <w:r>
              <w:rPr>
                <w:rFonts w:ascii="DejaVu Sans Mono" w:hAnsi="DejaVu Sans Mono" w:eastAsia="Noto Sans Bengali" w:cs="Noto Sans Bengali"/>
                <w:color w:val="212529"/>
                <w:sz w:val="19"/>
              </w:rPr>
              <w:t xml:space="preserve">    max_val = numbers[0]</w:t>
            </w:r>
          </w:p>
          <w:p>
            <w:pPr>
              <w:spacing w:before="0" w:after="0"/>
            </w:pPr>
            <w:r>
              <w:rPr>
                <w:rFonts w:ascii="DejaVu Sans Mono" w:hAnsi="DejaVu Sans Mono" w:eastAsia="Noto Sans Bengali" w:cs="Noto Sans Bengali"/>
                <w:color w:val="212529"/>
                <w:sz w:val="19"/>
              </w:rPr>
              <w:t xml:space="preserve">    for num in numbers:</w:t>
            </w:r>
          </w:p>
          <w:p>
            <w:pPr>
              <w:spacing w:before="0" w:after="0"/>
            </w:pPr>
            <w:r>
              <w:rPr>
                <w:rFonts w:ascii="DejaVu Sans Mono" w:hAnsi="DejaVu Sans Mono" w:eastAsia="Noto Sans Bengali" w:cs="Noto Sans Bengali"/>
                <w:color w:val="212529"/>
                <w:sz w:val="19"/>
              </w:rPr>
              <w:t xml:space="preserve">        if num &gt; max_val:</w:t>
            </w:r>
          </w:p>
          <w:p>
            <w:pPr>
              <w:spacing w:before="0" w:after="0"/>
            </w:pPr>
            <w:r>
              <w:rPr>
                <w:rFonts w:ascii="DejaVu Sans Mono" w:hAnsi="DejaVu Sans Mono" w:eastAsia="Noto Sans Bengali" w:cs="Noto Sans Bengali"/>
                <w:color w:val="212529"/>
                <w:sz w:val="19"/>
              </w:rPr>
              <w:t xml:space="preserve">            max_val = num</w:t>
            </w:r>
          </w:p>
          <w:p>
            <w:pPr>
              <w:spacing w:before="0" w:after="0"/>
            </w:pPr>
            <w:r>
              <w:rPr>
                <w:rFonts w:ascii="DejaVu Sans Mono" w:hAnsi="DejaVu Sans Mono" w:eastAsia="Noto Sans Bengali" w:cs="Noto Sans Bengali"/>
                <w:color w:val="212529"/>
                <w:sz w:val="19"/>
              </w:rPr>
              <w:t xml:space="preserve">    return max_val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print("Max among (10, 50, 25):", find_max(10, 50, 25))</w:t>
            </w:r>
          </w:p>
          <w:p>
            <w:pPr>
              <w:spacing w:before="0" w:after="0"/>
            </w:pPr>
            <w:r>
              <w:rPr>
                <w:rFonts w:ascii="DejaVu Sans Mono" w:hAnsi="DejaVu Sans Mono" w:eastAsia="Noto Sans Bengali" w:cs="Noto Sans Bengali"/>
                <w:color w:val="212529"/>
                <w:sz w:val="19"/>
              </w:rPr>
              <w:t>print("Max among (5, 99, 12, 105, 88):", find_max(5, 99, 12, 105, 88))</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max inside function</w:t>
            </w:r>
          </w:p>
          <w:p>
            <w:pPr>
              <w:spacing w:before="0" w:after="0"/>
            </w:pPr>
            <w:r>
              <w:rPr>
                <w:rFonts w:ascii="DejaVu Sans Mono" w:hAnsi="DejaVu Sans Mono" w:eastAsia="Noto Sans Bengali" w:cs="Noto Sans Bengali"/>
                <w:color w:val="212529"/>
                <w:sz w:val="19"/>
              </w:rPr>
              <w:t># def find_max(*nums): return max(nums)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Max among (10, 50, 25): 50</w:t>
              <w:br/>
              <w:t>Max among (5, 99, 12, 105, 88): 105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`*numbers` যেকোনো সংখ্যক আর্গুমেন্ট গ্রহণ করে তাদের মধ্যে ১০৫ কে বৃহত্তম হিসেবে বের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`*args` ব্যবহার করে সর্বনিম্ন সংখ্যা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এর সব সংখ্যার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`**kwargs` ব্যবহার করে ডিকশনারি আর্গুমেন্ট নিয়ে কাজ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176: একটি List-এর সকল সংখ্যার যোগফল নির্ণয়ের Function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সংখ্যার List প্যারামিটার হিসেবে গ্রহণ করে তার ভেতরের সকল উপাদানের যোগফল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List parameter in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`def sum_list(lst):` তৈরি করে লুপে যোগফল বের করে রিটার্ন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sum_list(numbers_list):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total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item in numbers_list চালিয়ে total += item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return total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find sum of list elements</w:t>
            </w:r>
          </w:p>
          <w:p>
            <w:pPr>
              <w:spacing w:before="0" w:after="0"/>
            </w:pPr>
            <w:r>
              <w:rPr>
                <w:rFonts w:ascii="DejaVu Sans Mono" w:hAnsi="DejaVu Sans Mono" w:eastAsia="Noto Sans Bengali" w:cs="Noto Sans Bengali"/>
                <w:color w:val="212529"/>
                <w:sz w:val="19"/>
              </w:rPr>
              <w:t>def sum_list(my_list):</w:t>
            </w:r>
          </w:p>
          <w:p>
            <w:pPr>
              <w:spacing w:before="0" w:after="0"/>
            </w:pPr>
            <w:r>
              <w:rPr>
                <w:rFonts w:ascii="DejaVu Sans Mono" w:hAnsi="DejaVu Sans Mono" w:eastAsia="Noto Sans Bengali" w:cs="Noto Sans Bengali"/>
                <w:color w:val="212529"/>
                <w:sz w:val="19"/>
              </w:rPr>
              <w:t xml:space="preserve">    total = 0</w:t>
            </w:r>
          </w:p>
          <w:p>
            <w:pPr>
              <w:spacing w:before="0" w:after="0"/>
            </w:pPr>
            <w:r>
              <w:rPr>
                <w:rFonts w:ascii="DejaVu Sans Mono" w:hAnsi="DejaVu Sans Mono" w:eastAsia="Noto Sans Bengali" w:cs="Noto Sans Bengali"/>
                <w:color w:val="212529"/>
                <w:sz w:val="19"/>
              </w:rPr>
              <w:t xml:space="preserve">    for num in my_list:</w:t>
            </w:r>
          </w:p>
          <w:p>
            <w:pPr>
              <w:spacing w:before="0" w:after="0"/>
            </w:pPr>
            <w:r>
              <w:rPr>
                <w:rFonts w:ascii="DejaVu Sans Mono" w:hAnsi="DejaVu Sans Mono" w:eastAsia="Noto Sans Bengali" w:cs="Noto Sans Bengali"/>
                <w:color w:val="212529"/>
                <w:sz w:val="19"/>
              </w:rPr>
              <w:t xml:space="preserve">        total += num</w:t>
            </w:r>
          </w:p>
          <w:p>
            <w:pPr>
              <w:spacing w:before="0" w:after="0"/>
            </w:pPr>
            <w:r>
              <w:rPr>
                <w:rFonts w:ascii="DejaVu Sans Mono" w:hAnsi="DejaVu Sans Mono" w:eastAsia="Noto Sans Bengali" w:cs="Noto Sans Bengali"/>
                <w:color w:val="212529"/>
                <w:sz w:val="19"/>
              </w:rPr>
              <w:t xml:space="preserve">    return total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sample_list = [10, 20, 30, 40, 50]</w:t>
            </w:r>
          </w:p>
          <w:p>
            <w:pPr>
              <w:spacing w:before="0" w:after="0"/>
            </w:pPr>
            <w:r>
              <w:rPr>
                <w:rFonts w:ascii="DejaVu Sans Mono" w:hAnsi="DejaVu Sans Mono" w:eastAsia="Noto Sans Bengali" w:cs="Noto Sans Bengali"/>
                <w:color w:val="212529"/>
                <w:sz w:val="19"/>
              </w:rPr>
              <w:t>print("Sum of list elements:", sum_list(sample_list))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sum()</w:t>
            </w:r>
          </w:p>
          <w:p>
            <w:pPr>
              <w:spacing w:before="0" w:after="0"/>
            </w:pPr>
            <w:r>
              <w:rPr>
                <w:rFonts w:ascii="DejaVu Sans Mono" w:hAnsi="DejaVu Sans Mono" w:eastAsia="Noto Sans Bengali" w:cs="Noto Sans Bengali"/>
                <w:color w:val="212529"/>
                <w:sz w:val="19"/>
              </w:rPr>
              <w:t># def sum_list(lst): return sum(lst)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Sum of list elements: 150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ফাংশনটি লিস্টের উপাদানগুলো যোগ করে ১৫০ রিটার্ন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লিস্ট পাস করার সময় ব্র্যাকেট না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লিস্টের উপাদানগুলোর গুণফল রিটার্ন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লিস্ট থেকে জোড় সংখ্যাগুলো আলাদা করে নতুন লিস্ট রিটার্ন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লিস্টের প্রতিটি উপাদান দ্বিগুণ করার ফাংশন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177: একটি String Palindrome কিনা যাচাই করার Function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String আর্গুমেন্ট হিসেবে গ্রহণ করে সেটি Palindrome হলে True এবং না হলে False রিটার্ন করার ফাংশন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String manipulation inside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`clean_text = text.lower()` করে `return clean_text == clean_text[::-1]`।</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is_palindrome(text):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clean = text.lower()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return clean == clean[::-1]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Function to check Palindrome string</w:t>
            </w:r>
          </w:p>
          <w:p>
            <w:pPr>
              <w:spacing w:before="0" w:after="0"/>
            </w:pPr>
            <w:r>
              <w:rPr>
                <w:rFonts w:ascii="DejaVu Sans Mono" w:hAnsi="DejaVu Sans Mono" w:eastAsia="Noto Sans Bengali" w:cs="Noto Sans Bengali"/>
                <w:color w:val="212529"/>
                <w:sz w:val="19"/>
              </w:rPr>
              <w:t>def is_palindrome(text):</w:t>
            </w:r>
          </w:p>
          <w:p>
            <w:pPr>
              <w:spacing w:before="0" w:after="0"/>
            </w:pPr>
            <w:r>
              <w:rPr>
                <w:rFonts w:ascii="DejaVu Sans Mono" w:hAnsi="DejaVu Sans Mono" w:eastAsia="Noto Sans Bengali" w:cs="Noto Sans Bengali"/>
                <w:color w:val="212529"/>
                <w:sz w:val="19"/>
              </w:rPr>
              <w:t xml:space="preserve">    clean_text = text.lower()</w:t>
            </w:r>
          </w:p>
          <w:p>
            <w:pPr>
              <w:spacing w:before="0" w:after="0"/>
            </w:pPr>
            <w:r>
              <w:rPr>
                <w:rFonts w:ascii="DejaVu Sans Mono" w:hAnsi="DejaVu Sans Mono" w:eastAsia="Noto Sans Bengali" w:cs="Noto Sans Bengali"/>
                <w:color w:val="212529"/>
                <w:sz w:val="19"/>
              </w:rPr>
              <w:t xml:space="preserve">    return clean_text == clean_text[::-1]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word = "Madam"</w:t>
            </w:r>
          </w:p>
          <w:p>
            <w:pPr>
              <w:spacing w:before="0" w:after="0"/>
            </w:pPr>
            <w:r>
              <w:rPr>
                <w:rFonts w:ascii="DejaVu Sans Mono" w:hAnsi="DejaVu Sans Mono" w:eastAsia="Noto Sans Bengali" w:cs="Noto Sans Bengali"/>
                <w:color w:val="212529"/>
                <w:sz w:val="19"/>
              </w:rPr>
              <w:t>if is_palindrome(word):</w:t>
            </w:r>
          </w:p>
          <w:p>
            <w:pPr>
              <w:spacing w:before="0" w:after="0"/>
            </w:pPr>
            <w:r>
              <w:rPr>
                <w:rFonts w:ascii="DejaVu Sans Mono" w:hAnsi="DejaVu Sans Mono" w:eastAsia="Noto Sans Bengali" w:cs="Noto Sans Bengali"/>
                <w:color w:val="212529"/>
                <w:sz w:val="19"/>
              </w:rPr>
              <w:t xml:space="preserve">    print(word, "is a Palindrome")</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print(word, "is NOT a Palindrome")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One-liner lambda</w:t>
            </w:r>
          </w:p>
          <w:p>
            <w:pPr>
              <w:spacing w:before="0" w:after="0"/>
            </w:pPr>
            <w:r>
              <w:rPr>
                <w:rFonts w:ascii="DejaVu Sans Mono" w:hAnsi="DejaVu Sans Mono" w:eastAsia="Noto Sans Bengali" w:cs="Noto Sans Bengali"/>
                <w:color w:val="212529"/>
                <w:sz w:val="19"/>
              </w:rPr>
              <w:t># pal = lambda s: s.lower() == s.lower()[::-1]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Madam is a Palindrome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ফাংশনটি 'Madam' কে 'madam' বানিয়ে রিভার্সের সাথে মিলিয়ে True রিটার্ন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lower()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স্পেস বাদ দিয়ে পুরো বাক্য Palindrome কিনা যাচাই করার ফাংশন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শব্দের লিস্ট পাঠিয়ে কোনগুলো Palindrome তা ফিল্টার করার ফাংশন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ব্যবহার করে Palindrome যাচাইয়ের ফাংশন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File Handling</w:t>
      </w:r>
    </w:p>
    <w:p>
      <w:pPr>
        <w:pStyle w:val="Heading2"/>
        <w:spacing w:before="280" w:after="120"/>
      </w:pPr>
      <w:r>
        <w:rPr>
          <w:rFonts w:ascii="Noto Sans Bengali" w:hAnsi="Noto Sans Bengali" w:eastAsia="Noto Sans Bengali" w:cs="Noto Sans Bengali"/>
        </w:rPr>
        <w:t>সমস্যা 178: একটি নতুন File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open() ফাংশন এবং 'w' (write) বা 'x' (create exclusive) মোড ব্যবহার করে পাইথনের মাধ্যমে একটি নতুন Text File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open() function</w:t>
      </w:r>
    </w:p>
    <w:p>
      <w:pPr>
        <w:pStyle w:val="ListBullet"/>
        <w:spacing w:after="40"/>
      </w:pPr>
      <w:r>
        <w:rPr>
          <w:rFonts w:ascii="Noto Sans Bengali" w:hAnsi="Noto Sans Bengali" w:eastAsia="Noto Sans Bengali" w:cs="Noto Sans Bengali"/>
        </w:rPr>
        <w:t>'w' mode</w:t>
      </w:r>
    </w:p>
    <w:p>
      <w:pPr>
        <w:pStyle w:val="ListBullet"/>
        <w:spacing w:after="40"/>
      </w:pPr>
      <w:r>
        <w:rPr>
          <w:rFonts w:ascii="Noto Sans Bengali" w:hAnsi="Noto Sans Bengali" w:eastAsia="Noto Sans Bengali" w:cs="Noto Sans Bengali"/>
        </w:rPr>
        <w:t>with statement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তৈরি করার জন্য `open('filename.txt', 'w')` ব্যবহার করা হয়। `with` ব্লক ব্যবহার করলে কাজ শেষে ফাইলটি স্বয়ংক্রিয়ভাবে বন্ধ (`close()`) হয়ে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with open('sample.txt', 'w') as f: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f.write('Hello File!') লিখে ফাইল সেভ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new text file using 'w' mode</w:t>
            </w:r>
          </w:p>
          <w:p>
            <w:pPr>
              <w:spacing w:before="0" w:after="0"/>
            </w:pPr>
            <w:r>
              <w:rPr>
                <w:rFonts w:ascii="DejaVu Sans Mono" w:hAnsi="DejaVu Sans Mono" w:eastAsia="Noto Sans Bengali" w:cs="Noto Sans Bengali"/>
                <w:color w:val="212529"/>
                <w:sz w:val="19"/>
              </w:rPr>
              <w:t>with open("my_file.txt", "w") as file:</w:t>
            </w:r>
          </w:p>
          <w:p>
            <w:pPr>
              <w:spacing w:before="0" w:after="0"/>
            </w:pPr>
            <w:r>
              <w:rPr>
                <w:rFonts w:ascii="DejaVu Sans Mono" w:hAnsi="DejaVu Sans Mono" w:eastAsia="Noto Sans Bengali" w:cs="Noto Sans Bengali"/>
                <w:color w:val="212529"/>
                <w:sz w:val="19"/>
              </w:rPr>
              <w:t xml:space="preserve">    file.write("Welcome to Python File Handling!\n")</w:t>
            </w:r>
          </w:p>
          <w:p>
            <w:pPr>
              <w:spacing w:before="0" w:after="0"/>
            </w:pPr>
            <w:r>
              <w:rPr>
                <w:rFonts w:ascii="DejaVu Sans Mono" w:hAnsi="DejaVu Sans Mono" w:eastAsia="Noto Sans Bengali" w:cs="Noto Sans Bengali"/>
                <w:color w:val="212529"/>
                <w:sz w:val="19"/>
              </w:rPr>
              <w:t xml:space="preserve">    file.write("This file was created programmatically.")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print("File 'my_file.txt' created successfully!")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'x' mode (throws error if file already exists)</w:t>
            </w:r>
          </w:p>
          <w:p>
            <w:pPr>
              <w:spacing w:before="0" w:after="0"/>
            </w:pPr>
            <w:r>
              <w:rPr>
                <w:rFonts w:ascii="DejaVu Sans Mono" w:hAnsi="DejaVu Sans Mono" w:eastAsia="Noto Sans Bengali" w:cs="Noto Sans Bengali"/>
                <w:color w:val="212529"/>
                <w:sz w:val="19"/>
              </w:rPr>
              <w:t># open("new_file.txt", "x").close()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File 'my_file.txt' created successfully!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`open()` ফাংশনটি 'my_file.txt' নামে একটি নতুন ফাইল তৈরি করে তাতে দুটি লাইন টেক্সট লিখে দিয়েছে।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ফাইল open করার পর close না করা (with ব্লক ব্যবহার করলে এই ভুল হয়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আপনার নাম দিয়ে একটি ফাইল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'x' মোড ব্যবহার করে ফাইল তৈরির চেষ্টা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একাধিক লাইন সেভ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179: একটি File থেকে সকল তথ্য Read করে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 থেকে 'r' (read) মোড ব্যবহার করে ভেতরের সকল লেখা পড়ে স্ক্রিনে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file.read()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পড়ার জন্য `open('filename.txt', 'r')` ব্যবহার করা হয়। এরপর `.read()` মেথড পুরো ফাইলের লেখা স্ট্রিং আকারে নিয়ে আসে।</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with open('my_file.txt', 'r') as file: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content = file.read()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print(content)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entire content from a file</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with open("my_file.txt", "r") as file: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 xml:space="preserve">    print("--- File Content ---")</w:t>
            </w:r>
          </w:p>
          <w:p>
            <w:pPr>
              <w:spacing w:before="0" w:after="0"/>
            </w:pPr>
            <w:r>
              <w:rPr>
                <w:rFonts w:ascii="DejaVu Sans Mono" w:hAnsi="DejaVu Sans Mono" w:eastAsia="Noto Sans Bengali" w:cs="Noto Sans Bengali"/>
                <w:color w:val="212529"/>
                <w:sz w:val="19"/>
              </w:rPr>
              <w:t xml:space="preserve">    print(content)</w:t>
            </w:r>
          </w:p>
          <w:p>
            <w:pPr>
              <w:spacing w:before="0" w:after="0"/>
            </w:pPr>
            <w:r>
              <w:rPr>
                <w:rFonts w:ascii="DejaVu Sans Mono" w:hAnsi="DejaVu Sans Mono" w:eastAsia="Noto Sans Bengali" w:cs="Noto Sans Bengali"/>
                <w:color w:val="212529"/>
                <w:sz w:val="19"/>
              </w:rPr>
              <w:t>except FileNotFoundError:</w:t>
            </w:r>
          </w:p>
          <w:p>
            <w:pPr>
              <w:spacing w:before="0" w:after="0"/>
            </w:pPr>
            <w:r>
              <w:rPr>
                <w:rFonts w:ascii="DejaVu Sans Mono" w:hAnsi="DejaVu Sans Mono" w:eastAsia="Noto Sans Bengali" w:cs="Noto Sans Bengali"/>
                <w:color w:val="212529"/>
                <w:sz w:val="19"/>
              </w:rPr>
              <w:t xml:space="preserve">    print("Error: The specified file does not exist!")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line by line using readlines()</w:t>
            </w:r>
          </w:p>
          <w:p>
            <w:pPr>
              <w:spacing w:before="0" w:after="0"/>
            </w:pPr>
            <w:r>
              <w:rPr>
                <w:rFonts w:ascii="DejaVu Sans Mono" w:hAnsi="DejaVu Sans Mono" w:eastAsia="Noto Sans Bengali" w:cs="Noto Sans Bengali"/>
                <w:color w:val="212529"/>
                <w:sz w:val="19"/>
              </w:rPr>
              <w:t># lines = open("my_file.txt").readlines()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File Content ---</w:t>
              <w:br/>
              <w:t>Welcome to Python File Handling!</w:t>
              <w:br/>
              <w:t>This file was created programmatically.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`.read()` মেথড ফাইলের সম্পূর্ণ টেক্সট পড়ে স্ক্রিনে প্রদর্শন করেছে। FileNotFoundError হ্যান্ডেল করার জন্য try-except দেওয়া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 থাকা ফাইল read মোডে খুলতে গিয়ে এরর খাওয়া।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readline() ব্যবহার করে শুধু প্রথম লাইন পড়ুন।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readlines() ব্যবহার করে লিস্ট আকারে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লাইন বাই লাইন পড়ুন।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180: একটি File-এ নতুন তথ্য Write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বিদ্যমান বা নতুন একটি টেক্সট ফাইলে 'w' মোড ব্যবহার করে নতুন লেখা লিখুন (মনে রাখবেন 'w' মোড আগের সব লেখা মুছে নতুন করে লেখে)।</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file.write()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`write()` মেথড ফাইলে স্ট্রিং সেভ করে। 'w' মোডে খুললে পুরনো ডেটা মুছে যায় (Overwritten)।</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'w' মোডে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file.write('New Data')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new data into a file (Overwriting existing content)</w:t>
            </w:r>
          </w:p>
          <w:p>
            <w:pPr>
              <w:spacing w:before="0" w:after="0"/>
            </w:pPr>
            <w:r>
              <w:rPr>
                <w:rFonts w:ascii="DejaVu Sans Mono" w:hAnsi="DejaVu Sans Mono" w:eastAsia="Noto Sans Bengali" w:cs="Noto Sans Bengali"/>
                <w:color w:val="212529"/>
                <w:sz w:val="19"/>
              </w:rPr>
              <w:t>with open("my_file.txt", "w") as file:</w:t>
            </w:r>
          </w:p>
          <w:p>
            <w:pPr>
              <w:spacing w:before="0" w:after="0"/>
            </w:pPr>
            <w:r>
              <w:rPr>
                <w:rFonts w:ascii="DejaVu Sans Mono" w:hAnsi="DejaVu Sans Mono" w:eastAsia="Noto Sans Bengali" w:cs="Noto Sans Bengali"/>
                <w:color w:val="212529"/>
                <w:sz w:val="19"/>
              </w:rPr>
              <w:t xml:space="preserve">    file.write("This is completely new text.\n")</w:t>
            </w:r>
          </w:p>
          <w:p>
            <w:pPr>
              <w:spacing w:before="0" w:after="0"/>
            </w:pPr>
            <w:r>
              <w:rPr>
                <w:rFonts w:ascii="DejaVu Sans Mono" w:hAnsi="DejaVu Sans Mono" w:eastAsia="Noto Sans Bengali" w:cs="Noto Sans Bengali"/>
                <w:color w:val="212529"/>
                <w:sz w:val="19"/>
              </w:rPr>
              <w:t xml:space="preserve">    file.write("Previous contents have been overwritten.")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print("New data written successfully.")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print() function with file parameter</w:t>
            </w:r>
          </w:p>
          <w:p>
            <w:pPr>
              <w:spacing w:before="0" w:after="0"/>
            </w:pPr>
            <w:r>
              <w:rPr>
                <w:rFonts w:ascii="DejaVu Sans Mono" w:hAnsi="DejaVu Sans Mono" w:eastAsia="Noto Sans Bengali" w:cs="Noto Sans Bengali"/>
                <w:color w:val="212529"/>
                <w:sz w:val="19"/>
              </w:rPr>
              <w:t># print("Hello using print!", file=open("my_file.txt", "w"))</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New data written successfully.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'my_file.txt' এর আগের লেখা মুছে গিয়ে নতুন এই দুটি লাইন লেখা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পুরনো লেখা রাখতে চাইলে 'w' মোড ব্যবহার করা (আগের লেখা রাখতে চাইলে 'a' মোড লাগে)।</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print() ফাংশনের `file=` প্যারামিটার দিয়ে ফাইলে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writelines() মেথড ব্যবহার করে লিস্টের সব স্ট্রিং ফাইলে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পর্যন্ত সংখ্যা ফাইলে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181: একটি বিদ্যমান File-এর শেষে নতুন তথ্য Append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'a' (append) মোড ব্যবহার করে বিদ্যমান ফাইলের আগের লেখা নষ্ট না করে একদম শেষে নতুন তথ্য যুক্ত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'a' append mode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`open('filename.txt', 'a')` মোডে খুললে ফাইলের কার্সার একদম শেষে চলে যায়। ফলে `write()` করলে আগের লেখার নিচে নতুন লেখা যুক্ত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'a' মোডে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file.write('\nAppended Line')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Appending data to the end of a file</w:t>
            </w:r>
          </w:p>
          <w:p>
            <w:pPr>
              <w:spacing w:before="0" w:after="0"/>
            </w:pPr>
            <w:r>
              <w:rPr>
                <w:rFonts w:ascii="DejaVu Sans Mono" w:hAnsi="DejaVu Sans Mono" w:eastAsia="Noto Sans Bengali" w:cs="Noto Sans Bengali"/>
                <w:color w:val="212529"/>
                <w:sz w:val="19"/>
              </w:rPr>
              <w:t>with open("my_file.txt", "a") as file:</w:t>
            </w:r>
          </w:p>
          <w:p>
            <w:pPr>
              <w:spacing w:before="0" w:after="0"/>
            </w:pPr>
            <w:r>
              <w:rPr>
                <w:rFonts w:ascii="DejaVu Sans Mono" w:hAnsi="DejaVu Sans Mono" w:eastAsia="Noto Sans Bengali" w:cs="Noto Sans Bengali"/>
                <w:color w:val="212529"/>
                <w:sz w:val="19"/>
              </w:rPr>
              <w:t xml:space="preserve">    file.write("\nThis line is appended at the end.")</w:t>
            </w:r>
          </w:p>
          <w:p>
            <w:pPr>
              <w:spacing w:before="0" w:after="0"/>
            </w:pPr>
            <w:r>
              <w:rPr>
                <w:rFonts w:ascii="DejaVu Sans Mono" w:hAnsi="DejaVu Sans Mono" w:eastAsia="Noto Sans Bengali" w:cs="Noto Sans Bengali"/>
                <w:color w:val="212529"/>
                <w:sz w:val="19"/>
              </w:rPr>
              <w:t xml:space="preserve">    file.write("\nWe preserved the old text!")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print("Data appended successfully.")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Data appended successfully.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'a' মোডের কারণে আগের লেখার নিচে নতুন দুটি লাইন যুক্ত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নতুন লাইনে যাওয়ার জন্য `\n` না দেওয়া (যার ফলে আগের লাইনের শেষ শব্দের সাথে লেগে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লগ ফাইলের মতো বর্তমান তারিখ ও সময় append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ইনপুট নেওয়া বাক্য ফাইলে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append করার পর read করে সম্পূর্ণ ফাইল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182: একাধিক Student-এর তথ্য একটি File-এ সংরক্ষণ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লুপ ব্যবহার করে ৩ জন শিক্ষার্থীর নাম, রোল ও জিপিএ একটি Text ফাইলে লাইন বাই লাইন সংরক্ষণ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Loop writing to file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লুপ চালিয়ে প্রতিটি শিক্ষার্থীর তথ্য একটি ফরম্যাটেড স্ট্রিং বানিয়ে ফাইলে `write()`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students লিস্ট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students.txt ফাইল 'w' মোডে খোলা।</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প্রতিটি তথ্য write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Storing multiple student records in a file</w:t>
            </w:r>
          </w:p>
          <w:p>
            <w:pPr>
              <w:spacing w:before="0" w:after="0"/>
            </w:pPr>
            <w:r>
              <w:rPr>
                <w:rFonts w:ascii="DejaVu Sans Mono" w:hAnsi="DejaVu Sans Mono" w:eastAsia="Noto Sans Bengali" w:cs="Noto Sans Bengali"/>
                <w:color w:val="212529"/>
                <w:sz w:val="19"/>
              </w:rPr>
              <w:t>students = [</w:t>
            </w:r>
          </w:p>
          <w:p>
            <w:pPr>
              <w:spacing w:before="0" w:after="0"/>
            </w:pPr>
            <w:r>
              <w:rPr>
                <w:rFonts w:ascii="DejaVu Sans Mono" w:hAnsi="DejaVu Sans Mono" w:eastAsia="Noto Sans Bengali" w:cs="Noto Sans Bengali"/>
                <w:color w:val="212529"/>
                <w:sz w:val="19"/>
              </w:rPr>
              <w:t xml:space="preserve">    {"roll": 1, "name": "Rahim", "gpa": 3.80},</w:t>
            </w:r>
          </w:p>
          <w:p>
            <w:pPr>
              <w:spacing w:before="0" w:after="0"/>
            </w:pPr>
            <w:r>
              <w:rPr>
                <w:rFonts w:ascii="DejaVu Sans Mono" w:hAnsi="DejaVu Sans Mono" w:eastAsia="Noto Sans Bengali" w:cs="Noto Sans Bengali"/>
                <w:color w:val="212529"/>
                <w:sz w:val="19"/>
              </w:rPr>
              <w:t xml:space="preserve">    {"roll": 2, "name": "Karim", "gpa": 3.90},</w:t>
            </w:r>
          </w:p>
          <w:p>
            <w:pPr>
              <w:spacing w:before="0" w:after="0"/>
            </w:pPr>
            <w:r>
              <w:rPr>
                <w:rFonts w:ascii="DejaVu Sans Mono" w:hAnsi="DejaVu Sans Mono" w:eastAsia="Noto Sans Bengali" w:cs="Noto Sans Bengali"/>
                <w:color w:val="212529"/>
                <w:sz w:val="19"/>
              </w:rPr>
              <w:t xml:space="preserve">    {"roll": 3, "name": "Sadiya", "gpa": 4.00}</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open("students.txt", "w") as file:</w:t>
            </w:r>
          </w:p>
          <w:p>
            <w:pPr>
              <w:spacing w:before="0" w:after="0"/>
            </w:pPr>
            <w:r>
              <w:rPr>
                <w:rFonts w:ascii="DejaVu Sans Mono" w:hAnsi="DejaVu Sans Mono" w:eastAsia="Noto Sans Bengali" w:cs="Noto Sans Bengali"/>
                <w:color w:val="212529"/>
                <w:sz w:val="19"/>
              </w:rPr>
              <w:t xml:space="preserve">    file.write("Roll | Name   | GPA\n")</w:t>
            </w:r>
          </w:p>
          <w:p>
            <w:pPr>
              <w:spacing w:before="0" w:after="0"/>
            </w:pPr>
            <w:r>
              <w:rPr>
                <w:rFonts w:ascii="DejaVu Sans Mono" w:hAnsi="DejaVu Sans Mono" w:eastAsia="Noto Sans Bengali" w:cs="Noto Sans Bengali"/>
                <w:color w:val="212529"/>
                <w:sz w:val="19"/>
              </w:rPr>
              <w:t xml:space="preserve">    file.write("---------------------\n")</w:t>
            </w:r>
          </w:p>
          <w:p>
            <w:pPr>
              <w:spacing w:before="0" w:after="0"/>
            </w:pPr>
            <w:r>
              <w:rPr>
                <w:rFonts w:ascii="DejaVu Sans Mono" w:hAnsi="DejaVu Sans Mono" w:eastAsia="Noto Sans Bengali" w:cs="Noto Sans Bengali"/>
                <w:color w:val="212529"/>
                <w:sz w:val="19"/>
              </w:rPr>
              <w:t xml:space="preserve">    for s in students:</w:t>
            </w:r>
          </w:p>
          <w:p>
            <w:pPr>
              <w:spacing w:before="0" w:after="0"/>
            </w:pPr>
            <w:r>
              <w:rPr>
                <w:rFonts w:ascii="DejaVu Sans Mono" w:hAnsi="DejaVu Sans Mono" w:eastAsia="Noto Sans Bengali" w:cs="Noto Sans Bengali"/>
                <w:color w:val="212529"/>
                <w:sz w:val="19"/>
              </w:rPr>
              <w:t xml:space="preserve">        file.write(f"{s['roll']}    | {s['name']:&lt;6} | {s['gpa']}\n")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print("Student records saved to 'students.txt'.")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csv module for tabular data</w:t>
            </w:r>
          </w:p>
          <w:p>
            <w:pPr>
              <w:spacing w:before="0" w:after="0"/>
            </w:pPr>
            <w:r>
              <w:rPr>
                <w:rFonts w:ascii="DejaVu Sans Mono" w:hAnsi="DejaVu Sans Mono" w:eastAsia="Noto Sans Bengali" w:cs="Noto Sans Bengali"/>
                <w:color w:val="212529"/>
                <w:sz w:val="19"/>
              </w:rPr>
              <w:t># import csv ...</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Student records saved to 'students.txt'.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টেবিল আকারে ৩ জন শিক্ষার্থীর ডেটা ফাইলে সংরক্ষিত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 দিতে ভুলে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ব্যবহারকারীর কাছ থেকে লুপ চালিয়ে ইনপুট নিয়ে ফাইলে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মডিউল ব্যবহার করে ডেটা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ফাইলটি পড়ে আবার স্ক্রিনে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183: একটি Text File-এ মোট Word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 পড়ে তার ভেতর মোট কতটি শব্দ (Words) আছে তা `.split()` ব্যবহার করে গণনা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file.read().split()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পড়ে পুরো টেক্সটকে `.split()` করলে শব্দের লিস্ট হয়, তার দৈর্ঘ্যই মোট শব্দ।</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read মোডে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words = file.read().split()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len(words)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total words in a file</w:t>
            </w:r>
          </w:p>
          <w:p>
            <w:pPr>
              <w:spacing w:before="0" w:after="0"/>
            </w:pPr>
            <w:r>
              <w:rPr>
                <w:rFonts w:ascii="DejaVu Sans Mono" w:hAnsi="DejaVu Sans Mono" w:eastAsia="Noto Sans Bengali" w:cs="Noto Sans Bengali"/>
                <w:color w:val="212529"/>
                <w:sz w:val="19"/>
              </w:rPr>
              <w:t>with open("my_file.txt", "w") as f:</w:t>
            </w:r>
          </w:p>
          <w:p>
            <w:pPr>
              <w:spacing w:before="0" w:after="0"/>
            </w:pPr>
            <w:r>
              <w:rPr>
                <w:rFonts w:ascii="DejaVu Sans Mono" w:hAnsi="DejaVu Sans Mono" w:eastAsia="Noto Sans Bengali" w:cs="Noto Sans Bengali"/>
                <w:color w:val="212529"/>
                <w:sz w:val="19"/>
              </w:rPr>
              <w:t xml:space="preserve">    f.write("Python is a powerful and easy programming language.")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open("my_file.txt", "r") as file: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 xml:space="preserve">    words = content.split()</w:t>
            </w:r>
          </w:p>
          <w:p>
            <w:pPr>
              <w:spacing w:before="0" w:after="0"/>
            </w:pPr>
            <w:r>
              <w:rPr>
                <w:rFonts w:ascii="DejaVu Sans Mono" w:hAnsi="DejaVu Sans Mono" w:eastAsia="Noto Sans Bengali" w:cs="Noto Sans Bengali"/>
                <w:color w:val="212529"/>
                <w:sz w:val="19"/>
              </w:rPr>
              <w:t xml:space="preserve">    print("Total words in file:", len(words))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One-liner</w:t>
            </w:r>
          </w:p>
          <w:p>
            <w:pPr>
              <w:spacing w:before="0" w:after="0"/>
            </w:pPr>
            <w:r>
              <w:rPr>
                <w:rFonts w:ascii="DejaVu Sans Mono" w:hAnsi="DejaVu Sans Mono" w:eastAsia="Noto Sans Bengali" w:cs="Noto Sans Bengali"/>
                <w:color w:val="212529"/>
                <w:sz w:val="19"/>
              </w:rPr>
              <w:t># print("Words:", len(open("my_file.txt").read().split()))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Total words in file: 8</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ফাইলে থাকা ৮টি শব্দ সফলভাবে গণনা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ফাইল বন্ধ হওয়ার আগেই split করার চেষ্টা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সবচেয়ে বড় শব্দটি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প্রতিটি শব্দের ফ্রিকোয়েন্সি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নির্দিষ্ট কোনো শব্দ কতবার আছে তা গুনুন।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184: একটি Text File-এ মোট Line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 মোট কতটি লাইন (Lines) আছে তা `readlines()` মেথড বা লুপ দিয়ে গণনা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file.readlines() method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`.readlines()` প্রতিটি লাইনকে লিস্টের এক একটি উপাদান বানায়। তার দৈর্ঘ্যই লাইন সংখ্যা।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lines = file.readlines()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len(lines)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lines in a file</w:t>
            </w:r>
          </w:p>
          <w:p>
            <w:pPr>
              <w:spacing w:before="0" w:after="0"/>
            </w:pPr>
            <w:r>
              <w:rPr>
                <w:rFonts w:ascii="DejaVu Sans Mono" w:hAnsi="DejaVu Sans Mono" w:eastAsia="Noto Sans Bengali" w:cs="Noto Sans Bengali"/>
                <w:color w:val="212529"/>
                <w:sz w:val="19"/>
              </w:rPr>
              <w:t>with open("sample_lines.txt", "w") as f:</w:t>
            </w:r>
          </w:p>
          <w:p>
            <w:pPr>
              <w:spacing w:before="0" w:after="0"/>
            </w:pPr>
            <w:r>
              <w:rPr>
                <w:rFonts w:ascii="DejaVu Sans Mono" w:hAnsi="DejaVu Sans Mono" w:eastAsia="Noto Sans Bengali" w:cs="Noto Sans Bengali"/>
                <w:color w:val="212529"/>
                <w:sz w:val="19"/>
              </w:rPr>
              <w:t xml:space="preserve">    f.write("Line 1: Hello\nLine 2: Python\nLine 3: World")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open("sample_lines.txt", "r") as file:</w:t>
            </w:r>
          </w:p>
          <w:p>
            <w:pPr>
              <w:spacing w:before="0" w:after="0"/>
            </w:pPr>
            <w:r>
              <w:rPr>
                <w:rFonts w:ascii="DejaVu Sans Mono" w:hAnsi="DejaVu Sans Mono" w:eastAsia="Noto Sans Bengali" w:cs="Noto Sans Bengali"/>
                <w:color w:val="212529"/>
                <w:sz w:val="19"/>
              </w:rPr>
              <w:t xml:space="preserve">    lines = file.readlines()</w:t>
            </w:r>
          </w:p>
          <w:p>
            <w:pPr>
              <w:spacing w:before="0" w:after="0"/>
            </w:pPr>
            <w:r>
              <w:rPr>
                <w:rFonts w:ascii="DejaVu Sans Mono" w:hAnsi="DejaVu Sans Mono" w:eastAsia="Noto Sans Bengali" w:cs="Noto Sans Bengali"/>
                <w:color w:val="212529"/>
                <w:sz w:val="19"/>
              </w:rPr>
              <w:t xml:space="preserve">    print("Total lines in file:", len(lines))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Loop generator count</w:t>
            </w:r>
          </w:p>
          <w:p>
            <w:pPr>
              <w:spacing w:before="0" w:after="0"/>
            </w:pPr>
            <w:r>
              <w:rPr>
                <w:rFonts w:ascii="DejaVu Sans Mono" w:hAnsi="DejaVu Sans Mono" w:eastAsia="Noto Sans Bengali" w:cs="Noto Sans Bengali"/>
                <w:color w:val="212529"/>
                <w:sz w:val="19"/>
              </w:rPr>
              <w:t># print("Lines:", sum(1 for line in open("sample_lines.txt")))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Total lines in file: 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ফাইলে ৩টি আলাদা লাইন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বড় ফাইলের ক্ষেত্রে readlines() মেমোরি ভর্তি করতে পারে, সেক্ষেত্রে লুপ দিয়ে গোনা ভালো।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ফাঁকা লাইনগুলো বাদ দিয়ে শুধু লেখা থাকা লাইন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প্রতি লাইনে কতটি শব্দ আছে তা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লুপ চালিয়ে লাইন গুনুন।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185: একটি Text File-এ মোট Character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 মোট কতটি ক্যারেক্টার (অক্ষর, স্পেস ও চিহ্ন) আছে তা নির্ণয়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len(file.read())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`len(file.read())` সরাসরি ফাইলের মোট ক্যারেক্টার সংখ্যা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char_count = len(file.read())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characters in a file</w:t>
            </w:r>
          </w:p>
          <w:p>
            <w:pPr>
              <w:spacing w:before="0" w:after="0"/>
            </w:pPr>
            <w:r>
              <w:rPr>
                <w:rFonts w:ascii="DejaVu Sans Mono" w:hAnsi="DejaVu Sans Mono" w:eastAsia="Noto Sans Bengali" w:cs="Noto Sans Bengali"/>
                <w:color w:val="212529"/>
                <w:sz w:val="19"/>
              </w:rPr>
              <w:t>with open("my_file.txt", "r") as file: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 xml:space="preserve">    print("Total characters in file:", len(content))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Direct print</w:t>
            </w:r>
          </w:p>
          <w:p>
            <w:pPr>
              <w:spacing w:before="0" w:after="0"/>
            </w:pPr>
            <w:r>
              <w:rPr>
                <w:rFonts w:ascii="DejaVu Sans Mono" w:hAnsi="DejaVu Sans Mono" w:eastAsia="Noto Sans Bengali" w:cs="Noto Sans Bengali"/>
                <w:color w:val="212529"/>
                <w:sz w:val="19"/>
              </w:rPr>
              <w:t># print("Chars:", len(open("my_file.txt").read()))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Total characters in file: 51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ফাইলের সব অক্ষর ও স্পেস মিলে ৫১টি ক্যারেক্টার রয়েছে।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স্পেস বা নিউলাইন (</w:t>
        <w:br/>
        <w:t>) গোনা হবে কিনা তা বুঝতে না পারা (len সব গুনবে)।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স্পেস ও নিউলাইন বাদে শুধু অক্ষর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হাতের অক্ষর কয়টি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ডিজিট কয়টি তা গুনুন।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186: একটি Text File-এ মোট Vowel সংখ্যা নির্ণয়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 পড়ে তার ভেতর মোট কতটি স্বরবর্ণ (Vowel) আছে তা গণনা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Looping through file text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পড়ে `char in 'aeiou'` চেক করে কাউন্ট বাড়াব।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পড়ে lower()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vowel_count = 0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চালিয়ে ভাওয়েল গুনুন।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Counting vowels in a file</w:t>
            </w:r>
          </w:p>
          <w:p>
            <w:pPr>
              <w:spacing w:before="0" w:after="0"/>
            </w:pPr>
            <w:r>
              <w:rPr>
                <w:rFonts w:ascii="DejaVu Sans Mono" w:hAnsi="DejaVu Sans Mono" w:eastAsia="Noto Sans Bengali" w:cs="Noto Sans Bengali"/>
                <w:color w:val="212529"/>
                <w:sz w:val="19"/>
              </w:rPr>
              <w:t>with open("my_file.txt", "r") as file:</w:t>
            </w:r>
          </w:p>
          <w:p>
            <w:pPr>
              <w:spacing w:before="0" w:after="0"/>
            </w:pPr>
            <w:r>
              <w:rPr>
                <w:rFonts w:ascii="DejaVu Sans Mono" w:hAnsi="DejaVu Sans Mono" w:eastAsia="Noto Sans Bengali" w:cs="Noto Sans Bengali"/>
                <w:color w:val="212529"/>
                <w:sz w:val="19"/>
              </w:rPr>
              <w:t xml:space="preserve">    text = file.read().lower()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vowels = "aeiou"</w:t>
            </w:r>
          </w:p>
          <w:p>
            <w:pPr>
              <w:spacing w:before="0" w:after="0"/>
            </w:pPr>
            <w:r>
              <w:rPr>
                <w:rFonts w:ascii="DejaVu Sans Mono" w:hAnsi="DejaVu Sans Mono" w:eastAsia="Noto Sans Bengali" w:cs="Noto Sans Bengali"/>
                <w:color w:val="212529"/>
                <w:sz w:val="19"/>
              </w:rPr>
              <w:t>vowel_count = sum(1 for char in text if char in vowels)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vowels in file:", vowel_count)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Total vowels in file: 17</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ফাইলটির টেক্সটে মোট ১৭টি ভাওয়েল পাওয়া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lower()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Consonant কয়টি তা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কোন ভাওয়েল কয়বার আছে তা ডিকশনারি দিয়ে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ভাওয়েলগুলো ফাইলে বড় হাতের করে সেভ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187: একটি File-এর কপি (Copy)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বিদ্যমান ফাইলের সকল তথ্য Read করে নতুন আরেকটি ফাইলে Write করার মাধ্যমে ফাইলের কপি (Backup)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Simultaneous read and write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ফাইল 'r' মোডে এবং দ্বিতীয় ফাইল 'w' মোডে খুলব। প্রথমটির `read()` দ্বিতীয়টিতে `write()`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source.txt থেকে read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backup.txt তে write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Copying one file to another</w:t>
            </w:r>
          </w:p>
          <w:p>
            <w:pPr>
              <w:spacing w:before="0" w:after="0"/>
            </w:pPr>
            <w:r>
              <w:rPr>
                <w:rFonts w:ascii="DejaVu Sans Mono" w:hAnsi="DejaVu Sans Mono" w:eastAsia="Noto Sans Bengali" w:cs="Noto Sans Bengali"/>
                <w:color w:val="212529"/>
                <w:sz w:val="19"/>
              </w:rPr>
              <w:t>with open("my_file.txt", "r") as src:</w:t>
            </w:r>
          </w:p>
          <w:p>
            <w:pPr>
              <w:spacing w:before="0" w:after="0"/>
            </w:pPr>
            <w:r>
              <w:rPr>
                <w:rFonts w:ascii="DejaVu Sans Mono" w:hAnsi="DejaVu Sans Mono" w:eastAsia="Noto Sans Bengali" w:cs="Noto Sans Bengali"/>
                <w:color w:val="212529"/>
                <w:sz w:val="19"/>
              </w:rPr>
              <w:t xml:space="preserve">    data = src.read()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open("copy_file.txt", "w") as dest:</w:t>
            </w:r>
          </w:p>
          <w:p>
            <w:pPr>
              <w:spacing w:before="0" w:after="0"/>
            </w:pPr>
            <w:r>
              <w:rPr>
                <w:rFonts w:ascii="DejaVu Sans Mono" w:hAnsi="DejaVu Sans Mono" w:eastAsia="Noto Sans Bengali" w:cs="Noto Sans Bengali"/>
                <w:color w:val="212529"/>
                <w:sz w:val="19"/>
              </w:rPr>
              <w:t xml:space="preserve">    dest.write(data)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print("File copied successfully to 'copy_file.txt'.")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shutil module</w:t>
            </w:r>
          </w:p>
          <w:p>
            <w:pPr>
              <w:spacing w:before="0" w:after="0"/>
            </w:pPr>
            <w:r>
              <w:rPr>
                <w:rFonts w:ascii="DejaVu Sans Mono" w:hAnsi="DejaVu Sans Mono" w:eastAsia="Noto Sans Bengali" w:cs="Noto Sans Bengali"/>
                <w:color w:val="212529"/>
                <w:sz w:val="19"/>
              </w:rPr>
              <w:t># import shutil</w:t>
            </w:r>
          </w:p>
          <w:p>
            <w:pPr>
              <w:spacing w:before="0" w:after="0"/>
            </w:pPr>
            <w:r>
              <w:rPr>
                <w:rFonts w:ascii="DejaVu Sans Mono" w:hAnsi="DejaVu Sans Mono" w:eastAsia="Noto Sans Bengali" w:cs="Noto Sans Bengali"/>
                <w:color w:val="212529"/>
                <w:sz w:val="19"/>
              </w:rPr>
              <w:t># shutil.copy("my_file.txt", "copy_file.txt")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File copied successfully to 'copy_file.txt'.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'my_file.txt' এর সম্পূর্ণ হুবহু কপি 'copy_file.txt' নামে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source এবং destination ফাইলের নাম উল্টে দেওয়া।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shutil.copy() ব্যবহার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বড় ফাইল কপি করার সময় লাইন বাই লাইন কপি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কপি করার পর উভয় ফাইলের সাইজ সমান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188: দুটি আলাদা File-এর তথ্য একত্র করে একটি নতুন File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file1.txt এবং file2.txt এর তথ্য পড়ে একত্র (Merge) করে merged.txt ফাইলে সংরক্ষণ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Multiple file reading and writing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উভয় ফাইল পড়ে তাদের স্ট্রিং যোগ করে নতুন ফাইলে লিখে দেব।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file1 তৈরি ও read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file2 তৈরি ও read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merged ফাইলে write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Merging two files into a third file</w:t>
            </w:r>
          </w:p>
          <w:p>
            <w:pPr>
              <w:spacing w:before="0" w:after="0"/>
            </w:pPr>
            <w:r>
              <w:rPr>
                <w:rFonts w:ascii="DejaVu Sans Mono" w:hAnsi="DejaVu Sans Mono" w:eastAsia="Noto Sans Bengali" w:cs="Noto Sans Bengali"/>
                <w:color w:val="212529"/>
                <w:sz w:val="19"/>
              </w:rPr>
              <w:t>with open("f1.txt", "w") as f: f.write("Part 1: Hello from file 1.\n")</w:t>
            </w:r>
          </w:p>
          <w:p>
            <w:pPr>
              <w:spacing w:before="0" w:after="0"/>
            </w:pPr>
            <w:r>
              <w:rPr>
                <w:rFonts w:ascii="DejaVu Sans Mono" w:hAnsi="DejaVu Sans Mono" w:eastAsia="Noto Sans Bengali" w:cs="Noto Sans Bengali"/>
                <w:color w:val="212529"/>
                <w:sz w:val="19"/>
              </w:rPr>
              <w:t>with open("f2.txt", "w") as f: f.write("Part 2: Welcome from file 2.\n")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Reading both</w:t>
            </w:r>
          </w:p>
          <w:p>
            <w:pPr>
              <w:spacing w:before="0" w:after="0"/>
            </w:pPr>
            <w:r>
              <w:rPr>
                <w:rFonts w:ascii="DejaVu Sans Mono" w:hAnsi="DejaVu Sans Mono" w:eastAsia="Noto Sans Bengali" w:cs="Noto Sans Bengali"/>
                <w:color w:val="212529"/>
                <w:sz w:val="19"/>
              </w:rPr>
              <w:t>with open("f1.txt", "r") as f1, open("f2.txt", "r") as f2:</w:t>
            </w:r>
          </w:p>
          <w:p>
            <w:pPr>
              <w:spacing w:before="0" w:after="0"/>
            </w:pPr>
            <w:r>
              <w:rPr>
                <w:rFonts w:ascii="DejaVu Sans Mono" w:hAnsi="DejaVu Sans Mono" w:eastAsia="Noto Sans Bengali" w:cs="Noto Sans Bengali"/>
                <w:color w:val="212529"/>
                <w:sz w:val="19"/>
              </w:rPr>
              <w:t xml:space="preserve">    data1 = f1.read()</w:t>
            </w:r>
          </w:p>
          <w:p>
            <w:pPr>
              <w:spacing w:before="0" w:after="0"/>
            </w:pPr>
            <w:r>
              <w:rPr>
                <w:rFonts w:ascii="DejaVu Sans Mono" w:hAnsi="DejaVu Sans Mono" w:eastAsia="Noto Sans Bengali" w:cs="Noto Sans Bengali"/>
                <w:color w:val="212529"/>
                <w:sz w:val="19"/>
              </w:rPr>
              <w:t xml:space="preserve">    data2 = f2.read()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Merging</w:t>
            </w:r>
          </w:p>
          <w:p>
            <w:pPr>
              <w:spacing w:before="0" w:after="0"/>
            </w:pPr>
            <w:r>
              <w:rPr>
                <w:rFonts w:ascii="DejaVu Sans Mono" w:hAnsi="DejaVu Sans Mono" w:eastAsia="Noto Sans Bengali" w:cs="Noto Sans Bengali"/>
                <w:color w:val="212529"/>
                <w:sz w:val="19"/>
              </w:rPr>
              <w:t>with open("merged.txt", "w") as m:</w:t>
            </w:r>
          </w:p>
          <w:p>
            <w:pPr>
              <w:spacing w:before="0" w:after="0"/>
            </w:pPr>
            <w:r>
              <w:rPr>
                <w:rFonts w:ascii="DejaVu Sans Mono" w:hAnsi="DejaVu Sans Mono" w:eastAsia="Noto Sans Bengali" w:cs="Noto Sans Bengali"/>
                <w:color w:val="212529"/>
                <w:sz w:val="19"/>
              </w:rPr>
              <w:t xml:space="preserve">    m.write(data1 + data2)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print("Files merged successfully into 'merged.txt'.")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Files merged successfully into 'merged.txt'.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দুটি ফাইলের ডেটা একত্র করে 'merged.txt' তৈরি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মাঝখানে নিউলাইন না দেওয়ার কারণে দুই ফাইলের লেখা একসাথে লেগে যাওয়া।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ফাইল মার্জ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প্রথম ফাইলের শেষে দ্বিতীয় ফাইলের তথ্য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মার্জ করার পর মোট লাইন সংখ্যা প্রদর্শন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189: Student Result একটি File-এ সংরক্ষণ ও প্রদর্শন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শিক্ষার্থীদের পরীক্ষার নম্বর ও গ্রেড একটি Text ফাইলে সেভ করুন এবং পরবর্তীতে তা ফাইল থেকে Read করে টেবিলে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Complete CRUD logic with files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প্রথমে রেজাল্ট ফাইলে সেভ করব। তারপর readlines() দিয়ে পড়ে লুপ চালিয়ে প্রদর্শন করব।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results.txt তে ৩ জনের রেজাল্ট write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results.txt read মোডে খুলে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Saving and Reading Student Results from File</w:t>
            </w:r>
          </w:p>
          <w:p>
            <w:pPr>
              <w:spacing w:before="0" w:after="0"/>
            </w:pPr>
            <w:r>
              <w:rPr>
                <w:rFonts w:ascii="DejaVu Sans Mono" w:hAnsi="DejaVu Sans Mono" w:eastAsia="Noto Sans Bengali" w:cs="Noto Sans Bengali"/>
                <w:color w:val="212529"/>
                <w:sz w:val="19"/>
              </w:rPr>
              <w:t># Step 1: Saving results</w:t>
            </w:r>
          </w:p>
          <w:p>
            <w:pPr>
              <w:spacing w:before="0" w:after="0"/>
            </w:pPr>
            <w:r>
              <w:rPr>
                <w:rFonts w:ascii="DejaVu Sans Mono" w:hAnsi="DejaVu Sans Mono" w:eastAsia="Noto Sans Bengali" w:cs="Noto Sans Bengali"/>
                <w:color w:val="212529"/>
                <w:sz w:val="19"/>
              </w:rPr>
              <w:t>with open("results.txt", "w") as file:</w:t>
            </w:r>
          </w:p>
          <w:p>
            <w:pPr>
              <w:spacing w:before="0" w:after="0"/>
            </w:pPr>
            <w:r>
              <w:rPr>
                <w:rFonts w:ascii="DejaVu Sans Mono" w:hAnsi="DejaVu Sans Mono" w:eastAsia="Noto Sans Bengali" w:cs="Noto Sans Bengali"/>
                <w:color w:val="212529"/>
                <w:sz w:val="19"/>
              </w:rPr>
              <w:t xml:space="preserve">    file.write("101,Abdur Rahman,A+\n")</w:t>
            </w:r>
          </w:p>
          <w:p>
            <w:pPr>
              <w:spacing w:before="0" w:after="0"/>
            </w:pPr>
            <w:r>
              <w:rPr>
                <w:rFonts w:ascii="DejaVu Sans Mono" w:hAnsi="DejaVu Sans Mono" w:eastAsia="Noto Sans Bengali" w:cs="Noto Sans Bengali"/>
                <w:color w:val="212529"/>
                <w:sz w:val="19"/>
              </w:rPr>
              <w:t xml:space="preserve">    file.write("102,Sadiya Islam,A\n")</w:t>
            </w:r>
          </w:p>
          <w:p>
            <w:pPr>
              <w:spacing w:before="0" w:after="0"/>
            </w:pPr>
            <w:r>
              <w:rPr>
                <w:rFonts w:ascii="DejaVu Sans Mono" w:hAnsi="DejaVu Sans Mono" w:eastAsia="Noto Sans Bengali" w:cs="Noto Sans Bengali"/>
                <w:color w:val="212529"/>
                <w:sz w:val="19"/>
              </w:rPr>
              <w:t xml:space="preserve">    file.write("103,Tanvir Ahmed,A+\n")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2: Reading and formatting results</w:t>
            </w:r>
          </w:p>
          <w:p>
            <w:pPr>
              <w:spacing w:before="0" w:after="0"/>
            </w:pPr>
            <w:r>
              <w:rPr>
                <w:rFonts w:ascii="DejaVu Sans Mono" w:hAnsi="DejaVu Sans Mono" w:eastAsia="Noto Sans Bengali" w:cs="Noto Sans Bengali"/>
                <w:color w:val="212529"/>
                <w:sz w:val="19"/>
              </w:rPr>
              <w:t>print("--- Result Sheet ---")</w:t>
            </w:r>
          </w:p>
          <w:p>
            <w:pPr>
              <w:spacing w:before="0" w:after="0"/>
            </w:pPr>
            <w:r>
              <w:rPr>
                <w:rFonts w:ascii="DejaVu Sans Mono" w:hAnsi="DejaVu Sans Mono" w:eastAsia="Noto Sans Bengali" w:cs="Noto Sans Bengali"/>
                <w:color w:val="212529"/>
                <w:sz w:val="19"/>
              </w:rPr>
              <w:t>print("Roll | Name          | Grade")</w:t>
            </w:r>
          </w:p>
          <w:p>
            <w:pPr>
              <w:spacing w:before="0" w:after="0"/>
            </w:pPr>
            <w:r>
              <w:rPr>
                <w:rFonts w:ascii="DejaVu Sans Mono" w:hAnsi="DejaVu Sans Mono" w:eastAsia="Noto Sans Bengali" w:cs="Noto Sans Bengali"/>
                <w:color w:val="212529"/>
                <w:sz w:val="19"/>
              </w:rPr>
              <w:t>print("----------------------------")</w:t>
            </w:r>
          </w:p>
          <w:p>
            <w:pPr>
              <w:spacing w:before="0" w:after="0"/>
            </w:pPr>
            <w:r>
              <w:rPr>
                <w:rFonts w:ascii="DejaVu Sans Mono" w:hAnsi="DejaVu Sans Mono" w:eastAsia="Noto Sans Bengali" w:cs="Noto Sans Bengali"/>
                <w:color w:val="212529"/>
                <w:sz w:val="19"/>
              </w:rPr>
              <w:t>with open("results.txt", "r") as file:</w:t>
            </w:r>
          </w:p>
          <w:p>
            <w:pPr>
              <w:spacing w:before="0" w:after="0"/>
            </w:pPr>
            <w:r>
              <w:rPr>
                <w:rFonts w:ascii="DejaVu Sans Mono" w:hAnsi="DejaVu Sans Mono" w:eastAsia="Noto Sans Bengali" w:cs="Noto Sans Bengali"/>
                <w:color w:val="212529"/>
                <w:sz w:val="19"/>
              </w:rPr>
              <w:t xml:space="preserve">    for line in file:</w:t>
            </w:r>
          </w:p>
          <w:p>
            <w:pPr>
              <w:spacing w:before="0" w:after="0"/>
            </w:pPr>
            <w:r>
              <w:rPr>
                <w:rFonts w:ascii="DejaVu Sans Mono" w:hAnsi="DejaVu Sans Mono" w:eastAsia="Noto Sans Bengali" w:cs="Noto Sans Bengali"/>
                <w:color w:val="212529"/>
                <w:sz w:val="19"/>
              </w:rPr>
              <w:t xml:space="preserve">        roll, name, grade = line.strip().split(",")</w:t>
            </w:r>
          </w:p>
          <w:p>
            <w:pPr>
              <w:spacing w:before="0" w:after="0"/>
            </w:pPr>
            <w:r>
              <w:rPr>
                <w:rFonts w:ascii="DejaVu Sans Mono" w:hAnsi="DejaVu Sans Mono" w:eastAsia="Noto Sans Bengali" w:cs="Noto Sans Bengali"/>
                <w:color w:val="212529"/>
                <w:sz w:val="19"/>
              </w:rPr>
              <w:t xml:space="preserve">        print(f"{roll:&lt;4} | {name:&lt;13} | {grade}")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csv module for clean table view</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Result Sheet ---</w:t>
              <w:br/>
              <w:t>Roll | Name          | Grade</w:t>
              <w:br/>
              <w:t>----------------------------</w:t>
              <w:br/>
              <w:t>101  | Abdur Rahman  | A+</w:t>
              <w:br/>
              <w:t>102  | Sadiya Islam  | A</w:t>
              <w:br/>
              <w:t>103  | Tanvir Ahmed  | 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কমা (,) দিয়ে সেভ করা ডেটা `.split(',')` করে সুন্দর টেবিল আকারে দেখানো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`.strip()` না করার কারণে প্রতি লাইনের শেষে অতিরিক্ত স্পেস বা নিউলাইন আসা।</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নির্দিষ্ট রোলের রেজাল্ট ফাইল থেকে খুঁজে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ফাইলে নতুন শিক্ষার্থীর রেজাল্ট append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 থেকে পড়ে জিপিএ গড়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190: একটি File-এ নির্দিষ্ট Word বা Text অনুসন্ধান (Search)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টেক্সট ফাইলের ভেতর নির্দিষ্ট কোনো শব্দ (Search Word) আছে কিনা এবং থাকলে তা কোন কোন লাইনে আছে তা খুঁজে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 operator inside loop over lines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ফাইলটি লাইন বাই লাইন পড়ব (`for idx, line in enumerate(file, 1):`)। যদি `search_word in line` হয়, তবে লাইনের নম্বরসহ প্রিন্ট করব।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[Congratulations] </w:t>
            </w:r>
            <w:r>
              <w:rPr>
                <w:rFonts w:ascii="Noto Sans Bengali" w:hAnsi="Noto Sans Bengali" w:eastAsia="Noto Sans Bengali" w:cs="Noto Sans Bengali"/>
              </w:rPr>
              <w:t>অভিনন্দন! আপনি পাইথনের ১৯০টি সমস্যার সম্পূর্ণ প্র্যাকটিস বুকটি সফলভাবে সম্পন্ন করেছেন!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ফাইল তৈরি ও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search_word ইনপুট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enumerate লুপ চালিয়ে শব্দ খোঁজা।</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প্রদর্শন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Searching a word inside a file line by line</w:t>
            </w:r>
          </w:p>
          <w:p>
            <w:pPr>
              <w:spacing w:before="0" w:after="0"/>
            </w:pPr>
            <w:r>
              <w:rPr>
                <w:rFonts w:ascii="DejaVu Sans Mono" w:hAnsi="DejaVu Sans Mono" w:eastAsia="Noto Sans Bengali" w:cs="Noto Sans Bengali"/>
                <w:color w:val="212529"/>
                <w:sz w:val="19"/>
              </w:rPr>
              <w:t>with open("story.txt", "w") as f:</w:t>
            </w:r>
          </w:p>
          <w:p>
            <w:pPr>
              <w:spacing w:before="0" w:after="0"/>
            </w:pPr>
            <w:r>
              <w:rPr>
                <w:rFonts w:ascii="DejaVu Sans Mono" w:hAnsi="DejaVu Sans Mono" w:eastAsia="Noto Sans Bengali" w:cs="Noto Sans Bengali"/>
                <w:color w:val="212529"/>
                <w:sz w:val="19"/>
              </w:rPr>
              <w:t xml:space="preserve">    f.write("Python is very popular.\nMany developers love Python.\nJava is also widely used.\nPython makes automation easy.")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search_word = "Python"</w:t>
            </w:r>
          </w:p>
          <w:p>
            <w:pPr>
              <w:spacing w:before="0" w:after="0"/>
            </w:pPr>
            <w:r>
              <w:rPr>
                <w:rFonts w:ascii="DejaVu Sans Mono" w:hAnsi="DejaVu Sans Mono" w:eastAsia="Noto Sans Bengali" w:cs="Noto Sans Bengali"/>
                <w:color w:val="212529"/>
                <w:sz w:val="19"/>
              </w:rPr>
              <w:t>found_lines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open("story.txt", "r") as file:</w:t>
            </w:r>
          </w:p>
          <w:p>
            <w:pPr>
              <w:spacing w:before="0" w:after="0"/>
            </w:pPr>
            <w:r>
              <w:rPr>
                <w:rFonts w:ascii="DejaVu Sans Mono" w:hAnsi="DejaVu Sans Mono" w:eastAsia="Noto Sans Bengali" w:cs="Noto Sans Bengali"/>
                <w:color w:val="212529"/>
                <w:sz w:val="19"/>
              </w:rPr>
              <w:t xml:space="preserve">    for line_num, line in enumerate(file, 1):</w:t>
            </w:r>
          </w:p>
          <w:p>
            <w:pPr>
              <w:spacing w:before="0" w:after="0"/>
            </w:pPr>
            <w:r>
              <w:rPr>
                <w:rFonts w:ascii="DejaVu Sans Mono" w:hAnsi="DejaVu Sans Mono" w:eastAsia="Noto Sans Bengali" w:cs="Noto Sans Bengali"/>
                <w:color w:val="212529"/>
                <w:sz w:val="19"/>
              </w:rPr>
              <w:t xml:space="preserve">        if search_word.lower() in line.lower():</w:t>
            </w:r>
          </w:p>
          <w:p>
            <w:pPr>
              <w:spacing w:before="0" w:after="0"/>
            </w:pPr>
            <w:r>
              <w:rPr>
                <w:rFonts w:ascii="DejaVu Sans Mono" w:hAnsi="DejaVu Sans Mono" w:eastAsia="Noto Sans Bengali" w:cs="Noto Sans Bengali"/>
                <w:color w:val="212529"/>
                <w:sz w:val="19"/>
              </w:rPr>
              <w:t xml:space="preserve">            found_lines.append((line_num, line.strip()))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print(f"Search results for '{search_word}':")</w:t>
            </w:r>
          </w:p>
          <w:p>
            <w:pPr>
              <w:spacing w:before="0" w:after="0"/>
            </w:pPr>
            <w:r>
              <w:rPr>
                <w:rFonts w:ascii="DejaVu Sans Mono" w:hAnsi="DejaVu Sans Mono" w:eastAsia="Noto Sans Bengali" w:cs="Noto Sans Bengali"/>
                <w:color w:val="212529"/>
                <w:sz w:val="19"/>
              </w:rPr>
              <w:t>if found_lines:</w:t>
            </w:r>
          </w:p>
          <w:p>
            <w:pPr>
              <w:spacing w:before="0" w:after="0"/>
            </w:pPr>
            <w:r>
              <w:rPr>
                <w:rFonts w:ascii="DejaVu Sans Mono" w:hAnsi="DejaVu Sans Mono" w:eastAsia="Noto Sans Bengali" w:cs="Noto Sans Bengali"/>
                <w:color w:val="212529"/>
                <w:sz w:val="19"/>
              </w:rPr>
              <w:t xml:space="preserve">    for num, text in found_lines:</w:t>
            </w:r>
          </w:p>
          <w:p>
            <w:pPr>
              <w:spacing w:before="0" w:after="0"/>
            </w:pPr>
            <w:r>
              <w:rPr>
                <w:rFonts w:ascii="DejaVu Sans Mono" w:hAnsi="DejaVu Sans Mono" w:eastAsia="Noto Sans Bengali" w:cs="Noto Sans Bengali"/>
                <w:color w:val="212529"/>
                <w:sz w:val="19"/>
              </w:rPr>
              <w:t xml:space="preserve">        print(f"Line {num}: {text}")</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print("Word not found in the file.")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None needed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Search results for 'Python':</w:t>
              <w:br/>
              <w:t>Line 1: Python is very popular.</w:t>
              <w:br/>
              <w:t>Line 2: Many developers love Python.</w:t>
              <w:br/>
              <w:t>Line 4: Python makes automation easy.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 নম্বর লাইনে Java থাকায় তা বাদে ১, ২ ও ৪ নম্বর লাইনে 'Python' শব্দটি সফলভাবে খুঁজে বের করা হয়েছে। এটিই আমাদের বইয়ের ১৯০তম এবং শেষ সমস্যা!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Case sensitivity চেক না করা (`lower()`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শব্দটি মোট কতবার আছে তা count() দিয়ে গুনুন।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ব্যবহারকারীর কাছ থেকে অনুসন্ধানের শব্দ ইনপুট নিয়ে খুঁজুন।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শব্দটি replace করে নতুন ফাইলে সেভ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240" w:after="160"/>
      </w:pPr>
      <w:r>
        <w:rPr>
          <w:rFonts w:ascii="Noto Sans Bengali" w:hAnsi="Noto Sans Bengali" w:eastAsia="Noto Sans Bengali" w:cs="Noto Sans Bengali"/>
        </w:rPr>
        <w:t>📗 Part 2: Basic Application Development in Python (Syllabus Aligned)</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[ভিত্তি] </w:t>
            </w:r>
            <w:r>
              <w:rPr>
                <w:rFonts w:ascii="Noto Sans Bengali" w:hAnsi="Noto Sans Bengali" w:eastAsia="Noto Sans Bengali" w:cs="Noto Sans Bengali"/>
              </w:rPr>
              <w:t>Diploma in Engineering-এর Subject Code 28531 — 'Basic Application Development in Python' (Theory 60 + Practical 25) সিলেবাস অনুসরণ করে এই অংশ সাজানো হয়েছে।</w:t>
            </w:r>
          </w:p>
        </w:tc>
      </w:tr>
    </w:tbl>
    <w:p/>
    <w:p>
      <w:pPr>
        <w:pStyle w:val="Heading2"/>
      </w:pPr>
      <w:r>
        <w:rPr>
          <w:rFonts w:ascii="Noto Sans Bengali" w:hAnsi="Noto Sans Bengali" w:eastAsia="Noto Sans Bengali" w:cs="Noto Sans Bengali"/>
        </w:rPr>
        <w:t>সিলেবাসের সাথে বইয়ের ম্যাপিং (Syllabus Mapping)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val="clear" w:color="auto" w:fill="1F4E79"/>
          </w:tcPr>
          <w:p>
            <w:r>
              <w:rPr>
                <w:rFonts w:ascii="Noto Sans Bengali" w:hAnsi="Noto Sans Bengali" w:eastAsia="Noto Sans Bengali" w:cs="Noto Sans Bengali"/>
                <w:b/>
                <w:color w:val="FFFFFF"/>
                <w:sz w:val="18"/>
              </w:rPr>
              <w:t>ইউনিট</w:t>
            </w:r>
          </w:p>
        </w:tc>
        <w:tc>
          <w:tcPr>
            <w:tcW w:type="dxa" w:w="3600"/>
            <w:shd w:val="clear" w:color="auto" w:fill="1F4E79"/>
          </w:tcPr>
          <w:p>
            <w:r>
              <w:rPr>
                <w:rFonts w:ascii="Noto Sans Bengali" w:hAnsi="Noto Sans Bengali" w:eastAsia="Noto Sans Bengali" w:cs="Noto Sans Bengali"/>
                <w:b/>
                <w:color w:val="FFFFFF"/>
                <w:sz w:val="18"/>
              </w:rPr>
              <w:t>সিলেবাস টপিক</w:t>
            </w:r>
          </w:p>
        </w:tc>
        <w:tc>
          <w:tcPr>
            <w:tcW w:type="dxa" w:w="864"/>
            <w:shd w:val="clear" w:color="auto" w:fill="1F4E79"/>
          </w:tcPr>
          <w:p>
            <w:r>
              <w:rPr>
                <w:rFonts w:ascii="Noto Sans Bengali" w:hAnsi="Noto Sans Bengali" w:eastAsia="Noto Sans Bengali" w:cs="Noto Sans Bengali"/>
                <w:b/>
                <w:color w:val="FFFFFF"/>
                <w:sz w:val="18"/>
              </w:rPr>
              <w:t>ক্লাস</w:t>
            </w:r>
          </w:p>
        </w:tc>
        <w:tc>
          <w:tcPr>
            <w:tcW w:type="dxa" w:w="1008"/>
            <w:shd w:val="clear" w:color="auto" w:fill="1F4E79"/>
          </w:tcPr>
          <w:p>
            <w:r>
              <w:rPr>
                <w:rFonts w:ascii="Noto Sans Bengali" w:hAnsi="Noto Sans Bengali" w:eastAsia="Noto Sans Bengali" w:cs="Noto Sans Bengali"/>
                <w:b/>
                <w:color w:val="FFFFFF"/>
                <w:sz w:val="18"/>
              </w:rPr>
              <w:t>নম্বর</w:t>
            </w:r>
          </w:p>
        </w:tc>
        <w:tc>
          <w:tcPr>
            <w:tcW w:type="dxa" w:w="3024"/>
            <w:shd w:val="clear" w:color="auto" w:fill="1F4E79"/>
          </w:tcPr>
          <w:p>
            <w:r>
              <w:rPr>
                <w:rFonts w:ascii="Noto Sans Bengali" w:hAnsi="Noto Sans Bengali" w:eastAsia="Noto Sans Bengali" w:cs="Noto Sans Bengali"/>
                <w:b/>
                <w:color w:val="FFFFFF"/>
                <w:sz w:val="18"/>
              </w:rPr>
              <w:t>বইয়ের সমস্যা নম্বর</w:t>
            </w:r>
          </w:p>
        </w:tc>
      </w:tr>
      <w:tr>
        <w:tc>
          <w:tcPr>
            <w:tcW w:type="dxa" w:w="864"/>
            <w:shd w:val="clear" w:color="auto" w:fill="F2F4F7"/>
          </w:tcPr>
          <w:p>
            <w:r>
              <w:rPr>
                <w:rFonts w:ascii="Noto Sans Bengali" w:hAnsi="Noto Sans Bengali" w:eastAsia="Noto Sans Bengali" w:cs="Noto Sans Bengali"/>
                <w:sz w:val="18"/>
              </w:rPr>
              <w:t>১</w:t>
            </w:r>
          </w:p>
        </w:tc>
        <w:tc>
          <w:tcPr>
            <w:tcW w:type="dxa" w:w="3600"/>
            <w:shd w:val="clear" w:color="auto" w:fill="F2F4F7"/>
          </w:tcPr>
          <w:p>
            <w:r>
              <w:rPr>
                <w:rFonts w:ascii="Noto Sans Bengali" w:hAnsi="Noto Sans Bengali" w:eastAsia="Noto Sans Bengali" w:cs="Noto Sans Bengali"/>
                <w:sz w:val="18"/>
              </w:rPr>
              <w:t>PYTHON FUNCTIONS</w:t>
            </w:r>
          </w:p>
        </w:tc>
        <w:tc>
          <w:tcPr>
            <w:tcW w:type="dxa" w:w="864"/>
            <w:shd w:val="clear" w:color="auto" w:fill="F2F4F7"/>
          </w:tcPr>
          <w:p>
            <w:r>
              <w:rPr>
                <w:rFonts w:ascii="Noto Sans Bengali" w:hAnsi="Noto Sans Bengali" w:eastAsia="Noto Sans Bengali" w:cs="Noto Sans Bengali"/>
                <w:sz w:val="18"/>
              </w:rPr>
              <w:t>৪</w:t>
            </w:r>
          </w:p>
        </w:tc>
        <w:tc>
          <w:tcPr>
            <w:tcW w:type="dxa" w:w="1008"/>
            <w:shd w:val="clear" w:color="auto" w:fill="F2F4F7"/>
          </w:tcPr>
          <w:p>
            <w:r>
              <w:rPr>
                <w:rFonts w:ascii="Noto Sans Bengali" w:hAnsi="Noto Sans Bengali" w:eastAsia="Noto Sans Bengali" w:cs="Noto Sans Bengali"/>
                <w:sz w:val="18"/>
              </w:rPr>
              <w:t>৬</w:t>
            </w:r>
          </w:p>
        </w:tc>
        <w:tc>
          <w:tcPr>
            <w:tcW w:type="dxa" w:w="3024"/>
            <w:shd w:val="clear" w:color="auto" w:fill="F2F4F7"/>
          </w:tcPr>
          <w:p>
            <w:r>
              <w:rPr>
                <w:rFonts w:ascii="Noto Sans Bengali" w:hAnsi="Noto Sans Bengali" w:eastAsia="Noto Sans Bengali" w:cs="Noto Sans Bengali"/>
                <w:sz w:val="18"/>
              </w:rPr>
              <w:t>১৬৫–১৭৭, ১৯১–২০০</w:t>
            </w:r>
          </w:p>
        </w:tc>
      </w:tr>
      <w:tr>
        <w:tc>
          <w:tcPr>
            <w:tcW w:type="dxa" w:w="864"/>
            <w:shd w:val="clear" w:color="auto" w:fill="FFFFFF"/>
          </w:tcPr>
          <w:p>
            <w:r>
              <w:rPr>
                <w:rFonts w:ascii="Noto Sans Bengali" w:hAnsi="Noto Sans Bengali" w:eastAsia="Noto Sans Bengali" w:cs="Noto Sans Bengali"/>
                <w:sz w:val="18"/>
              </w:rPr>
              <w:t>২</w:t>
            </w:r>
          </w:p>
        </w:tc>
        <w:tc>
          <w:tcPr>
            <w:tcW w:type="dxa" w:w="3600"/>
            <w:shd w:val="clear" w:color="auto" w:fill="FFFFFF"/>
          </w:tcPr>
          <w:p>
            <w:r>
              <w:rPr>
                <w:rFonts w:ascii="Noto Sans Bengali" w:hAnsi="Noto Sans Bengali" w:eastAsia="Noto Sans Bengali" w:cs="Noto Sans Bengali"/>
                <w:sz w:val="18"/>
              </w:rPr>
              <w:t>FILE OPERATION IN PYTHON</w:t>
            </w:r>
          </w:p>
        </w:tc>
        <w:tc>
          <w:tcPr>
            <w:tcW w:type="dxa" w:w="864"/>
            <w:shd w:val="clear" w:color="auto" w:fill="FFFFFF"/>
          </w:tcPr>
          <w:p>
            <w:r>
              <w:rPr>
                <w:rFonts w:ascii="Noto Sans Bengali" w:hAnsi="Noto Sans Bengali" w:eastAsia="Noto Sans Bengali" w:cs="Noto Sans Bengali"/>
                <w:sz w:val="18"/>
              </w:rPr>
              <w:t>২</w:t>
            </w:r>
          </w:p>
        </w:tc>
        <w:tc>
          <w:tcPr>
            <w:tcW w:type="dxa" w:w="1008"/>
            <w:shd w:val="clear" w:color="auto" w:fill="FFFFFF"/>
          </w:tcPr>
          <w:p>
            <w:r>
              <w:rPr>
                <w:rFonts w:ascii="Noto Sans Bengali" w:hAnsi="Noto Sans Bengali" w:eastAsia="Noto Sans Bengali" w:cs="Noto Sans Bengali"/>
                <w:sz w:val="18"/>
              </w:rPr>
              <w:t>৪</w:t>
            </w:r>
          </w:p>
        </w:tc>
        <w:tc>
          <w:tcPr>
            <w:tcW w:type="dxa" w:w="3024"/>
            <w:shd w:val="clear" w:color="auto" w:fill="FFFFFF"/>
          </w:tcPr>
          <w:p>
            <w:r>
              <w:rPr>
                <w:rFonts w:ascii="Noto Sans Bengali" w:hAnsi="Noto Sans Bengali" w:eastAsia="Noto Sans Bengali" w:cs="Noto Sans Bengali"/>
                <w:sz w:val="18"/>
              </w:rPr>
              <w:t>১৭৮–১৯০, ২১১–২২০</w:t>
            </w:r>
          </w:p>
        </w:tc>
      </w:tr>
      <w:tr>
        <w:tc>
          <w:tcPr>
            <w:tcW w:type="dxa" w:w="864"/>
            <w:shd w:val="clear" w:color="auto" w:fill="F2F4F7"/>
          </w:tcPr>
          <w:p>
            <w:r>
              <w:rPr>
                <w:rFonts w:ascii="Noto Sans Bengali" w:hAnsi="Noto Sans Bengali" w:eastAsia="Noto Sans Bengali" w:cs="Noto Sans Bengali"/>
                <w:sz w:val="18"/>
              </w:rPr>
              <w:t>৩</w:t>
            </w:r>
          </w:p>
        </w:tc>
        <w:tc>
          <w:tcPr>
            <w:tcW w:type="dxa" w:w="3600"/>
            <w:shd w:val="clear" w:color="auto" w:fill="F2F4F7"/>
          </w:tcPr>
          <w:p>
            <w:r>
              <w:rPr>
                <w:rFonts w:ascii="Noto Sans Bengali" w:hAnsi="Noto Sans Bengali" w:eastAsia="Noto Sans Bengali" w:cs="Noto Sans Bengali"/>
                <w:sz w:val="18"/>
              </w:rPr>
              <w:t>MODULE, PACKAGE &amp; APPLICATION SOFTWARE</w:t>
            </w:r>
          </w:p>
        </w:tc>
        <w:tc>
          <w:tcPr>
            <w:tcW w:type="dxa" w:w="864"/>
            <w:shd w:val="clear" w:color="auto" w:fill="F2F4F7"/>
          </w:tcPr>
          <w:p>
            <w:r>
              <w:rPr>
                <w:rFonts w:ascii="Noto Sans Bengali" w:hAnsi="Noto Sans Bengali" w:eastAsia="Noto Sans Bengali" w:cs="Noto Sans Bengali"/>
                <w:sz w:val="18"/>
              </w:rPr>
              <w:t>২</w:t>
            </w:r>
          </w:p>
        </w:tc>
        <w:tc>
          <w:tcPr>
            <w:tcW w:type="dxa" w:w="1008"/>
            <w:shd w:val="clear" w:color="auto" w:fill="F2F4F7"/>
          </w:tcPr>
          <w:p>
            <w:r>
              <w:rPr>
                <w:rFonts w:ascii="Noto Sans Bengali" w:hAnsi="Noto Sans Bengali" w:eastAsia="Noto Sans Bengali" w:cs="Noto Sans Bengali"/>
                <w:sz w:val="18"/>
              </w:rPr>
              <w:t>৪</w:t>
            </w:r>
          </w:p>
        </w:tc>
        <w:tc>
          <w:tcPr>
            <w:tcW w:type="dxa" w:w="3024"/>
            <w:shd w:val="clear" w:color="auto" w:fill="F2F4F7"/>
          </w:tcPr>
          <w:p>
            <w:r>
              <w:rPr>
                <w:rFonts w:ascii="Noto Sans Bengali" w:hAnsi="Noto Sans Bengali" w:eastAsia="Noto Sans Bengali" w:cs="Noto Sans Bengali"/>
                <w:sz w:val="18"/>
              </w:rPr>
              <w:t>২০১–২১০, ২৯৯–৩০২</w:t>
            </w:r>
          </w:p>
        </w:tc>
      </w:tr>
      <w:tr>
        <w:tc>
          <w:tcPr>
            <w:tcW w:type="dxa" w:w="864"/>
            <w:shd w:val="clear" w:color="auto" w:fill="FFFFFF"/>
          </w:tcPr>
          <w:p>
            <w:r>
              <w:rPr>
                <w:rFonts w:ascii="Noto Sans Bengali" w:hAnsi="Noto Sans Bengali" w:eastAsia="Noto Sans Bengali" w:cs="Noto Sans Bengali"/>
                <w:sz w:val="18"/>
              </w:rPr>
              <w:t>৪</w:t>
            </w:r>
          </w:p>
        </w:tc>
        <w:tc>
          <w:tcPr>
            <w:tcW w:type="dxa" w:w="3600"/>
            <w:shd w:val="clear" w:color="auto" w:fill="FFFFFF"/>
          </w:tcPr>
          <w:p>
            <w:r>
              <w:rPr>
                <w:rFonts w:ascii="Noto Sans Bengali" w:hAnsi="Noto Sans Bengali" w:eastAsia="Noto Sans Bengali" w:cs="Noto Sans Bengali"/>
                <w:sz w:val="18"/>
              </w:rPr>
              <w:t>BASICS OF OOP</w:t>
            </w:r>
          </w:p>
        </w:tc>
        <w:tc>
          <w:tcPr>
            <w:tcW w:type="dxa" w:w="864"/>
            <w:shd w:val="clear" w:color="auto" w:fill="FFFFFF"/>
          </w:tcPr>
          <w:p>
            <w:r>
              <w:rPr>
                <w:rFonts w:ascii="Noto Sans Bengali" w:hAnsi="Noto Sans Bengali" w:eastAsia="Noto Sans Bengali" w:cs="Noto Sans Bengali"/>
                <w:sz w:val="18"/>
              </w:rPr>
              <w:t>৩</w:t>
            </w:r>
          </w:p>
        </w:tc>
        <w:tc>
          <w:tcPr>
            <w:tcW w:type="dxa" w:w="1008"/>
            <w:shd w:val="clear" w:color="auto" w:fill="FFFFFF"/>
          </w:tcPr>
          <w:p>
            <w:r>
              <w:rPr>
                <w:rFonts w:ascii="Noto Sans Bengali" w:hAnsi="Noto Sans Bengali" w:eastAsia="Noto Sans Bengali" w:cs="Noto Sans Bengali"/>
                <w:sz w:val="18"/>
              </w:rPr>
              <w:t>৬</w:t>
            </w:r>
          </w:p>
        </w:tc>
        <w:tc>
          <w:tcPr>
            <w:tcW w:type="dxa" w:w="3024"/>
            <w:shd w:val="clear" w:color="auto" w:fill="FFFFFF"/>
          </w:tcPr>
          <w:p>
            <w:r>
              <w:rPr>
                <w:rFonts w:ascii="Noto Sans Bengali" w:hAnsi="Noto Sans Bengali" w:eastAsia="Noto Sans Bengali" w:cs="Noto Sans Bengali"/>
                <w:sz w:val="18"/>
              </w:rPr>
              <w:t>২২১–২৩২</w:t>
            </w:r>
          </w:p>
        </w:tc>
      </w:tr>
      <w:tr>
        <w:tc>
          <w:tcPr>
            <w:tcW w:type="dxa" w:w="864"/>
            <w:shd w:val="clear" w:color="auto" w:fill="F2F4F7"/>
          </w:tcPr>
          <w:p>
            <w:r>
              <w:rPr>
                <w:rFonts w:ascii="Noto Sans Bengali" w:hAnsi="Noto Sans Bengali" w:eastAsia="Noto Sans Bengali" w:cs="Noto Sans Bengali"/>
                <w:sz w:val="18"/>
              </w:rPr>
              <w:t>৫</w:t>
            </w:r>
          </w:p>
        </w:tc>
        <w:tc>
          <w:tcPr>
            <w:tcW w:type="dxa" w:w="3600"/>
            <w:shd w:val="clear" w:color="auto" w:fill="F2F4F7"/>
          </w:tcPr>
          <w:p>
            <w:r>
              <w:rPr>
                <w:rFonts w:ascii="Noto Sans Bengali" w:hAnsi="Noto Sans Bengali" w:eastAsia="Noto Sans Bengali" w:cs="Noto Sans Bengali"/>
                <w:sz w:val="18"/>
              </w:rPr>
              <w:t>FOUR PILLARS OF OOP</w:t>
            </w:r>
          </w:p>
        </w:tc>
        <w:tc>
          <w:tcPr>
            <w:tcW w:type="dxa" w:w="864"/>
            <w:shd w:val="clear" w:color="auto" w:fill="F2F4F7"/>
          </w:tcPr>
          <w:p>
            <w:r>
              <w:rPr>
                <w:rFonts w:ascii="Noto Sans Bengali" w:hAnsi="Noto Sans Bengali" w:eastAsia="Noto Sans Bengali" w:cs="Noto Sans Bengali"/>
                <w:sz w:val="18"/>
              </w:rPr>
              <w:t>৫</w:t>
            </w:r>
          </w:p>
        </w:tc>
        <w:tc>
          <w:tcPr>
            <w:tcW w:type="dxa" w:w="1008"/>
            <w:shd w:val="clear" w:color="auto" w:fill="F2F4F7"/>
          </w:tcPr>
          <w:p>
            <w:r>
              <w:rPr>
                <w:rFonts w:ascii="Noto Sans Bengali" w:hAnsi="Noto Sans Bengali" w:eastAsia="Noto Sans Bengali" w:cs="Noto Sans Bengali"/>
                <w:sz w:val="18"/>
              </w:rPr>
              <w:t>৯</w:t>
            </w:r>
          </w:p>
        </w:tc>
        <w:tc>
          <w:tcPr>
            <w:tcW w:type="dxa" w:w="3024"/>
            <w:shd w:val="clear" w:color="auto" w:fill="F2F4F7"/>
          </w:tcPr>
          <w:p>
            <w:r>
              <w:rPr>
                <w:rFonts w:ascii="Noto Sans Bengali" w:hAnsi="Noto Sans Bengali" w:eastAsia="Noto Sans Bengali" w:cs="Noto Sans Bengali"/>
                <w:sz w:val="18"/>
              </w:rPr>
              <w:t>২৩৩–২৫০</w:t>
            </w:r>
          </w:p>
        </w:tc>
      </w:tr>
      <w:tr>
        <w:tc>
          <w:tcPr>
            <w:tcW w:type="dxa" w:w="864"/>
            <w:shd w:val="clear" w:color="auto" w:fill="FFFFFF"/>
          </w:tcPr>
          <w:p>
            <w:r>
              <w:rPr>
                <w:rFonts w:ascii="Noto Sans Bengali" w:hAnsi="Noto Sans Bengali" w:eastAsia="Noto Sans Bengali" w:cs="Noto Sans Bengali"/>
                <w:sz w:val="18"/>
              </w:rPr>
              <w:t>৬</w:t>
            </w:r>
          </w:p>
        </w:tc>
        <w:tc>
          <w:tcPr>
            <w:tcW w:type="dxa" w:w="3600"/>
            <w:shd w:val="clear" w:color="auto" w:fill="FFFFFF"/>
          </w:tcPr>
          <w:p>
            <w:r>
              <w:rPr>
                <w:rFonts w:ascii="Noto Sans Bengali" w:hAnsi="Noto Sans Bengali" w:eastAsia="Noto Sans Bengali" w:cs="Noto Sans Bengali"/>
                <w:sz w:val="18"/>
              </w:rPr>
              <w:t>ITERATOR, GENERATOR &amp; DECORATORS</w:t>
            </w:r>
          </w:p>
        </w:tc>
        <w:tc>
          <w:tcPr>
            <w:tcW w:type="dxa" w:w="864"/>
            <w:shd w:val="clear" w:color="auto" w:fill="FFFFFF"/>
          </w:tcPr>
          <w:p>
            <w:r>
              <w:rPr>
                <w:rFonts w:ascii="Noto Sans Bengali" w:hAnsi="Noto Sans Bengali" w:eastAsia="Noto Sans Bengali" w:cs="Noto Sans Bengali"/>
                <w:sz w:val="18"/>
              </w:rPr>
              <w:t>২</w:t>
            </w:r>
          </w:p>
        </w:tc>
        <w:tc>
          <w:tcPr>
            <w:tcW w:type="dxa" w:w="1008"/>
            <w:shd w:val="clear" w:color="auto" w:fill="FFFFFF"/>
          </w:tcPr>
          <w:p>
            <w:r>
              <w:rPr>
                <w:rFonts w:ascii="Noto Sans Bengali" w:hAnsi="Noto Sans Bengali" w:eastAsia="Noto Sans Bengali" w:cs="Noto Sans Bengali"/>
                <w:sz w:val="18"/>
              </w:rPr>
              <w:t>৪</w:t>
            </w:r>
          </w:p>
        </w:tc>
        <w:tc>
          <w:tcPr>
            <w:tcW w:type="dxa" w:w="3024"/>
            <w:shd w:val="clear" w:color="auto" w:fill="FFFFFF"/>
          </w:tcPr>
          <w:p>
            <w:r>
              <w:rPr>
                <w:rFonts w:ascii="Noto Sans Bengali" w:hAnsi="Noto Sans Bengali" w:eastAsia="Noto Sans Bengali" w:cs="Noto Sans Bengali"/>
                <w:sz w:val="18"/>
              </w:rPr>
              <w:t>২৫১–২৬০</w:t>
            </w:r>
          </w:p>
        </w:tc>
      </w:tr>
      <w:tr>
        <w:tc>
          <w:tcPr>
            <w:tcW w:type="dxa" w:w="864"/>
            <w:shd w:val="clear" w:color="auto" w:fill="F2F4F7"/>
          </w:tcPr>
          <w:p>
            <w:r>
              <w:rPr>
                <w:rFonts w:ascii="Noto Sans Bengali" w:hAnsi="Noto Sans Bengali" w:eastAsia="Noto Sans Bengali" w:cs="Noto Sans Bengali"/>
                <w:sz w:val="18"/>
              </w:rPr>
              <w:t>৭</w:t>
            </w:r>
          </w:p>
        </w:tc>
        <w:tc>
          <w:tcPr>
            <w:tcW w:type="dxa" w:w="3600"/>
            <w:shd w:val="clear" w:color="auto" w:fill="F2F4F7"/>
          </w:tcPr>
          <w:p>
            <w:r>
              <w:rPr>
                <w:rFonts w:ascii="Noto Sans Bengali" w:hAnsi="Noto Sans Bengali" w:eastAsia="Noto Sans Bengali" w:cs="Noto Sans Bengali"/>
                <w:sz w:val="18"/>
              </w:rPr>
              <w:t>EXCEPTION &amp; ERROR HANDLING</w:t>
            </w:r>
          </w:p>
        </w:tc>
        <w:tc>
          <w:tcPr>
            <w:tcW w:type="dxa" w:w="864"/>
            <w:shd w:val="clear" w:color="auto" w:fill="F2F4F7"/>
          </w:tcPr>
          <w:p>
            <w:r>
              <w:rPr>
                <w:rFonts w:ascii="Noto Sans Bengali" w:hAnsi="Noto Sans Bengali" w:eastAsia="Noto Sans Bengali" w:cs="Noto Sans Bengali"/>
                <w:sz w:val="18"/>
              </w:rPr>
              <w:t>৪</w:t>
            </w:r>
          </w:p>
        </w:tc>
        <w:tc>
          <w:tcPr>
            <w:tcW w:type="dxa" w:w="1008"/>
            <w:shd w:val="clear" w:color="auto" w:fill="F2F4F7"/>
          </w:tcPr>
          <w:p>
            <w:r>
              <w:rPr>
                <w:rFonts w:ascii="Noto Sans Bengali" w:hAnsi="Noto Sans Bengali" w:eastAsia="Noto Sans Bengali" w:cs="Noto Sans Bengali"/>
                <w:sz w:val="18"/>
              </w:rPr>
              <w:t>৭</w:t>
            </w:r>
          </w:p>
        </w:tc>
        <w:tc>
          <w:tcPr>
            <w:tcW w:type="dxa" w:w="3024"/>
            <w:shd w:val="clear" w:color="auto" w:fill="F2F4F7"/>
          </w:tcPr>
          <w:p>
            <w:r>
              <w:rPr>
                <w:rFonts w:ascii="Noto Sans Bengali" w:hAnsi="Noto Sans Bengali" w:eastAsia="Noto Sans Bengali" w:cs="Noto Sans Bengali"/>
                <w:sz w:val="18"/>
              </w:rPr>
              <w:t>২৬১–২৭২</w:t>
            </w:r>
          </w:p>
        </w:tc>
      </w:tr>
      <w:tr>
        <w:tc>
          <w:tcPr>
            <w:tcW w:type="dxa" w:w="864"/>
            <w:shd w:val="clear" w:color="auto" w:fill="FFFFFF"/>
          </w:tcPr>
          <w:p>
            <w:r>
              <w:rPr>
                <w:rFonts w:ascii="Noto Sans Bengali" w:hAnsi="Noto Sans Bengali" w:eastAsia="Noto Sans Bengali" w:cs="Noto Sans Bengali"/>
                <w:sz w:val="18"/>
              </w:rPr>
              <w:t>৮</w:t>
            </w:r>
          </w:p>
        </w:tc>
        <w:tc>
          <w:tcPr>
            <w:tcW w:type="dxa" w:w="3600"/>
            <w:shd w:val="clear" w:color="auto" w:fill="FFFFFF"/>
          </w:tcPr>
          <w:p>
            <w:r>
              <w:rPr>
                <w:rFonts w:ascii="Noto Sans Bengali" w:hAnsi="Noto Sans Bengali" w:eastAsia="Noto Sans Bengali" w:cs="Noto Sans Bengali"/>
                <w:sz w:val="18"/>
              </w:rPr>
              <w:t>LOGGING IN PYTHON</w:t>
            </w:r>
          </w:p>
        </w:tc>
        <w:tc>
          <w:tcPr>
            <w:tcW w:type="dxa" w:w="864"/>
            <w:shd w:val="clear" w:color="auto" w:fill="FFFFFF"/>
          </w:tcPr>
          <w:p>
            <w:r>
              <w:rPr>
                <w:rFonts w:ascii="Noto Sans Bengali" w:hAnsi="Noto Sans Bengali" w:eastAsia="Noto Sans Bengali" w:cs="Noto Sans Bengali"/>
                <w:sz w:val="18"/>
              </w:rPr>
              <w:t>৩</w:t>
            </w:r>
          </w:p>
        </w:tc>
        <w:tc>
          <w:tcPr>
            <w:tcW w:type="dxa" w:w="1008"/>
            <w:shd w:val="clear" w:color="auto" w:fill="FFFFFF"/>
          </w:tcPr>
          <w:p>
            <w:r>
              <w:rPr>
                <w:rFonts w:ascii="Noto Sans Bengali" w:hAnsi="Noto Sans Bengali" w:eastAsia="Noto Sans Bengali" w:cs="Noto Sans Bengali"/>
                <w:sz w:val="18"/>
              </w:rPr>
              <w:t>৫</w:t>
            </w:r>
          </w:p>
        </w:tc>
        <w:tc>
          <w:tcPr>
            <w:tcW w:type="dxa" w:w="3024"/>
            <w:shd w:val="clear" w:color="auto" w:fill="FFFFFF"/>
          </w:tcPr>
          <w:p>
            <w:r>
              <w:rPr>
                <w:rFonts w:ascii="Noto Sans Bengali" w:hAnsi="Noto Sans Bengali" w:eastAsia="Noto Sans Bengali" w:cs="Noto Sans Bengali"/>
                <w:sz w:val="18"/>
              </w:rPr>
              <w:t>২৭৩–২৭৯</w:t>
            </w:r>
          </w:p>
        </w:tc>
      </w:tr>
      <w:tr>
        <w:tc>
          <w:tcPr>
            <w:tcW w:type="dxa" w:w="864"/>
            <w:shd w:val="clear" w:color="auto" w:fill="F2F4F7"/>
          </w:tcPr>
          <w:p>
            <w:r>
              <w:rPr>
                <w:rFonts w:ascii="Noto Sans Bengali" w:hAnsi="Noto Sans Bengali" w:eastAsia="Noto Sans Bengali" w:cs="Noto Sans Bengali"/>
                <w:sz w:val="18"/>
              </w:rPr>
              <w:t>৯</w:t>
            </w:r>
          </w:p>
        </w:tc>
        <w:tc>
          <w:tcPr>
            <w:tcW w:type="dxa" w:w="3600"/>
            <w:shd w:val="clear" w:color="auto" w:fill="F2F4F7"/>
          </w:tcPr>
          <w:p>
            <w:r>
              <w:rPr>
                <w:rFonts w:ascii="Noto Sans Bengali" w:hAnsi="Noto Sans Bengali" w:eastAsia="Noto Sans Bengali" w:cs="Noto Sans Bengali"/>
                <w:sz w:val="18"/>
              </w:rPr>
              <w:t>UNIT TESTING</w:t>
            </w:r>
          </w:p>
        </w:tc>
        <w:tc>
          <w:tcPr>
            <w:tcW w:type="dxa" w:w="864"/>
            <w:shd w:val="clear" w:color="auto" w:fill="F2F4F7"/>
          </w:tcPr>
          <w:p>
            <w:r>
              <w:rPr>
                <w:rFonts w:ascii="Noto Sans Bengali" w:hAnsi="Noto Sans Bengali" w:eastAsia="Noto Sans Bengali" w:cs="Noto Sans Bengali"/>
                <w:sz w:val="18"/>
              </w:rPr>
              <w:t>৩</w:t>
            </w:r>
          </w:p>
        </w:tc>
        <w:tc>
          <w:tcPr>
            <w:tcW w:type="dxa" w:w="1008"/>
            <w:shd w:val="clear" w:color="auto" w:fill="F2F4F7"/>
          </w:tcPr>
          <w:p>
            <w:r>
              <w:rPr>
                <w:rFonts w:ascii="Noto Sans Bengali" w:hAnsi="Noto Sans Bengali" w:eastAsia="Noto Sans Bengali" w:cs="Noto Sans Bengali"/>
                <w:sz w:val="18"/>
              </w:rPr>
              <w:t>৬</w:t>
            </w:r>
          </w:p>
        </w:tc>
        <w:tc>
          <w:tcPr>
            <w:tcW w:type="dxa" w:w="3024"/>
            <w:shd w:val="clear" w:color="auto" w:fill="F2F4F7"/>
          </w:tcPr>
          <w:p>
            <w:r>
              <w:rPr>
                <w:rFonts w:ascii="Noto Sans Bengali" w:hAnsi="Noto Sans Bengali" w:eastAsia="Noto Sans Bengali" w:cs="Noto Sans Bengali"/>
                <w:sz w:val="18"/>
              </w:rPr>
              <w:t>২৮০–২৮৬</w:t>
            </w:r>
          </w:p>
        </w:tc>
      </w:tr>
      <w:tr>
        <w:tc>
          <w:tcPr>
            <w:tcW w:type="dxa" w:w="864"/>
            <w:shd w:val="clear" w:color="auto" w:fill="FFFFFF"/>
          </w:tcPr>
          <w:p>
            <w:r>
              <w:rPr>
                <w:rFonts w:ascii="Noto Sans Bengali" w:hAnsi="Noto Sans Bengali" w:eastAsia="Noto Sans Bengali" w:cs="Noto Sans Bengali"/>
                <w:sz w:val="18"/>
              </w:rPr>
              <w:t>১০</w:t>
            </w:r>
          </w:p>
        </w:tc>
        <w:tc>
          <w:tcPr>
            <w:tcW w:type="dxa" w:w="3600"/>
            <w:shd w:val="clear" w:color="auto" w:fill="FFFFFF"/>
          </w:tcPr>
          <w:p>
            <w:r>
              <w:rPr>
                <w:rFonts w:ascii="Noto Sans Bengali" w:hAnsi="Noto Sans Bengali" w:eastAsia="Noto Sans Bengali" w:cs="Noto Sans Bengali"/>
                <w:sz w:val="18"/>
              </w:rPr>
              <w:t>PYTHON REGEX</w:t>
            </w:r>
          </w:p>
        </w:tc>
        <w:tc>
          <w:tcPr>
            <w:tcW w:type="dxa" w:w="864"/>
            <w:shd w:val="clear" w:color="auto" w:fill="FFFFFF"/>
          </w:tcPr>
          <w:p>
            <w:r>
              <w:rPr>
                <w:rFonts w:ascii="Noto Sans Bengali" w:hAnsi="Noto Sans Bengali" w:eastAsia="Noto Sans Bengali" w:cs="Noto Sans Bengali"/>
                <w:sz w:val="18"/>
              </w:rPr>
              <w:t>২</w:t>
            </w:r>
          </w:p>
        </w:tc>
        <w:tc>
          <w:tcPr>
            <w:tcW w:type="dxa" w:w="1008"/>
            <w:shd w:val="clear" w:color="auto" w:fill="FFFFFF"/>
          </w:tcPr>
          <w:p>
            <w:r>
              <w:rPr>
                <w:rFonts w:ascii="Noto Sans Bengali" w:hAnsi="Noto Sans Bengali" w:eastAsia="Noto Sans Bengali" w:cs="Noto Sans Bengali"/>
                <w:sz w:val="18"/>
              </w:rPr>
              <w:t>৪</w:t>
            </w:r>
          </w:p>
        </w:tc>
        <w:tc>
          <w:tcPr>
            <w:tcW w:type="dxa" w:w="3024"/>
            <w:shd w:val="clear" w:color="auto" w:fill="FFFFFF"/>
          </w:tcPr>
          <w:p>
            <w:r>
              <w:rPr>
                <w:rFonts w:ascii="Noto Sans Bengali" w:hAnsi="Noto Sans Bengali" w:eastAsia="Noto Sans Bengali" w:cs="Noto Sans Bengali"/>
                <w:sz w:val="18"/>
              </w:rPr>
              <w:t>২৮৭–২৯৮</w:t>
            </w:r>
          </w:p>
        </w:tc>
      </w:tr>
      <w:tr>
        <w:tc>
          <w:tcPr>
            <w:tcW w:type="dxa" w:w="864"/>
            <w:shd w:val="clear" w:color="auto" w:fill="F2F4F7"/>
          </w:tcPr>
          <w:p>
            <w:r>
              <w:rPr>
                <w:rFonts w:ascii="Noto Sans Bengali" w:hAnsi="Noto Sans Bengali" w:eastAsia="Noto Sans Bengali" w:cs="Noto Sans Bengali"/>
                <w:sz w:val="18"/>
              </w:rPr>
              <w:t>১১</w:t>
            </w:r>
          </w:p>
        </w:tc>
        <w:tc>
          <w:tcPr>
            <w:tcW w:type="dxa" w:w="3600"/>
            <w:shd w:val="clear" w:color="auto" w:fill="F2F4F7"/>
          </w:tcPr>
          <w:p>
            <w:r>
              <w:rPr>
                <w:rFonts w:ascii="Noto Sans Bengali" w:hAnsi="Noto Sans Bengali" w:eastAsia="Noto Sans Bengali" w:cs="Noto Sans Bengali"/>
                <w:sz w:val="18"/>
              </w:rPr>
              <w:t>APPLICATION SOFTWARE</w:t>
            </w:r>
          </w:p>
        </w:tc>
        <w:tc>
          <w:tcPr>
            <w:tcW w:type="dxa" w:w="864"/>
            <w:shd w:val="clear" w:color="auto" w:fill="F2F4F7"/>
          </w:tcPr>
          <w:p>
            <w:r>
              <w:rPr>
                <w:rFonts w:ascii="Noto Sans Bengali" w:hAnsi="Noto Sans Bengali" w:eastAsia="Noto Sans Bengali" w:cs="Noto Sans Bengali"/>
                <w:sz w:val="18"/>
              </w:rPr>
              <w:t>২</w:t>
            </w:r>
          </w:p>
        </w:tc>
        <w:tc>
          <w:tcPr>
            <w:tcW w:type="dxa" w:w="1008"/>
            <w:shd w:val="clear" w:color="auto" w:fill="F2F4F7"/>
          </w:tcPr>
          <w:p>
            <w:r>
              <w:rPr>
                <w:rFonts w:ascii="Noto Sans Bengali" w:hAnsi="Noto Sans Bengali" w:eastAsia="Noto Sans Bengali" w:cs="Noto Sans Bengali"/>
                <w:sz w:val="18"/>
              </w:rPr>
              <w:t>৫</w:t>
            </w:r>
          </w:p>
        </w:tc>
        <w:tc>
          <w:tcPr>
            <w:tcW w:type="dxa" w:w="3024"/>
            <w:shd w:val="clear" w:color="auto" w:fill="F2F4F7"/>
          </w:tcPr>
          <w:p>
            <w:r>
              <w:rPr>
                <w:rFonts w:ascii="Noto Sans Bengali" w:hAnsi="Noto Sans Bengali" w:eastAsia="Noto Sans Bengali" w:cs="Noto Sans Bengali"/>
                <w:sz w:val="18"/>
              </w:rPr>
              <w:t>২৯৯–৩০২</w:t>
            </w:r>
          </w:p>
        </w:tc>
      </w:tr>
      <w:tr>
        <w:tc>
          <w:tcPr>
            <w:tcW w:type="dxa" w:w="864"/>
            <w:shd w:val="clear" w:color="auto" w:fill="FFFFFF"/>
          </w:tcPr>
          <w:p>
            <w:r>
              <w:rPr>
                <w:rFonts w:ascii="Noto Sans Bengali" w:hAnsi="Noto Sans Bengali" w:eastAsia="Noto Sans Bengali" w:cs="Noto Sans Bengali"/>
                <w:sz w:val="18"/>
              </w:rPr>
              <w:t>—</w:t>
            </w:r>
          </w:p>
        </w:tc>
        <w:tc>
          <w:tcPr>
            <w:tcW w:type="dxa" w:w="3600"/>
            <w:shd w:val="clear" w:color="auto" w:fill="FFFFFF"/>
          </w:tcPr>
          <w:p>
            <w:r>
              <w:rPr>
                <w:rFonts w:ascii="Noto Sans Bengali" w:hAnsi="Noto Sans Bengali" w:eastAsia="Noto Sans Bengali" w:cs="Noto Sans Bengali"/>
                <w:sz w:val="18"/>
              </w:rPr>
              <w:t>Practical / Experiment ১–৬</w:t>
            </w:r>
          </w:p>
        </w:tc>
        <w:tc>
          <w:tcPr>
            <w:tcW w:type="dxa" w:w="864"/>
            <w:shd w:val="clear" w:color="auto" w:fill="FFFFFF"/>
          </w:tcPr>
          <w:p>
            <w:r>
              <w:rPr>
                <w:rFonts w:ascii="Noto Sans Bengali" w:hAnsi="Noto Sans Bengali" w:eastAsia="Noto Sans Bengali" w:cs="Noto Sans Bengali"/>
                <w:sz w:val="18"/>
              </w:rPr>
              <w:t>১৬</w:t>
            </w:r>
          </w:p>
        </w:tc>
        <w:tc>
          <w:tcPr>
            <w:tcW w:type="dxa" w:w="1008"/>
            <w:shd w:val="clear" w:color="auto" w:fill="FFFFFF"/>
          </w:tcPr>
          <w:p>
            <w:r>
              <w:rPr>
                <w:rFonts w:ascii="Noto Sans Bengali" w:hAnsi="Noto Sans Bengali" w:eastAsia="Noto Sans Bengali" w:cs="Noto Sans Bengali"/>
                <w:sz w:val="18"/>
              </w:rPr>
              <w:t>২৫</w:t>
            </w:r>
          </w:p>
        </w:tc>
        <w:tc>
          <w:tcPr>
            <w:tcW w:type="dxa" w:w="3024"/>
            <w:shd w:val="clear" w:color="auto" w:fill="FFFFFF"/>
          </w:tcPr>
          <w:p>
            <w:r>
              <w:rPr>
                <w:rFonts w:ascii="Noto Sans Bengali" w:hAnsi="Noto Sans Bengali" w:eastAsia="Noto Sans Bengali" w:cs="Noto Sans Bengali"/>
                <w:sz w:val="18"/>
              </w:rPr>
              <w:t>প্রজেক্ট ১–৬ (শেষে)</w:t>
            </w:r>
          </w:p>
        </w:tc>
      </w:tr>
    </w:tbl>
    <w:p/>
    <w:p>
      <w:r>
        <w:rPr>
          <w:rFonts w:ascii="Noto Sans Bengali" w:hAnsi="Noto Sans Bengali" w:eastAsia="Noto Sans Bengali" w:cs="Noto Sans Bengali"/>
        </w:rPr>
        <w:br w:type="page"/>
      </w:r>
    </w:p>
    <w:p>
      <w:pPr>
        <w:pStyle w:val="Heading1"/>
        <w:spacing w:before="360" w:after="240"/>
      </w:pPr>
      <w:r>
        <w:rPr>
          <w:rFonts w:ascii="Noto Sans Bengali" w:hAnsi="Noto Sans Bengali" w:eastAsia="Noto Sans Bengali" w:cs="Noto Sans Bengali"/>
        </w:rPr>
        <w:t>Topic: Python Functions (Advanced) — Unit 1</w:t>
      </w:r>
    </w:p>
    <w:p>
      <w:pPr>
        <w:pStyle w:val="Heading2"/>
        <w:spacing w:before="280" w:after="120"/>
      </w:pPr>
      <w:r>
        <w:rPr>
          <w:rFonts w:ascii="Noto Sans Bengali" w:hAnsi="Noto Sans Bengali" w:eastAsia="Noto Sans Bengali" w:cs="Noto Sans Bengali"/>
        </w:rPr>
        <w:t>সমস্যা 191: Library Function এবং User-defined Function-এর পার্থক্য বুঝুন ও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1.2 অনুযায়ী — Library (Built-in) Function এবং User-defined Function-এর পার্থক্য জানতে হবে এবং উভয় ধরনের ফাংশন ব্যবহার করে একটি প্রোগ্রাম লিখতে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len(), type() ইত্যাদি built-in function</w:t>
      </w:r>
    </w:p>
    <w:p>
      <w:pPr>
        <w:pStyle w:val="ListBullet"/>
        <w:spacing w:after="40"/>
      </w:pPr>
      <w:r>
        <w:rPr>
          <w:rFonts w:ascii="Noto Sans Bengali" w:hAnsi="Noto Sans Bengali" w:eastAsia="Noto Sans Bengali" w:cs="Noto Sans Bengali"/>
        </w:rPr>
        <w:t>def keyword</w:t>
      </w:r>
    </w:p>
    <w:p>
      <w:pPr>
        <w:pStyle w:val="ListBullet"/>
        <w:spacing w:after="40"/>
      </w:pPr>
      <w:r>
        <w:rPr>
          <w:rFonts w:ascii="Noto Sans Bengali" w:hAnsi="Noto Sans Bengali" w:eastAsia="Noto Sans Bengali" w:cs="Noto Sans Bengali"/>
        </w:rPr>
        <w:t>Function call</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Library function হলো পাইথন আগে থেকেই তৈরি করে দেয় — যেমন `len()`, `sum()`, `max()`। User-defined function আমরা নিজেরা `def` দিয়ে তৈরি করি যখন বিল্ট-ইন ফাংশন দিয়ে কাজ হয় না। প্রোগ্রামে দুটোই একসাথে ব্যবহার করবো।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Function-এর নাম সবসময় কাজ বোঝায় এমন দিন, যেমন `calculate_tax()`, `get_average()`। `func1()`, `abc()` এড়িয়ে চলুন।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list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Library function `len()` ও `sum()` ব্যবহার করে দৈর্ঘ্য ও যোগফল বের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`def average_of_list()` নামে নিজের একটি function 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main অংশে দুটোই কল করে 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Library function vs User-defined function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marks = [78, 85, 92, 65, 70]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Library (built-in) functions - Python already provides these</w:t>
            </w:r>
          </w:p>
          <w:p>
            <w:pPr>
              <w:spacing w:before="0" w:after="0"/>
            </w:pPr>
            <w:r>
              <w:rPr>
                <w:rFonts w:ascii="DejaVu Sans Mono" w:hAnsi="DejaVu Sans Mono" w:eastAsia="Noto Sans Bengali" w:cs="Noto Sans Bengali"/>
                <w:color w:val="212529"/>
                <w:sz w:val="19"/>
              </w:rPr>
              <w:t>total_marks = sum(marks)</w:t>
            </w:r>
          </w:p>
          <w:p>
            <w:pPr>
              <w:spacing w:before="0" w:after="0"/>
            </w:pPr>
            <w:r>
              <w:rPr>
                <w:rFonts w:ascii="DejaVu Sans Mono" w:hAnsi="DejaVu Sans Mono" w:eastAsia="Noto Sans Bengali" w:cs="Noto Sans Bengali"/>
                <w:color w:val="212529"/>
                <w:sz w:val="19"/>
              </w:rPr>
              <w:t>number_of_subjects = len(marks)</w:t>
            </w:r>
          </w:p>
          <w:p>
            <w:pPr>
              <w:spacing w:before="0" w:after="0"/>
            </w:pPr>
            <w:r>
              <w:rPr>
                <w:rFonts w:ascii="DejaVu Sans Mono" w:hAnsi="DejaVu Sans Mono" w:eastAsia="Noto Sans Bengali" w:cs="Noto Sans Bengali"/>
                <w:color w:val="212529"/>
                <w:sz w:val="19"/>
              </w:rPr>
              <w:t>highest = max(marks)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print("Using Library Functions:")</w:t>
            </w:r>
          </w:p>
          <w:p>
            <w:pPr>
              <w:spacing w:before="0" w:after="0"/>
            </w:pPr>
            <w:r>
              <w:rPr>
                <w:rFonts w:ascii="DejaVu Sans Mono" w:hAnsi="DejaVu Sans Mono" w:eastAsia="Noto Sans Bengali" w:cs="Noto Sans Bengali"/>
                <w:color w:val="212529"/>
                <w:sz w:val="19"/>
              </w:rPr>
              <w:t>print("Total marks =", total_marks)</w:t>
            </w:r>
          </w:p>
          <w:p>
            <w:pPr>
              <w:spacing w:before="0" w:after="0"/>
            </w:pPr>
            <w:r>
              <w:rPr>
                <w:rFonts w:ascii="DejaVu Sans Mono" w:hAnsi="DejaVu Sans Mono" w:eastAsia="Noto Sans Bengali" w:cs="Noto Sans Bengali"/>
                <w:color w:val="212529"/>
                <w:sz w:val="19"/>
              </w:rPr>
              <w:t>print("Number of subjects =", number_of_subjects)</w:t>
            </w:r>
          </w:p>
          <w:p>
            <w:pPr>
              <w:spacing w:before="0" w:after="0"/>
            </w:pPr>
            <w:r>
              <w:rPr>
                <w:rFonts w:ascii="DejaVu Sans Mono" w:hAnsi="DejaVu Sans Mono" w:eastAsia="Noto Sans Bengali" w:cs="Noto Sans Bengali"/>
                <w:color w:val="212529"/>
                <w:sz w:val="19"/>
              </w:rPr>
              <w:t>print("Highest marks =", highest)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User-defined function - we create it ourselves using 'def'</w:t>
            </w:r>
          </w:p>
          <w:p>
            <w:pPr>
              <w:spacing w:before="0" w:after="0"/>
            </w:pPr>
            <w:r>
              <w:rPr>
                <w:rFonts w:ascii="DejaVu Sans Mono" w:hAnsi="DejaVu Sans Mono" w:eastAsia="Noto Sans Bengali" w:cs="Noto Sans Bengali"/>
                <w:color w:val="212529"/>
                <w:sz w:val="19"/>
              </w:rPr>
              <w:t>def average_of_list(values):</w:t>
            </w:r>
          </w:p>
          <w:p>
            <w:pPr>
              <w:spacing w:before="0" w:after="0"/>
            </w:pPr>
            <w:r>
              <w:rPr>
                <w:rFonts w:ascii="DejaVu Sans Mono" w:hAnsi="DejaVu Sans Mono" w:eastAsia="Noto Sans Bengali" w:cs="Noto Sans Bengali"/>
                <w:color w:val="212529"/>
                <w:sz w:val="19"/>
              </w:rPr>
              <w:t xml:space="preserve">    total = sum(values)</w:t>
            </w:r>
          </w:p>
          <w:p>
            <w:pPr>
              <w:spacing w:before="0" w:after="0"/>
            </w:pPr>
            <w:r>
              <w:rPr>
                <w:rFonts w:ascii="DejaVu Sans Mono" w:hAnsi="DejaVu Sans Mono" w:eastAsia="Noto Sans Bengali" w:cs="Noto Sans Bengali"/>
                <w:color w:val="212529"/>
                <w:sz w:val="19"/>
              </w:rPr>
              <w:t xml:space="preserve">    count = len(values)</w:t>
            </w:r>
          </w:p>
          <w:p>
            <w:pPr>
              <w:spacing w:before="0" w:after="0"/>
            </w:pPr>
            <w:r>
              <w:rPr>
                <w:rFonts w:ascii="DejaVu Sans Mono" w:hAnsi="DejaVu Sans Mono" w:eastAsia="Noto Sans Bengali" w:cs="Noto Sans Bengali"/>
                <w:color w:val="212529"/>
                <w:sz w:val="19"/>
              </w:rPr>
              <w:t xml:space="preserve">    return total / count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grade(avg):</w:t>
            </w:r>
          </w:p>
          <w:p>
            <w:pPr>
              <w:spacing w:before="0" w:after="0"/>
            </w:pPr>
            <w:r>
              <w:rPr>
                <w:rFonts w:ascii="DejaVu Sans Mono" w:hAnsi="DejaVu Sans Mono" w:eastAsia="Noto Sans Bengali" w:cs="Noto Sans Bengali"/>
                <w:color w:val="212529"/>
                <w:sz w:val="19"/>
              </w:rPr>
              <w:t xml:space="preserve">    if avg &gt;= 80: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avg &gt;= 70: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avg &gt;= 60:</w:t>
            </w:r>
          </w:p>
          <w:p>
            <w:pPr>
              <w:spacing w:before="0" w:after="0"/>
            </w:pPr>
            <w:r>
              <w:rPr>
                <w:rFonts w:ascii="DejaVu Sans Mono" w:hAnsi="DejaVu Sans Mono" w:eastAsia="Noto Sans Bengali" w:cs="Noto Sans Bengali"/>
                <w:color w:val="212529"/>
                <w:sz w:val="19"/>
              </w:rPr>
              <w:t xml:space="preserve">        return "B"</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"Fail"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average = average_of_list(marks)</w:t>
            </w:r>
          </w:p>
          <w:p>
            <w:pPr>
              <w:spacing w:before="0" w:after="0"/>
            </w:pPr>
            <w:r>
              <w:rPr>
                <w:rFonts w:ascii="DejaVu Sans Mono" w:hAnsi="DejaVu Sans Mono" w:eastAsia="Noto Sans Bengali" w:cs="Noto Sans Bengali"/>
                <w:color w:val="212529"/>
                <w:sz w:val="19"/>
              </w:rPr>
              <w:t>print("\nUsing User-defined Functions:")</w:t>
            </w:r>
          </w:p>
          <w:p>
            <w:pPr>
              <w:spacing w:before="0" w:after="0"/>
            </w:pPr>
            <w:r>
              <w:rPr>
                <w:rFonts w:ascii="DejaVu Sans Mono" w:hAnsi="DejaVu Sans Mono" w:eastAsia="Noto Sans Bengali" w:cs="Noto Sans Bengali"/>
                <w:color w:val="212529"/>
                <w:sz w:val="19"/>
              </w:rPr>
              <w:t>print("Average marks =", average)</w:t>
            </w:r>
          </w:p>
          <w:p>
            <w:pPr>
              <w:spacing w:before="0" w:after="0"/>
            </w:pPr>
            <w:r>
              <w:rPr>
                <w:rFonts w:ascii="DejaVu Sans Mono" w:hAnsi="DejaVu Sans Mono" w:eastAsia="Noto Sans Bengali" w:cs="Noto Sans Bengali"/>
                <w:color w:val="212529"/>
                <w:sz w:val="19"/>
              </w:rPr>
              <w:t>print("Grade =", grade(average))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Difference at a glance</w:t>
            </w:r>
          </w:p>
          <w:p>
            <w:pPr>
              <w:spacing w:before="0" w:after="0"/>
            </w:pPr>
            <w:r>
              <w:rPr>
                <w:rFonts w:ascii="DejaVu Sans Mono" w:hAnsi="DejaVu Sans Mono" w:eastAsia="Noto Sans Bengali" w:cs="Noto Sans Bengali"/>
                <w:color w:val="212529"/>
                <w:sz w:val="19"/>
              </w:rPr>
              <w:t># Library function    : print(), len(), sum(), max(), min(), sorted(), type()</w:t>
            </w:r>
          </w:p>
          <w:p>
            <w:pPr>
              <w:spacing w:before="0" w:after="0"/>
            </w:pPr>
            <w:r>
              <w:rPr>
                <w:rFonts w:ascii="DejaVu Sans Mono" w:hAnsi="DejaVu Sans Mono" w:eastAsia="Noto Sans Bengali" w:cs="Noto Sans Bengali"/>
                <w:color w:val="212529"/>
                <w:sz w:val="19"/>
              </w:rPr>
              <w:t># User-defined function: created with 'def' keyword by the programmer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Using Library Functions:</w:t>
              <w:br/>
              <w:t>Total marks = 390</w:t>
              <w:br/>
              <w:t>Number of subjects = 5</w:t>
              <w:br/>
              <w:t>Highest marks = 92</w:t>
              <w:br/>
              <w:br/>
              <w:t>Using User-defined Functions:</w:t>
              <w:br/>
              <w:t>Average marks = 78.0</w:t>
              <w:br/>
              <w:t>Grade = 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`sum()`, `len()`, `max()` হলো Library Function — পাইথন নিজেই এগুলো দিয়েছে। আর `average_of_list()` ও `grade()` আমরা নিজেরা `def` দিয়ে বানিয়েছি, তাই এগুলো User-defined Function। বড় প্রোগ্রামে নিজের ফাংশন বানালে কোড বারবার লিখতে হয়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Function define করার আগে কল করা (`NameError`)।</w:t>
      </w:r>
    </w:p>
    <w:p>
      <w:pPr>
        <w:pStyle w:val="ListBullet"/>
        <w:spacing w:after="40"/>
      </w:pPr>
      <w:r>
        <w:rPr>
          <w:rFonts w:ascii="Noto Sans Bengali" w:hAnsi="Noto Sans Bengali" w:eastAsia="Noto Sans Bengali" w:cs="Noto Sans Bengali"/>
        </w:rPr>
        <w:t>Function बाहिरের variable-কে ভিতরে সরাসরি ব্যবহার করে ফেলা — ভালো প্র্যাকটিস হলো parameter হিসেবে পাঠানো।</w:t>
      </w:r>
    </w:p>
    <w:p>
      <w:pPr>
        <w:pStyle w:val="ListBullet"/>
        <w:spacing w:after="40"/>
      </w:pPr>
      <w:r>
        <w:rPr>
          <w:rFonts w:ascii="Noto Sans Bengali" w:hAnsi="Noto Sans Bengali" w:eastAsia="Noto Sans Bengali" w:cs="Noto Sans Bengali"/>
        </w:rPr>
        <w:t>Library function-এর নামে নিজের variable রাখা (যেমন `list = [1,2,3]` লিখলে `list()` ফাংশন নষ্ট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`min()` এবং `max()` ব্যবহার করে সবচেয়ে ছোট ও বড় সংখ্যা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নিজের একটি function বানান যা কোনো list-এর শুধু জোড় সংখ্যাগুলো ফেরত দেয়।</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function বানান যা ইনপুট নেওয়া বছরকে লিপ ইয়ার কিনা তা বলে।</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192: Function-এ Default Argument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1.5 অনুযায়ী — Function Argument-এর একটি প্রকার হলো Default Argument। এমন একটি function তৈরি করুন যেখানে argument না পাঠালে একটি ডিফল্ট মান ব্যবহার হবে।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definition</w:t>
      </w:r>
    </w:p>
    <w:p>
      <w:pPr>
        <w:pStyle w:val="ListBullet"/>
        <w:spacing w:after="40"/>
      </w:pPr>
      <w:r>
        <w:rPr>
          <w:rFonts w:ascii="Noto Sans Bengali" w:hAnsi="Noto Sans Bengali" w:eastAsia="Noto Sans Bengali" w:cs="Noto Sans Bengali"/>
        </w:rPr>
        <w:t>Parameter &amp; Argument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Function define করার সময় `def greet(name="Guest")` লিখলে `name`-এর ডিফল্ট মান 'Guest' হয়ে যায়। কল করার সময় মান দিলে সেটি ব্যবহৃত হবে, না দিলে ডিফল্ট মান ব্যবহৃত হবে।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নিয়ম মনে রাখুন: `def function_name(simple_args..., default_args...)` — ডিফল্ট argument সবসময় শেষে বসে।</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greet(name="Guest"):` লিখে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প্রথমবার argument সহ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দ্বিতীয়বার argument ছাড়া কল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দুই ক্ষেত্রেই আউটপুট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Default argument example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greet(name="Guest"):</w:t>
            </w:r>
          </w:p>
          <w:p>
            <w:pPr>
              <w:spacing w:before="0" w:after="0"/>
            </w:pPr>
            <w:r>
              <w:rPr>
                <w:rFonts w:ascii="DejaVu Sans Mono" w:hAnsi="DejaVu Sans Mono" w:eastAsia="Noto Sans Bengali" w:cs="Noto Sans Bengali"/>
                <w:color w:val="212529"/>
                <w:sz w:val="19"/>
              </w:rPr>
              <w:t xml:space="preserve">    print("Hello", name + "! Welcome to Python 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Calling with argument</w:t>
            </w:r>
          </w:p>
          <w:p>
            <w:pPr>
              <w:spacing w:before="0" w:after="0"/>
            </w:pPr>
            <w:r>
              <w:rPr>
                <w:rFonts w:ascii="DejaVu Sans Mono" w:hAnsi="DejaVu Sans Mono" w:eastAsia="Noto Sans Bengali" w:cs="Noto Sans Bengali"/>
                <w:color w:val="212529"/>
                <w:sz w:val="19"/>
              </w:rPr>
              <w:t>greet("Rahim")</w:t>
            </w:r>
          </w:p>
          <w:p>
            <w:pPr>
              <w:spacing w:before="0" w:after="0"/>
            </w:pPr>
            <w:r>
              <w:rPr>
                <w:rFonts w:ascii="DejaVu Sans Mono" w:hAnsi="DejaVu Sans Mono" w:eastAsia="Noto Sans Bengali" w:cs="Noto Sans Bengali"/>
                <w:color w:val="212529"/>
                <w:sz w:val="19"/>
              </w:rPr>
              <w:t>greet("Karim")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Calling without argument -&gt; default value is used</w:t>
            </w:r>
          </w:p>
          <w:p>
            <w:pPr>
              <w:spacing w:before="0" w:after="0"/>
            </w:pPr>
            <w:r>
              <w:rPr>
                <w:rFonts w:ascii="DejaVu Sans Mono" w:hAnsi="DejaVu Sans Mono" w:eastAsia="Noto Sans Bengali" w:cs="Noto Sans Bengali"/>
                <w:color w:val="212529"/>
                <w:sz w:val="19"/>
              </w:rPr>
              <w:t>greet()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Another example: default argument in calculation</w:t>
            </w:r>
          </w:p>
          <w:p>
            <w:pPr>
              <w:spacing w:before="0" w:after="0"/>
            </w:pPr>
            <w:r>
              <w:rPr>
                <w:rFonts w:ascii="DejaVu Sans Mono" w:hAnsi="DejaVu Sans Mono" w:eastAsia="Noto Sans Bengali" w:cs="Noto Sans Bengali"/>
                <w:color w:val="212529"/>
                <w:sz w:val="19"/>
              </w:rPr>
              <w:t>def calculate_price(quantity, unit_price=50):</w:t>
            </w:r>
          </w:p>
          <w:p>
            <w:pPr>
              <w:spacing w:before="0" w:after="0"/>
            </w:pPr>
            <w:r>
              <w:rPr>
                <w:rFonts w:ascii="DejaVu Sans Mono" w:hAnsi="DejaVu Sans Mono" w:eastAsia="Noto Sans Bengali" w:cs="Noto Sans Bengali"/>
                <w:color w:val="212529"/>
                <w:sz w:val="19"/>
              </w:rPr>
              <w:t xml:space="preserve">    total = quantity * unit_price</w:t>
            </w:r>
          </w:p>
          <w:p>
            <w:pPr>
              <w:spacing w:before="0" w:after="0"/>
            </w:pPr>
            <w:r>
              <w:rPr>
                <w:rFonts w:ascii="DejaVu Sans Mono" w:hAnsi="DejaVu Sans Mono" w:eastAsia="Noto Sans Bengali" w:cs="Noto Sans Bengali"/>
                <w:color w:val="212529"/>
                <w:sz w:val="19"/>
              </w:rPr>
              <w:t xml:space="preserve">    print("Quantity:", quantity, "| Unit price:", unit_price, "| Total:", total)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calculate_price(4, 60)</w:t>
            </w:r>
          </w:p>
          <w:p>
            <w:pPr>
              <w:spacing w:before="0" w:after="0"/>
            </w:pPr>
            <w:r>
              <w:rPr>
                <w:rFonts w:ascii="DejaVu Sans Mono" w:hAnsi="DejaVu Sans Mono" w:eastAsia="Noto Sans Bengali" w:cs="Noto Sans Bengali"/>
                <w:color w:val="212529"/>
                <w:sz w:val="19"/>
              </w:rPr>
              <w:t>calculate_price(3)   # unit_price will be 50 (default)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Multiple default arguments</w:t>
            </w:r>
          </w:p>
          <w:p>
            <w:pPr>
              <w:spacing w:before="0" w:after="0"/>
            </w:pPr>
            <w:r>
              <w:rPr>
                <w:rFonts w:ascii="DejaVu Sans Mono" w:hAnsi="DejaVu Sans Mono" w:eastAsia="Noto Sans Bengali" w:cs="Noto Sans Bengali"/>
                <w:color w:val="212529"/>
                <w:sz w:val="19"/>
              </w:rPr>
              <w:t># def student_info(name, department="CSE", shift="1st"):</w:t>
            </w:r>
          </w:p>
          <w:p>
            <w:pPr>
              <w:spacing w:before="0" w:after="0"/>
            </w:pPr>
            <w:r>
              <w:rPr>
                <w:rFonts w:ascii="DejaVu Sans Mono" w:hAnsi="DejaVu Sans Mono" w:eastAsia="Noto Sans Bengali" w:cs="Noto Sans Bengali"/>
                <w:color w:val="212529"/>
                <w:sz w:val="19"/>
              </w:rPr>
              <w:t>#     print(name, department, shift)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Hello Rahim! Welcome to Python class.</w:t>
              <w:br/>
              <w:t>Hello Karim! Welcome to Python class.</w:t>
              <w:br/>
              <w:t>Hello Guest! Welcome to Python class.</w:t>
              <w:br/>
              <w:t>Quantity: 4 | Unit price: 60 | Total: 240</w:t>
              <w:br/>
              <w:t>Quantity: 3 | Unit price: 50 | Total: 150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`greet()` কল করার সময় কোনো নাম দেওয়া হয়নি, তাই ডিফল্ট মান 'Guest' ব্যবহার হয়েছে। `calculate_price(3)`-তেও unit_price ডিফল্ট ৫০ ধরা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Default argument-কে non-default argument-এর আগে রাখা (যেমন `def f(a=1, b)` — এটি SyntaxError দেয়)।</w:t>
      </w:r>
    </w:p>
    <w:p>
      <w:pPr>
        <w:pStyle w:val="ListBullet"/>
        <w:spacing w:after="40"/>
      </w:pPr>
      <w:r>
        <w:rPr>
          <w:rFonts w:ascii="Noto Sans Bengali" w:hAnsi="Noto Sans Bengali" w:eastAsia="Noto Sans Bengali" w:cs="Noto Sans Bengali"/>
        </w:rPr>
        <w:t>Default মান হিসেবে পরিবর্তনযোগ্য (mutable) জিনিস যেমন list ব্যবহার করা — `def f(items=[])` ভুল প্র্যাকটিস।</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যার ডিফল্ট shift মান '1st'।</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ডিফল্ট মান ১০ রেখে একটি power function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parameter-এর মধ্যে দুটিতে ডিফল্ট মান দিন।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193: Keyword Argument ব্যবহার করে Function কল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1.5 অনুযায়ী — Keyword Argument ব্যবহার করে function-এর parameter-এর নাম ধরে মান পাঠানোর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with multiple parameters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সাধারণত argument-এর ক্রম (position) অনুযায়ী মান বসে। কিন্তু `name="Rahim"` লিখে পাঠালে ক্রম মনে রাখতে হয় না — parameter-এর নাম দিয়েই মান চলে যায়। একে Keyword Argument বলে।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তিনটি parameter-যুক্ত একটি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Positional argument দিয়ে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Keyword argument দিয়ে কল করা (ক্রম বদলে)।</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উভয় মিশ্রিত (mixed) করে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Keyword argument example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student_info(name, roll, department):</w:t>
            </w:r>
          </w:p>
          <w:p>
            <w:pPr>
              <w:spacing w:before="0" w:after="0"/>
            </w:pPr>
            <w:r>
              <w:rPr>
                <w:rFonts w:ascii="DejaVu Sans Mono" w:hAnsi="DejaVu Sans Mono" w:eastAsia="Noto Sans Bengali" w:cs="Noto Sans Bengali"/>
                <w:color w:val="212529"/>
                <w:sz w:val="19"/>
              </w:rPr>
              <w:t xml:space="preserve">    print("Name:", name)</w:t>
            </w:r>
          </w:p>
          <w:p>
            <w:pPr>
              <w:spacing w:before="0" w:after="0"/>
            </w:pPr>
            <w:r>
              <w:rPr>
                <w:rFonts w:ascii="DejaVu Sans Mono" w:hAnsi="DejaVu Sans Mono" w:eastAsia="Noto Sans Bengali" w:cs="Noto Sans Bengali"/>
                <w:color w:val="212529"/>
                <w:sz w:val="19"/>
              </w:rPr>
              <w:t xml:space="preserve">    print("Roll:", roll)</w:t>
            </w:r>
          </w:p>
          <w:p>
            <w:pPr>
              <w:spacing w:before="0" w:after="0"/>
            </w:pPr>
            <w:r>
              <w:rPr>
                <w:rFonts w:ascii="DejaVu Sans Mono" w:hAnsi="DejaVu Sans Mono" w:eastAsia="Noto Sans Bengali" w:cs="Noto Sans Bengali"/>
                <w:color w:val="212529"/>
                <w:sz w:val="19"/>
              </w:rPr>
              <w:t xml:space="preserve">    print("Department:", department)</w:t>
            </w:r>
          </w:p>
          <w:p>
            <w:pPr>
              <w:spacing w:before="0" w:after="0"/>
            </w:pPr>
            <w:r>
              <w:rPr>
                <w:rFonts w:ascii="DejaVu Sans Mono" w:hAnsi="DejaVu Sans Mono" w:eastAsia="Noto Sans Bengali" w:cs="Noto Sans Bengali"/>
                <w:color w:val="212529"/>
                <w:sz w:val="19"/>
              </w:rPr>
              <w:t xml:space="preserve">    print("---")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Positional argument (order matters)</w:t>
            </w:r>
          </w:p>
          <w:p>
            <w:pPr>
              <w:spacing w:before="0" w:after="0"/>
            </w:pPr>
            <w:r>
              <w:rPr>
                <w:rFonts w:ascii="DejaVu Sans Mono" w:hAnsi="DejaVu Sans Mono" w:eastAsia="Noto Sans Bengali" w:cs="Noto Sans Bengali"/>
                <w:color w:val="212529"/>
                <w:sz w:val="19"/>
              </w:rPr>
              <w:t>student_info("Rahim", 101, "CSE")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Keyword argument (order does NOT matter)</w:t>
            </w:r>
          </w:p>
          <w:p>
            <w:pPr>
              <w:spacing w:before="0" w:after="0"/>
            </w:pPr>
            <w:r>
              <w:rPr>
                <w:rFonts w:ascii="DejaVu Sans Mono" w:hAnsi="DejaVu Sans Mono" w:eastAsia="Noto Sans Bengali" w:cs="Noto Sans Bengali"/>
                <w:color w:val="212529"/>
                <w:sz w:val="19"/>
              </w:rPr>
              <w:t>student_info(roll=102, department="EEE", name="Karim")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Mixed: positional first, then keyword</w:t>
            </w:r>
          </w:p>
          <w:p>
            <w:pPr>
              <w:spacing w:before="0" w:after="0"/>
            </w:pPr>
            <w:r>
              <w:rPr>
                <w:rFonts w:ascii="DejaVu Sans Mono" w:hAnsi="DejaVu Sans Mono" w:eastAsia="Noto Sans Bengali" w:cs="Noto Sans Bengali"/>
                <w:color w:val="212529"/>
                <w:sz w:val="19"/>
              </w:rPr>
              <w:t>student_info("Sadia", department="Civil", roll=103)</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Keyword arguments make code self-explanatory</w:t>
            </w:r>
          </w:p>
          <w:p>
            <w:pPr>
              <w:spacing w:before="0" w:after="0"/>
            </w:pPr>
            <w:r>
              <w:rPr>
                <w:rFonts w:ascii="DejaVu Sans Mono" w:hAnsi="DejaVu Sans Mono" w:eastAsia="Noto Sans Bengali" w:cs="Noto Sans Bengali"/>
                <w:color w:val="212529"/>
                <w:sz w:val="19"/>
              </w:rPr>
              <w:t># student_info(name="Rahim", roll=101, department="CSE")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Name: Rahim</w:t>
              <w:br/>
              <w:t>Roll: 101</w:t>
              <w:br/>
              <w:t>Department: CSE</w:t>
              <w:br/>
              <w:t>---</w:t>
              <w:br/>
              <w:t>Name: Karim</w:t>
              <w:br/>
              <w:t>Roll: 102</w:t>
              <w:br/>
              <w:t>Department: EEE</w:t>
              <w:br/>
              <w:t>---</w:t>
              <w:br/>
              <w:t>Name: Sadia</w:t>
              <w:br/>
              <w:t>Roll: 103</w:t>
              <w:br/>
              <w:t>Department: Civil</w:t>
              <w:br/>
              <w: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Keyword argument দিলে ক্রম ভুল হলেও সমস্যা হয় না, কারণ মান parameter-এর নাম অনুযায়ী বসে। তবে mixed করলে positional argument আগে দিতে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Keyword argument-এর পর positional argument দেওয়া (`f(name="A", 101)` — SyntaxError)।</w:t>
      </w:r>
    </w:p>
    <w:p>
      <w:pPr>
        <w:pStyle w:val="ListBullet"/>
        <w:spacing w:after="40"/>
      </w:pPr>
      <w:r>
        <w:rPr>
          <w:rFonts w:ascii="Noto Sans Bengali" w:hAnsi="Noto Sans Bengali" w:eastAsia="Noto Sans Bengali" w:cs="Noto Sans Bengali"/>
        </w:rPr>
        <w:t>ভুল parameter নাম লেখা (`TypeError: got an unexpected keyword argument`)।</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চারটি parameter-এর function বানিয়ে keyword argument দিয়ে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keyword argument দিয়ে রেক্ট্যাঙ্গেলের area বের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Positional ও Keyword মিশিয়ে তিনভাবে কল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194: *args ব্যবহার করে যেকোনো সংখ্যক Argument গ্রহণ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1.5 অনুযায়ী — Variable-length argument (`*args`) ব্যবহার করে এমন function তৈরি করুন যা যত খুশি তত argument নিতে পারবে।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definition</w:t>
      </w:r>
    </w:p>
    <w:p>
      <w:pPr>
        <w:pStyle w:val="ListBullet"/>
        <w:spacing w:after="40"/>
      </w:pPr>
      <w:r>
        <w:rPr>
          <w:rFonts w:ascii="Noto Sans Bengali" w:hAnsi="Noto Sans Bengali" w:eastAsia="Noto Sans Bengali" w:cs="Noto Sans Bengali"/>
        </w:rPr>
        <w:t>Tuple concept</w:t>
      </w:r>
    </w:p>
    <w:p>
      <w:pPr>
        <w:pStyle w:val="ListBullet"/>
        <w:spacing w:after="40"/>
      </w:pPr>
      <w:r>
        <w:rPr>
          <w:rFonts w:ascii="Noto Sans Bengali" w:hAnsi="Noto Sans Bengali" w:eastAsia="Noto Sans Bengali" w:cs="Noto Sans Bengali"/>
        </w:rPr>
        <w:t>for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কতগুলো argument আসবে আগে জানা না থাকলে parameter-এর আগে `*` দিই, যেমন `*args`। পাইথন সব argument-গুলো একটি tuple-এ জমা করে। তারপর loop চালিয়ে কাজ করা যায়।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`args` নামটি জরুরি নয়, আসল জিনিস হলো তার আগের `*` চিহ্ন। `*numbers`, `*values` যেকোনো নাম চলবে।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total_marks(*args):`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args-এর ওপর for loop চালিয়ে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বিভিন্ন সংখ্যক argument দিয়ে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Variable length argument using *args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total_marks(*args):</w:t>
            </w:r>
          </w:p>
          <w:p>
            <w:pPr>
              <w:spacing w:before="0" w:after="0"/>
            </w:pPr>
            <w:r>
              <w:rPr>
                <w:rFonts w:ascii="DejaVu Sans Mono" w:hAnsi="DejaVu Sans Mono" w:eastAsia="Noto Sans Bengali" w:cs="Noto Sans Bengali"/>
                <w:color w:val="212529"/>
                <w:sz w:val="19"/>
              </w:rPr>
              <w:t xml:space="preserve">    print("Received:", args)</w:t>
            </w:r>
          </w:p>
          <w:p>
            <w:pPr>
              <w:spacing w:before="0" w:after="0"/>
            </w:pPr>
            <w:r>
              <w:rPr>
                <w:rFonts w:ascii="DejaVu Sans Mono" w:hAnsi="DejaVu Sans Mono" w:eastAsia="Noto Sans Bengali" w:cs="Noto Sans Bengali"/>
                <w:color w:val="212529"/>
                <w:sz w:val="19"/>
              </w:rPr>
              <w:t xml:space="preserve">    total = 0</w:t>
            </w:r>
          </w:p>
          <w:p>
            <w:pPr>
              <w:spacing w:before="0" w:after="0"/>
            </w:pPr>
            <w:r>
              <w:rPr>
                <w:rFonts w:ascii="DejaVu Sans Mono" w:hAnsi="DejaVu Sans Mono" w:eastAsia="Noto Sans Bengali" w:cs="Noto Sans Bengali"/>
                <w:color w:val="212529"/>
                <w:sz w:val="19"/>
              </w:rPr>
              <w:t xml:space="preserve">    for m in args:</w:t>
            </w:r>
          </w:p>
          <w:p>
            <w:pPr>
              <w:spacing w:before="0" w:after="0"/>
            </w:pPr>
            <w:r>
              <w:rPr>
                <w:rFonts w:ascii="DejaVu Sans Mono" w:hAnsi="DejaVu Sans Mono" w:eastAsia="Noto Sans Bengali" w:cs="Noto Sans Bengali"/>
                <w:color w:val="212529"/>
                <w:sz w:val="19"/>
              </w:rPr>
              <w:t xml:space="preserve">        total = total + m</w:t>
            </w:r>
          </w:p>
          <w:p>
            <w:pPr>
              <w:spacing w:before="0" w:after="0"/>
            </w:pPr>
            <w:r>
              <w:rPr>
                <w:rFonts w:ascii="DejaVu Sans Mono" w:hAnsi="DejaVu Sans Mono" w:eastAsia="Noto Sans Bengali" w:cs="Noto Sans Bengali"/>
                <w:color w:val="212529"/>
                <w:sz w:val="19"/>
              </w:rPr>
              <w:t xml:space="preserve">    return total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print("Total (3 subjects):", total_marks(70, 80, 90))</w:t>
            </w:r>
          </w:p>
          <w:p>
            <w:pPr>
              <w:spacing w:before="0" w:after="0"/>
            </w:pPr>
            <w:r>
              <w:rPr>
                <w:rFonts w:ascii="DejaVu Sans Mono" w:hAnsi="DejaVu Sans Mono" w:eastAsia="Noto Sans Bengali" w:cs="Noto Sans Bengali"/>
                <w:color w:val="212529"/>
                <w:sz w:val="19"/>
              </w:rPr>
              <w:t>print("Total (5 subjects):", total_marks(70, 80, 90, 65, 75))</w:t>
            </w:r>
          </w:p>
          <w:p>
            <w:pPr>
              <w:spacing w:before="0" w:after="0"/>
            </w:pPr>
            <w:r>
              <w:rPr>
                <w:rFonts w:ascii="DejaVu Sans Mono" w:hAnsi="DejaVu Sans Mono" w:eastAsia="Noto Sans Bengali" w:cs="Noto Sans Bengali"/>
                <w:color w:val="212529"/>
                <w:sz w:val="19"/>
              </w:rPr>
              <w:t>print("Total (2 subjects):", total_marks(50, 60))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Another example: find biggest of any number of values</w:t>
            </w:r>
          </w:p>
          <w:p>
            <w:pPr>
              <w:spacing w:before="0" w:after="0"/>
            </w:pPr>
            <w:r>
              <w:rPr>
                <w:rFonts w:ascii="DejaVu Sans Mono" w:hAnsi="DejaVu Sans Mono" w:eastAsia="Noto Sans Bengali" w:cs="Noto Sans Bengali"/>
                <w:color w:val="212529"/>
                <w:sz w:val="19"/>
              </w:rPr>
              <w:t>def find_biggest(*numbers):</w:t>
            </w:r>
          </w:p>
          <w:p>
            <w:pPr>
              <w:spacing w:before="0" w:after="0"/>
            </w:pPr>
            <w:r>
              <w:rPr>
                <w:rFonts w:ascii="DejaVu Sans Mono" w:hAnsi="DejaVu Sans Mono" w:eastAsia="Noto Sans Bengali" w:cs="Noto Sans Bengali"/>
                <w:color w:val="212529"/>
                <w:sz w:val="19"/>
              </w:rPr>
              <w:t xml:space="preserve">    biggest = numbers[0]</w:t>
            </w:r>
          </w:p>
          <w:p>
            <w:pPr>
              <w:spacing w:before="0" w:after="0"/>
            </w:pPr>
            <w:r>
              <w:rPr>
                <w:rFonts w:ascii="DejaVu Sans Mono" w:hAnsi="DejaVu Sans Mono" w:eastAsia="Noto Sans Bengali" w:cs="Noto Sans Bengali"/>
                <w:color w:val="212529"/>
                <w:sz w:val="19"/>
              </w:rPr>
              <w:t xml:space="preserve">    for n in numbers:</w:t>
            </w:r>
          </w:p>
          <w:p>
            <w:pPr>
              <w:spacing w:before="0" w:after="0"/>
            </w:pPr>
            <w:r>
              <w:rPr>
                <w:rFonts w:ascii="DejaVu Sans Mono" w:hAnsi="DejaVu Sans Mono" w:eastAsia="Noto Sans Bengali" w:cs="Noto Sans Bengali"/>
                <w:color w:val="212529"/>
                <w:sz w:val="19"/>
              </w:rPr>
              <w:t xml:space="preserve">        if n &gt; biggest:</w:t>
            </w:r>
          </w:p>
          <w:p>
            <w:pPr>
              <w:spacing w:before="0" w:after="0"/>
            </w:pPr>
            <w:r>
              <w:rPr>
                <w:rFonts w:ascii="DejaVu Sans Mono" w:hAnsi="DejaVu Sans Mono" w:eastAsia="Noto Sans Bengali" w:cs="Noto Sans Bengali"/>
                <w:color w:val="212529"/>
                <w:sz w:val="19"/>
              </w:rPr>
              <w:t xml:space="preserve">            biggest = n</w:t>
            </w:r>
          </w:p>
          <w:p>
            <w:pPr>
              <w:spacing w:before="0" w:after="0"/>
            </w:pPr>
            <w:r>
              <w:rPr>
                <w:rFonts w:ascii="DejaVu Sans Mono" w:hAnsi="DejaVu Sans Mono" w:eastAsia="Noto Sans Bengali" w:cs="Noto Sans Bengali"/>
                <w:color w:val="212529"/>
                <w:sz w:val="19"/>
              </w:rPr>
              <w:t xml:space="preserve">    return biggest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print("\nBiggest:", find_biggest(12, 45, 7, 99, 23))</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using built-in functions</w:t>
            </w:r>
          </w:p>
          <w:p>
            <w:pPr>
              <w:spacing w:before="0" w:after="0"/>
            </w:pPr>
            <w:r>
              <w:rPr>
                <w:rFonts w:ascii="DejaVu Sans Mono" w:hAnsi="DejaVu Sans Mono" w:eastAsia="Noto Sans Bengali" w:cs="Noto Sans Bengali"/>
                <w:color w:val="212529"/>
                <w:sz w:val="19"/>
              </w:rPr>
              <w:t># def total_marks(*args):</w:t>
            </w:r>
          </w:p>
          <w:p>
            <w:pPr>
              <w:spacing w:before="0" w:after="0"/>
            </w:pPr>
            <w:r>
              <w:rPr>
                <w:rFonts w:ascii="DejaVu Sans Mono" w:hAnsi="DejaVu Sans Mono" w:eastAsia="Noto Sans Bengali" w:cs="Noto Sans Bengali"/>
                <w:color w:val="212529"/>
                <w:sz w:val="19"/>
              </w:rPr>
              <w:t>#     return sum(args)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def find_biggest(*numbers):</w:t>
            </w:r>
          </w:p>
          <w:p>
            <w:pPr>
              <w:spacing w:before="0" w:after="0"/>
            </w:pPr>
            <w:r>
              <w:rPr>
                <w:rFonts w:ascii="DejaVu Sans Mono" w:hAnsi="DejaVu Sans Mono" w:eastAsia="Noto Sans Bengali" w:cs="Noto Sans Bengali"/>
                <w:color w:val="212529"/>
                <w:sz w:val="19"/>
              </w:rPr>
              <w:t>#     return max(numbers)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Received: (70, 80, 90)</w:t>
              <w:br/>
              <w:t>Total (3 subjects): 240</w:t>
              <w:br/>
              <w:t>Received: (70, 80, 90, 65, 75)</w:t>
              <w:br/>
              <w:t>Total (5 subjects): 380</w:t>
              <w:br/>
              <w:t>Received: (50, 60)</w:t>
              <w:br/>
              <w:t>Total (2 subjects): 110</w:t>
              <w:br/>
              <w:br/>
              <w:t>Biggest: 99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`*args` সব argument-কে একটি tuple `(70, 80, 90)` হিসেবে রাখে। তাই loop বা `sum()`/`max()` দিয়ে সহজে কাজ করা যায়। argument সংখ্যা আগে থেকে জানা থাকলে `*args` লাগে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`*args`-এর বদলে `args` লেখা (তাহলে শুধু একটিই argument নেবে)।</w:t>
      </w:r>
    </w:p>
    <w:p>
      <w:pPr>
        <w:pStyle w:val="ListBullet"/>
        <w:spacing w:after="40"/>
      </w:pPr>
      <w:r>
        <w:rPr>
          <w:rFonts w:ascii="Noto Sans Bengali" w:hAnsi="Noto Sans Bengali" w:eastAsia="Noto Sans Bengali" w:cs="Noto Sans Bengali"/>
        </w:rPr>
        <w:t>`*args`-এর পর আবার normal positional parameter রাখা।</w:t>
      </w:r>
    </w:p>
    <w:p>
      <w:pPr>
        <w:pStyle w:val="ListBullet"/>
        <w:spacing w:after="40"/>
      </w:pPr>
      <w:r>
        <w:rPr>
          <w:rFonts w:ascii="Noto Sans Bengali" w:hAnsi="Noto Sans Bengali" w:eastAsia="Noto Sans Bengali" w:cs="Noto Sans Bengali"/>
        </w:rPr>
        <w:t>args-কে list ভেবে `args.append()` করা (এটি tuple, অপরিবর্তনীয়)।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`*args` দিয়ে যেকোনো সংখ্যক সংখ্যার গড়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`*args` দিয়ে সব argument-এর গুণফল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function বানান যা `*args` নিয়ে শুধু জোড় সংখ্যাগুলো প্রিন্ট করে।</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195: **kwargs ব্যবহার করে Keyword Argument-এর সেট গ্রহণ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1.5 অনুযায়ী — `**kwargs` ব্যবহার করে যেকোনো সংখ্যক keyword argument গ্রহণ করে সেগুলো dictionary আকারে প্রসেস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Dictionary</w:t>
      </w:r>
    </w:p>
    <w:p>
      <w:pPr>
        <w:pStyle w:val="ListBullet"/>
        <w:spacing w:after="40"/>
      </w:pPr>
      <w:r>
        <w:rPr>
          <w:rFonts w:ascii="Noto Sans Bengali" w:hAnsi="Noto Sans Bengali" w:eastAsia="Noto Sans Bengali" w:cs="Noto Sans Bengali"/>
        </w:rPr>
        <w:t>Keyword argument</w:t>
      </w:r>
    </w:p>
    <w:p>
      <w:pPr>
        <w:pStyle w:val="ListBullet"/>
        <w:spacing w:after="40"/>
      </w:pPr>
      <w:r>
        <w:rPr>
          <w:rFonts w:ascii="Noto Sans Bengali" w:hAnsi="Noto Sans Bengali" w:eastAsia="Noto Sans Bengali" w:cs="Noto Sans Bengali"/>
        </w:rPr>
        <w:t>for loop with .items()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`*args` tuple বানায়, আর `**kwargs` (double star) একটি dictionary বানায় যেখানে key হলো parameter-এর নাম এবং value হলো পাঠানো মান। student-এর তথ্য যেমন name, roll, department — এগুলোর জন্য খুব উপযোগী।</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show_profile(**kwargs):`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`kwargs.items()` দিয়ে loop চালিয়ে key-value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বিভিন্ন সংখ্যক keyword argument দিয়ে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Variable length keyword argument using **kwargs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show_profile(**kwargs):</w:t>
            </w:r>
          </w:p>
          <w:p>
            <w:pPr>
              <w:spacing w:before="0" w:after="0"/>
            </w:pPr>
            <w:r>
              <w:rPr>
                <w:rFonts w:ascii="DejaVu Sans Mono" w:hAnsi="DejaVu Sans Mono" w:eastAsia="Noto Sans Bengali" w:cs="Noto Sans Bengali"/>
                <w:color w:val="212529"/>
                <w:sz w:val="19"/>
              </w:rPr>
              <w:t xml:space="preserve">    print("Type of kwargs:", type(kwargs))</w:t>
            </w:r>
          </w:p>
          <w:p>
            <w:pPr>
              <w:spacing w:before="0" w:after="0"/>
            </w:pPr>
            <w:r>
              <w:rPr>
                <w:rFonts w:ascii="DejaVu Sans Mono" w:hAnsi="DejaVu Sans Mono" w:eastAsia="Noto Sans Bengali" w:cs="Noto Sans Bengali"/>
                <w:color w:val="212529"/>
                <w:sz w:val="19"/>
              </w:rPr>
              <w:t xml:space="preserve">    for key, value in kwargs.items():</w:t>
            </w:r>
          </w:p>
          <w:p>
            <w:pPr>
              <w:spacing w:before="0" w:after="0"/>
            </w:pPr>
            <w:r>
              <w:rPr>
                <w:rFonts w:ascii="DejaVu Sans Mono" w:hAnsi="DejaVu Sans Mono" w:eastAsia="Noto Sans Bengali" w:cs="Noto Sans Bengali"/>
                <w:color w:val="212529"/>
                <w:sz w:val="19"/>
              </w:rPr>
              <w:t xml:space="preserve">        print(key, ":", value)</w:t>
            </w:r>
          </w:p>
          <w:p>
            <w:pPr>
              <w:spacing w:before="0" w:after="0"/>
            </w:pPr>
            <w:r>
              <w:rPr>
                <w:rFonts w:ascii="DejaVu Sans Mono" w:hAnsi="DejaVu Sans Mono" w:eastAsia="Noto Sans Bengali" w:cs="Noto Sans Bengali"/>
                <w:color w:val="212529"/>
                <w:sz w:val="19"/>
              </w:rPr>
              <w:t xml:space="preserve">    print("---")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show_profile(name="Rahim", roll=101, department="CSE")</w:t>
            </w:r>
          </w:p>
          <w:p>
            <w:pPr>
              <w:spacing w:before="0" w:after="0"/>
            </w:pPr>
            <w:r>
              <w:rPr>
                <w:rFonts w:ascii="DejaVu Sans Mono" w:hAnsi="DejaVu Sans Mono" w:eastAsia="Noto Sans Bengali" w:cs="Noto Sans Bengali"/>
                <w:color w:val="212529"/>
                <w:sz w:val="19"/>
              </w:rPr>
              <w:t>show_profile(name="Karim", shift="1st", session="2024-25", cgpa=3.75)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Practical use: build a student record</w:t>
            </w:r>
          </w:p>
          <w:p>
            <w:pPr>
              <w:spacing w:before="0" w:after="0"/>
            </w:pPr>
            <w:r>
              <w:rPr>
                <w:rFonts w:ascii="DejaVu Sans Mono" w:hAnsi="DejaVu Sans Mono" w:eastAsia="Noto Sans Bengali" w:cs="Noto Sans Bengali"/>
                <w:color w:val="212529"/>
                <w:sz w:val="19"/>
              </w:rPr>
              <w:t>def build_record(**kwargs):</w:t>
            </w:r>
          </w:p>
          <w:p>
            <w:pPr>
              <w:spacing w:before="0" w:after="0"/>
            </w:pPr>
            <w:r>
              <w:rPr>
                <w:rFonts w:ascii="DejaVu Sans Mono" w:hAnsi="DejaVu Sans Mono" w:eastAsia="Noto Sans Bengali" w:cs="Noto Sans Bengali"/>
                <w:color w:val="212529"/>
                <w:sz w:val="19"/>
              </w:rPr>
              <w:t xml:space="preserve">    record = {}</w:t>
            </w:r>
          </w:p>
          <w:p>
            <w:pPr>
              <w:spacing w:before="0" w:after="0"/>
            </w:pPr>
            <w:r>
              <w:rPr>
                <w:rFonts w:ascii="DejaVu Sans Mono" w:hAnsi="DejaVu Sans Mono" w:eastAsia="Noto Sans Bengali" w:cs="Noto Sans Bengali"/>
                <w:color w:val="212529"/>
                <w:sz w:val="19"/>
              </w:rPr>
              <w:t xml:space="preserve">    for key, value in kwargs.items():</w:t>
            </w:r>
          </w:p>
          <w:p>
            <w:pPr>
              <w:spacing w:before="0" w:after="0"/>
            </w:pPr>
            <w:r>
              <w:rPr>
                <w:rFonts w:ascii="DejaVu Sans Mono" w:hAnsi="DejaVu Sans Mono" w:eastAsia="Noto Sans Bengali" w:cs="Noto Sans Bengali"/>
                <w:color w:val="212529"/>
                <w:sz w:val="19"/>
              </w:rPr>
              <w:t xml:space="preserve">        record[key] = value</w:t>
            </w:r>
          </w:p>
          <w:p>
            <w:pPr>
              <w:spacing w:before="0" w:after="0"/>
            </w:pPr>
            <w:r>
              <w:rPr>
                <w:rFonts w:ascii="DejaVu Sans Mono" w:hAnsi="DejaVu Sans Mono" w:eastAsia="Noto Sans Bengali" w:cs="Noto Sans Bengali"/>
                <w:color w:val="212529"/>
                <w:sz w:val="19"/>
              </w:rPr>
              <w:t xml:space="preserve">    return record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 = build_record(name="Sadia", roll=103, department="Civil", shift="2nd")</w:t>
            </w:r>
          </w:p>
          <w:p>
            <w:pPr>
              <w:spacing w:before="0" w:after="0"/>
            </w:pPr>
            <w:r>
              <w:rPr>
                <w:rFonts w:ascii="DejaVu Sans Mono" w:hAnsi="DejaVu Sans Mono" w:eastAsia="Noto Sans Bengali" w:cs="Noto Sans Bengali"/>
                <w:color w:val="212529"/>
                <w:sz w:val="19"/>
              </w:rPr>
              <w:t>print("\nFinal record:", student)</w:t>
            </w:r>
          </w:p>
          <w:p>
            <w:pPr>
              <w:spacing w:before="0" w:after="0"/>
            </w:pPr>
            <w:r>
              <w:rPr>
                <w:rFonts w:ascii="DejaVu Sans Mono" w:hAnsi="DejaVu Sans Mono" w:eastAsia="Noto Sans Bengali" w:cs="Noto Sans Bengali"/>
                <w:color w:val="212529"/>
                <w:sz w:val="19"/>
              </w:rPr>
              <w:t>print("Roll number:", student["roll"])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Combining normal, *args and **kwargs</w:t>
            </w:r>
          </w:p>
          <w:p>
            <w:pPr>
              <w:spacing w:before="0" w:after="0"/>
            </w:pPr>
            <w:r>
              <w:rPr>
                <w:rFonts w:ascii="DejaVu Sans Mono" w:hAnsi="DejaVu Sans Mono" w:eastAsia="Noto Sans Bengali" w:cs="Noto Sans Bengali"/>
                <w:color w:val="212529"/>
                <w:sz w:val="19"/>
              </w:rPr>
              <w:t># def everything(name, *args, **kwargs):</w:t>
            </w:r>
          </w:p>
          <w:p>
            <w:pPr>
              <w:spacing w:before="0" w:after="0"/>
            </w:pPr>
            <w:r>
              <w:rPr>
                <w:rFonts w:ascii="DejaVu Sans Mono" w:hAnsi="DejaVu Sans Mono" w:eastAsia="Noto Sans Bengali" w:cs="Noto Sans Bengali"/>
                <w:color w:val="212529"/>
                <w:sz w:val="19"/>
              </w:rPr>
              <w:t>#     print(name)</w:t>
            </w:r>
          </w:p>
          <w:p>
            <w:pPr>
              <w:spacing w:before="0" w:after="0"/>
            </w:pPr>
            <w:r>
              <w:rPr>
                <w:rFonts w:ascii="DejaVu Sans Mono" w:hAnsi="DejaVu Sans Mono" w:eastAsia="Noto Sans Bengali" w:cs="Noto Sans Bengali"/>
                <w:color w:val="212529"/>
                <w:sz w:val="19"/>
              </w:rPr>
              <w:t>#     print(args)</w:t>
            </w:r>
          </w:p>
          <w:p>
            <w:pPr>
              <w:spacing w:before="0" w:after="0"/>
            </w:pPr>
            <w:r>
              <w:rPr>
                <w:rFonts w:ascii="DejaVu Sans Mono" w:hAnsi="DejaVu Sans Mono" w:eastAsia="Noto Sans Bengali" w:cs="Noto Sans Bengali"/>
                <w:color w:val="212529"/>
                <w:sz w:val="19"/>
              </w:rPr>
              <w:t>#     print(kwargs)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Type of kwargs: &lt;class 'dict'&gt;</w:t>
              <w:br/>
              <w:t>name : Rahim</w:t>
              <w:br/>
              <w:t>roll : 101</w:t>
              <w:br/>
              <w:t>department : CSE</w:t>
              <w:br/>
              <w:t>---</w:t>
              <w:br/>
              <w:t>Type of kwargs: &lt;class 'dict'&gt;</w:t>
              <w:br/>
              <w:t>name : Karim</w:t>
              <w:br/>
              <w:t>shift : 1st</w:t>
              <w:br/>
              <w:t>session : 2024-25</w:t>
              <w:br/>
              <w:t>cgpa : 3.75</w:t>
              <w:br/>
              <w:t>---</w:t>
              <w:br/>
              <w:br/>
              <w:t>Final record: {'name': 'Sadia', 'roll': 103, 'department': 'Civil', 'shift': '2nd'}</w:t>
              <w:br/>
              <w:t>Roll number: 103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`**kwargs` সব keyword argument-কে dictionary-তে রূপ দেয়, তাই `.items()` দিয়ে সব key-value পড়া যায়। এটি ব্যবহার করে ডায়নামিক ডেটা (যেমন ফর্মের তথ্য) সহজে হ্যান্ডেল করা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`**kwargs` parameter-কে function-এর শেষে না রাখা।</w:t>
      </w:r>
    </w:p>
    <w:p>
      <w:pPr>
        <w:pStyle w:val="ListBullet"/>
        <w:spacing w:after="40"/>
      </w:pPr>
      <w:r>
        <w:rPr>
          <w:rFonts w:ascii="Noto Sans Bengali" w:hAnsi="Noto Sans Bengali" w:eastAsia="Noto Sans Bengali" w:cs="Noto Sans Bengali"/>
        </w:rPr>
        <w:t>kwargs-এর key-গুলো quote দিয়ে লেখা (`show_profile("name"=...)` ভুল)।</w:t>
      </w:r>
    </w:p>
    <w:p>
      <w:pPr>
        <w:pStyle w:val="ListBullet"/>
        <w:spacing w:after="40"/>
      </w:pPr>
      <w:r>
        <w:rPr>
          <w:rFonts w:ascii="Noto Sans Bengali" w:hAnsi="Noto Sans Bengali" w:eastAsia="Noto Sans Bengali" w:cs="Noto Sans Bengali"/>
        </w:rPr>
        <w:t>dictionary-র মতো `kwargs[key]` দিয়ে না পড়ে লুপে `kwargs.key` লেখার চেষ্টা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`**kwargs` দিয়ে একটি function বানান যা শুধু numeric value-গুলোর যোগফল দেয়।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normal argument + `*args` + `**kwargs` একসাথে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`**kwargs` দিয়ে একটি simple invoice (bill)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196: একটি Function থেকে একাধিক মান Return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এমন একটি function তৈরি করুন যা একাধিক মান (যেমন যোগফল, গড়, সর্বোচ্চ ও সর্বনিম্ন) একসাথে ফেরত দেয়।</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return statement</w:t>
      </w:r>
    </w:p>
    <w:p>
      <w:pPr>
        <w:pStyle w:val="ListBullet"/>
        <w:spacing w:after="40"/>
      </w:pPr>
      <w:r>
        <w:rPr>
          <w:rFonts w:ascii="Noto Sans Bengali" w:hAnsi="Noto Sans Bengali" w:eastAsia="Noto Sans Bengali" w:cs="Noto Sans Bengali"/>
        </w:rPr>
        <w:t>Tuple unpacking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পাইথনে `return a, b, c` লিখলে আসলে একটি tuple ফেরত যায়। কল করার সময় `x, y, z = function()` দিয়ে আলাদা আলাদা ভ্যারিয়েবলে রাখা যায় — একে tuple unpacking বলে।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`return total, average, highest, lowest` দিয়ে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কল করার সময় চারটি ভ্যারিয়েবলে unpack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সব মান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Returning multiple values from a function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analyze_numbers(numbers):</w:t>
            </w:r>
          </w:p>
          <w:p>
            <w:pPr>
              <w:spacing w:before="0" w:after="0"/>
            </w:pPr>
            <w:r>
              <w:rPr>
                <w:rFonts w:ascii="DejaVu Sans Mono" w:hAnsi="DejaVu Sans Mono" w:eastAsia="Noto Sans Bengali" w:cs="Noto Sans Bengali"/>
                <w:color w:val="212529"/>
                <w:sz w:val="19"/>
              </w:rPr>
              <w:t xml:space="preserve">    total = 0</w:t>
            </w:r>
          </w:p>
          <w:p>
            <w:pPr>
              <w:spacing w:before="0" w:after="0"/>
            </w:pPr>
            <w:r>
              <w:rPr>
                <w:rFonts w:ascii="DejaVu Sans Mono" w:hAnsi="DejaVu Sans Mono" w:eastAsia="Noto Sans Bengali" w:cs="Noto Sans Bengali"/>
                <w:color w:val="212529"/>
                <w:sz w:val="19"/>
              </w:rPr>
              <w:t xml:space="preserve">    for n in numbers:</w:t>
            </w:r>
          </w:p>
          <w:p>
            <w:pPr>
              <w:spacing w:before="0" w:after="0"/>
            </w:pPr>
            <w:r>
              <w:rPr>
                <w:rFonts w:ascii="DejaVu Sans Mono" w:hAnsi="DejaVu Sans Mono" w:eastAsia="Noto Sans Bengali" w:cs="Noto Sans Bengali"/>
                <w:color w:val="212529"/>
                <w:sz w:val="19"/>
              </w:rPr>
              <w:t xml:space="preserve">        total = total + n</w:t>
            </w:r>
          </w:p>
          <w:p>
            <w:pPr>
              <w:spacing w:before="0" w:after="0"/>
            </w:pPr>
            <w:r>
              <w:rPr>
                <w:rFonts w:ascii="DejaVu Sans Mono" w:hAnsi="DejaVu Sans Mono" w:eastAsia="Noto Sans Bengali" w:cs="Noto Sans Bengali"/>
                <w:color w:val="212529"/>
                <w:sz w:val="19"/>
              </w:rPr>
              <w:t xml:space="preserve">    average = total / len(numbers)</w:t>
            </w:r>
          </w:p>
          <w:p>
            <w:pPr>
              <w:spacing w:before="0" w:after="0"/>
            </w:pPr>
            <w:r>
              <w:rPr>
                <w:rFonts w:ascii="DejaVu Sans Mono" w:hAnsi="DejaVu Sans Mono" w:eastAsia="Noto Sans Bengali" w:cs="Noto Sans Bengali"/>
                <w:color w:val="212529"/>
                <w:sz w:val="19"/>
              </w:rPr>
              <w:t xml:space="preserve">    highest = max(numbers)</w:t>
            </w:r>
          </w:p>
          <w:p>
            <w:pPr>
              <w:spacing w:before="0" w:after="0"/>
            </w:pPr>
            <w:r>
              <w:rPr>
                <w:rFonts w:ascii="DejaVu Sans Mono" w:hAnsi="DejaVu Sans Mono" w:eastAsia="Noto Sans Bengali" w:cs="Noto Sans Bengali"/>
                <w:color w:val="212529"/>
                <w:sz w:val="19"/>
              </w:rPr>
              <w:t xml:space="preserve">    lowest = min(numbers)</w:t>
            </w:r>
          </w:p>
          <w:p>
            <w:pPr>
              <w:spacing w:before="0" w:after="0"/>
            </w:pPr>
            <w:r>
              <w:rPr>
                <w:rFonts w:ascii="DejaVu Sans Mono" w:hAnsi="DejaVu Sans Mono" w:eastAsia="Noto Sans Bengali" w:cs="Noto Sans Bengali"/>
                <w:color w:val="212529"/>
                <w:sz w:val="19"/>
              </w:rPr>
              <w:t xml:space="preserve">    return total, average, highest, lowest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marks = [70, 85, 90, 60, 75]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Unpacking the returned tuple into 4 variables</w:t>
            </w:r>
          </w:p>
          <w:p>
            <w:pPr>
              <w:spacing w:before="0" w:after="0"/>
            </w:pPr>
            <w:r>
              <w:rPr>
                <w:rFonts w:ascii="DejaVu Sans Mono" w:hAnsi="DejaVu Sans Mono" w:eastAsia="Noto Sans Bengali" w:cs="Noto Sans Bengali"/>
                <w:color w:val="212529"/>
                <w:sz w:val="19"/>
              </w:rPr>
              <w:t>total, average, highest, lowest = analyze_numbers(marks)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print("Marks   :", marks)</w:t>
            </w:r>
          </w:p>
          <w:p>
            <w:pPr>
              <w:spacing w:before="0" w:after="0"/>
            </w:pPr>
            <w:r>
              <w:rPr>
                <w:rFonts w:ascii="DejaVu Sans Mono" w:hAnsi="DejaVu Sans Mono" w:eastAsia="Noto Sans Bengali" w:cs="Noto Sans Bengali"/>
                <w:color w:val="212529"/>
                <w:sz w:val="19"/>
              </w:rPr>
              <w:t>print("Total   :", total)</w:t>
            </w:r>
          </w:p>
          <w:p>
            <w:pPr>
              <w:spacing w:before="0" w:after="0"/>
            </w:pPr>
            <w:r>
              <w:rPr>
                <w:rFonts w:ascii="DejaVu Sans Mono" w:hAnsi="DejaVu Sans Mono" w:eastAsia="Noto Sans Bengali" w:cs="Noto Sans Bengali"/>
                <w:color w:val="212529"/>
                <w:sz w:val="19"/>
              </w:rPr>
              <w:t>print("Average :", average)</w:t>
            </w:r>
          </w:p>
          <w:p>
            <w:pPr>
              <w:spacing w:before="0" w:after="0"/>
            </w:pPr>
            <w:r>
              <w:rPr>
                <w:rFonts w:ascii="DejaVu Sans Mono" w:hAnsi="DejaVu Sans Mono" w:eastAsia="Noto Sans Bengali" w:cs="Noto Sans Bengali"/>
                <w:color w:val="212529"/>
                <w:sz w:val="19"/>
              </w:rPr>
              <w:t>print("Highest :", highest)</w:t>
            </w:r>
          </w:p>
          <w:p>
            <w:pPr>
              <w:spacing w:before="0" w:after="0"/>
            </w:pPr>
            <w:r>
              <w:rPr>
                <w:rFonts w:ascii="DejaVu Sans Mono" w:hAnsi="DejaVu Sans Mono" w:eastAsia="Noto Sans Bengali" w:cs="Noto Sans Bengali"/>
                <w:color w:val="212529"/>
                <w:sz w:val="19"/>
              </w:rPr>
              <w:t>print("Lowest  :", lowest)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We can also receive it as a single tuple</w:t>
            </w:r>
          </w:p>
          <w:p>
            <w:pPr>
              <w:spacing w:before="0" w:after="0"/>
            </w:pPr>
            <w:r>
              <w:rPr>
                <w:rFonts w:ascii="DejaVu Sans Mono" w:hAnsi="DejaVu Sans Mono" w:eastAsia="Noto Sans Bengali" w:cs="Noto Sans Bengali"/>
                <w:color w:val="212529"/>
                <w:sz w:val="19"/>
              </w:rPr>
              <w:t>result = analyze_numbers(marks)</w:t>
            </w:r>
          </w:p>
          <w:p>
            <w:pPr>
              <w:spacing w:before="0" w:after="0"/>
            </w:pPr>
            <w:r>
              <w:rPr>
                <w:rFonts w:ascii="DejaVu Sans Mono" w:hAnsi="DejaVu Sans Mono" w:eastAsia="Noto Sans Bengali" w:cs="Noto Sans Bengali"/>
                <w:color w:val="212529"/>
                <w:sz w:val="19"/>
              </w:rPr>
              <w:t>print("\nAs a tuple:", result)</w:t>
            </w:r>
          </w:p>
          <w:p>
            <w:pPr>
              <w:spacing w:before="0" w:after="0"/>
            </w:pPr>
            <w:r>
              <w:rPr>
                <w:rFonts w:ascii="DejaVu Sans Mono" w:hAnsi="DejaVu Sans Mono" w:eastAsia="Noto Sans Bengali" w:cs="Noto Sans Bengali"/>
                <w:color w:val="212529"/>
                <w:sz w:val="19"/>
              </w:rPr>
              <w:t>print("Type of returned value:", type(result))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built-in functions directly</w:t>
            </w:r>
          </w:p>
          <w:p>
            <w:pPr>
              <w:spacing w:before="0" w:after="0"/>
            </w:pPr>
            <w:r>
              <w:rPr>
                <w:rFonts w:ascii="DejaVu Sans Mono" w:hAnsi="DejaVu Sans Mono" w:eastAsia="Noto Sans Bengali" w:cs="Noto Sans Bengali"/>
                <w:color w:val="212529"/>
                <w:sz w:val="19"/>
              </w:rPr>
              <w:t># total = sum(marks)</w:t>
            </w:r>
          </w:p>
          <w:p>
            <w:pPr>
              <w:spacing w:before="0" w:after="0"/>
            </w:pPr>
            <w:r>
              <w:rPr>
                <w:rFonts w:ascii="DejaVu Sans Mono" w:hAnsi="DejaVu Sans Mono" w:eastAsia="Noto Sans Bengali" w:cs="Noto Sans Bengali"/>
                <w:color w:val="212529"/>
                <w:sz w:val="19"/>
              </w:rPr>
              <w:t># average = sum(marks) / len(marks)</w:t>
            </w:r>
          </w:p>
          <w:p>
            <w:pPr>
              <w:spacing w:before="0" w:after="0"/>
            </w:pPr>
            <w:r>
              <w:rPr>
                <w:rFonts w:ascii="DejaVu Sans Mono" w:hAnsi="DejaVu Sans Mono" w:eastAsia="Noto Sans Bengali" w:cs="Noto Sans Bengali"/>
                <w:color w:val="212529"/>
                <w:sz w:val="19"/>
              </w:rPr>
              <w:t># highest = max(marks)</w:t>
            </w:r>
          </w:p>
          <w:p>
            <w:pPr>
              <w:spacing w:before="0" w:after="0"/>
            </w:pPr>
            <w:r>
              <w:rPr>
                <w:rFonts w:ascii="DejaVu Sans Mono" w:hAnsi="DejaVu Sans Mono" w:eastAsia="Noto Sans Bengali" w:cs="Noto Sans Bengali"/>
                <w:color w:val="212529"/>
                <w:sz w:val="19"/>
              </w:rPr>
              <w:t># lowest = min(marks)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Marks   : [70, 85, 90, 60, 75]</w:t>
              <w:br/>
              <w:t>Total   : 380</w:t>
              <w:br/>
              <w:t>Average : 76.0</w:t>
              <w:br/>
              <w:t>Highest : 90</w:t>
              <w:br/>
              <w:t>Lowest  : 60</w:t>
              <w:br/>
              <w:br/>
              <w:t>As a tuple: (380, 76.0, 90, 60)</w:t>
              <w:br/>
              <w:t>Type of returned value: &lt;class 'tuple'&gt;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functionটি চারটি মান একসাথে একটি tuple আকারে ফেরত দিয়েছে। `total, average, highest, lowest = ...` দিয়ে সেগুলো আলাদা ভ্যারিয়েবলে রাখা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return-এর পরের লাইনে কোড লেখা (return-এর পর function শেষ হয়ে যায়, কোড রান হয় না)।</w:t>
      </w:r>
    </w:p>
    <w:p>
      <w:pPr>
        <w:pStyle w:val="ListBullet"/>
        <w:spacing w:after="40"/>
      </w:pPr>
      <w:r>
        <w:rPr>
          <w:rFonts w:ascii="Noto Sans Bengali" w:hAnsi="Noto Sans Bengali" w:eastAsia="Noto Sans Bengali" w:cs="Noto Sans Bengali"/>
        </w:rPr>
        <w:t>return করা মানের সংখ্যা ও গ্রহণকারী ভ্যারিয়েবলের সংখ্যা না মেলানো (`ValueError`)।</w:t>
      </w:r>
    </w:p>
    <w:p>
      <w:pPr>
        <w:pStyle w:val="ListBullet"/>
        <w:spacing w:after="40"/>
      </w:pPr>
      <w:r>
        <w:rPr>
          <w:rFonts w:ascii="Noto Sans Bengali" w:hAnsi="Noto Sans Bengali" w:eastAsia="Noto Sans Bengali" w:cs="Noto Sans Bengali"/>
        </w:rPr>
        <w:t>return কথাটি লুপের ভিতরে রেখে দেওয়া, ফলে প্রথম ধাপেই function বের হয়ে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 ইনপুট নেওয়া সংখ্যার square ও cube একসাথে return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নাম ও বয়স return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rectangle-এর area ও perimeter একসাথে return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197: Lambda Function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Anonymous function বা Lambda function ব্যবহার করে ছোট এক লাইনের function তৈরি করুন (যেমন দুইটি সংখ্যার যোগ, বড় সংখ্যা নির্ণয়)।</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def function</w:t>
      </w:r>
    </w:p>
    <w:p>
      <w:pPr>
        <w:pStyle w:val="ListBullet"/>
        <w:spacing w:after="40"/>
      </w:pPr>
      <w:r>
        <w:rPr>
          <w:rFonts w:ascii="Noto Sans Bengali" w:hAnsi="Noto Sans Bengali" w:eastAsia="Noto Sans Bengali" w:cs="Noto Sans Bengali"/>
        </w:rPr>
        <w:t>return statement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Lambda হলো নামহীন (anonymous) ছোট function। গঠন: `lambda arguments : expression`। এটি শুধু একটিমাত্র expression লিখতে পারে, তাই জটিল কাজের জন্য সাধারণ `def` ব্যবহার করাই ভালো।</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ল্যাম্বডা শুধু ছোট, এক লাইনের কাজে ব্যবহার করুন। ২ লাইনের বেশি লজিক হলে সবসময় `def` ব্যবহার করুন — কোড পড়তে সহজ হবে।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`add = lambda a, b: a + b` দিয়ে lambda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`add(10, 20)` কল করে ফলাফল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`bigger = lambda a, b: a if a &gt; b else b` দিয়ে conditional lambda বানানো।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list-এর সাথে `sorted(..., key=lambda ...)` ব্যবহার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Lambda (anonymous) function examples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Simple lambda to add two numbers</w:t>
            </w:r>
          </w:p>
          <w:p>
            <w:pPr>
              <w:spacing w:before="0" w:after="0"/>
            </w:pPr>
            <w:r>
              <w:rPr>
                <w:rFonts w:ascii="DejaVu Sans Mono" w:hAnsi="DejaVu Sans Mono" w:eastAsia="Noto Sans Bengali" w:cs="Noto Sans Bengali"/>
                <w:color w:val="212529"/>
                <w:sz w:val="19"/>
              </w:rPr>
              <w:t>add = lambda a, b: a + b</w:t>
            </w:r>
          </w:p>
          <w:p>
            <w:pPr>
              <w:spacing w:before="0" w:after="0"/>
            </w:pPr>
            <w:r>
              <w:rPr>
                <w:rFonts w:ascii="DejaVu Sans Mono" w:hAnsi="DejaVu Sans Mono" w:eastAsia="Noto Sans Bengali" w:cs="Noto Sans Bengali"/>
                <w:color w:val="212529"/>
                <w:sz w:val="19"/>
              </w:rPr>
              <w:t>print("Addition:", add(10, 20))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Lambda with condition</w:t>
            </w:r>
          </w:p>
          <w:p>
            <w:pPr>
              <w:spacing w:before="0" w:after="0"/>
            </w:pPr>
            <w:r>
              <w:rPr>
                <w:rFonts w:ascii="DejaVu Sans Mono" w:hAnsi="DejaVu Sans Mono" w:eastAsia="Noto Sans Bengali" w:cs="Noto Sans Bengali"/>
                <w:color w:val="212529"/>
                <w:sz w:val="19"/>
              </w:rPr>
              <w:t>bigger = lambda a, b: a if a &gt; b else b</w:t>
            </w:r>
          </w:p>
          <w:p>
            <w:pPr>
              <w:spacing w:before="0" w:after="0"/>
            </w:pPr>
            <w:r>
              <w:rPr>
                <w:rFonts w:ascii="DejaVu Sans Mono" w:hAnsi="DejaVu Sans Mono" w:eastAsia="Noto Sans Bengali" w:cs="Noto Sans Bengali"/>
                <w:color w:val="212529"/>
                <w:sz w:val="19"/>
              </w:rPr>
              <w:t>print("Bigger number:", bigger(45, 30))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Lambda to square a number</w:t>
            </w:r>
          </w:p>
          <w:p>
            <w:pPr>
              <w:spacing w:before="0" w:after="0"/>
            </w:pPr>
            <w:r>
              <w:rPr>
                <w:rFonts w:ascii="DejaVu Sans Mono" w:hAnsi="DejaVu Sans Mono" w:eastAsia="Noto Sans Bengali" w:cs="Noto Sans Bengali"/>
                <w:color w:val="212529"/>
                <w:sz w:val="19"/>
              </w:rPr>
              <w:t>square = lambda x: x * x</w:t>
            </w:r>
          </w:p>
          <w:p>
            <w:pPr>
              <w:spacing w:before="0" w:after="0"/>
            </w:pPr>
            <w:r>
              <w:rPr>
                <w:rFonts w:ascii="DejaVu Sans Mono" w:hAnsi="DejaVu Sans Mono" w:eastAsia="Noto Sans Bengali" w:cs="Noto Sans Bengali"/>
                <w:color w:val="212529"/>
                <w:sz w:val="19"/>
              </w:rPr>
              <w:t>print("Square of 7:", square(7))</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Very common use: sorting with a custom key</w:t>
            </w:r>
          </w:p>
          <w:p>
            <w:pPr>
              <w:spacing w:before="0" w:after="0"/>
            </w:pPr>
            <w:r>
              <w:rPr>
                <w:rFonts w:ascii="DejaVu Sans Mono" w:hAnsi="DejaVu Sans Mono" w:eastAsia="Noto Sans Bengali" w:cs="Noto Sans Bengali"/>
                <w:color w:val="212529"/>
                <w:sz w:val="19"/>
              </w:rPr>
              <w:t>students = [("Rahim", 3.75), ("Karim", 3.20), ("Sadia", 3.95)]</w:t>
            </w:r>
          </w:p>
          <w:p>
            <w:pPr>
              <w:spacing w:before="0" w:after="0"/>
            </w:pPr>
            <w:r>
              <w:rPr>
                <w:rFonts w:ascii="DejaVu Sans Mono" w:hAnsi="DejaVu Sans Mono" w:eastAsia="Noto Sans Bengali" w:cs="Noto Sans Bengali"/>
                <w:color w:val="212529"/>
                <w:sz w:val="19"/>
              </w:rPr>
              <w:t>students_sorted = sorted(students, key=lambda student: student[1])</w:t>
            </w:r>
          </w:p>
          <w:p>
            <w:pPr>
              <w:spacing w:before="0" w:after="0"/>
            </w:pPr>
            <w:r>
              <w:rPr>
                <w:rFonts w:ascii="DejaVu Sans Mono" w:hAnsi="DejaVu Sans Mono" w:eastAsia="Noto Sans Bengali" w:cs="Noto Sans Bengali"/>
                <w:color w:val="212529"/>
                <w:sz w:val="19"/>
              </w:rPr>
              <w:t>print("\nSorted by CGPA:", students_sorted)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Lambda without storing in a variable (IIFE style)</w:t>
            </w:r>
          </w:p>
          <w:p>
            <w:pPr>
              <w:spacing w:before="0" w:after="0"/>
            </w:pPr>
            <w:r>
              <w:rPr>
                <w:rFonts w:ascii="DejaVu Sans Mono" w:hAnsi="DejaVu Sans Mono" w:eastAsia="Noto Sans Bengali" w:cs="Noto Sans Bengali"/>
                <w:color w:val="212529"/>
                <w:sz w:val="19"/>
              </w:rPr>
              <w:t>result = (lambda x, y: x * y)(6, 7)</w:t>
            </w:r>
          </w:p>
          <w:p>
            <w:pPr>
              <w:spacing w:before="0" w:after="0"/>
            </w:pPr>
            <w:r>
              <w:rPr>
                <w:rFonts w:ascii="DejaVu Sans Mono" w:hAnsi="DejaVu Sans Mono" w:eastAsia="Noto Sans Bengali" w:cs="Noto Sans Bengali"/>
                <w:color w:val="212529"/>
                <w:sz w:val="19"/>
              </w:rPr>
              <w:t>print("Multiplication:", result)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Normal def version of the same lambda</w:t>
            </w:r>
          </w:p>
          <w:p>
            <w:pPr>
              <w:spacing w:before="0" w:after="0"/>
            </w:pPr>
            <w:r>
              <w:rPr>
                <w:rFonts w:ascii="DejaVu Sans Mono" w:hAnsi="DejaVu Sans Mono" w:eastAsia="Noto Sans Bengali" w:cs="Noto Sans Bengali"/>
                <w:color w:val="212529"/>
                <w:sz w:val="19"/>
              </w:rPr>
              <w:t># def add(a, b):</w:t>
            </w:r>
          </w:p>
          <w:p>
            <w:pPr>
              <w:spacing w:before="0" w:after="0"/>
            </w:pPr>
            <w:r>
              <w:rPr>
                <w:rFonts w:ascii="DejaVu Sans Mono" w:hAnsi="DejaVu Sans Mono" w:eastAsia="Noto Sans Bengali" w:cs="Noto Sans Bengali"/>
                <w:color w:val="212529"/>
                <w:sz w:val="19"/>
              </w:rPr>
              <w:t>#     return a + b</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def bigger(a, b):</w:t>
            </w:r>
          </w:p>
          <w:p>
            <w:pPr>
              <w:spacing w:before="0" w:after="0"/>
            </w:pPr>
            <w:r>
              <w:rPr>
                <w:rFonts w:ascii="DejaVu Sans Mono" w:hAnsi="DejaVu Sans Mono" w:eastAsia="Noto Sans Bengali" w:cs="Noto Sans Bengali"/>
                <w:color w:val="212529"/>
                <w:sz w:val="19"/>
              </w:rPr>
              <w:t>#     return a if a &gt; b else b</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Addition: 30</w:t>
              <w:br/>
              <w:t>Bigger number: 45</w:t>
              <w:br/>
              <w:t>Square of 7: 49</w:t>
              <w:br/>
              <w:br/>
              <w:t>Sorted by CGPA: [('Karim', 3.2), ('Rahim', 3.75), ('Sadia', 3.95)]</w:t>
              <w:br/>
              <w:t>Multiplication: 42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Lambda function-এর কোনো নাম থাকে না, তাই একে anonymous function বলে। এটি সাধারণত `sorted()`, `map()`, `filter()`-এর ভিতরে key হিসেবে ব্যবহার করা হয়। বড় কাজের জন্য `def` ব্যবহার করবেন।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lambda-এর ভিতরে একাধিক statement লেখার চেষ্টা করা (lambda শুধু একটি expression নেয়)।</w:t>
      </w:r>
    </w:p>
    <w:p>
      <w:pPr>
        <w:pStyle w:val="ListBullet"/>
        <w:spacing w:after="40"/>
      </w:pPr>
      <w:r>
        <w:rPr>
          <w:rFonts w:ascii="Noto Sans Bengali" w:hAnsi="Noto Sans Bengali" w:eastAsia="Noto Sans Bengali" w:cs="Noto Sans Bengali"/>
        </w:rPr>
        <w:t>lambda-এর ভিতরে `return` লেখা (লাগবে না, expression নিজেই ফেরত যায়)।</w:t>
      </w:r>
    </w:p>
    <w:p>
      <w:pPr>
        <w:pStyle w:val="ListBullet"/>
        <w:spacing w:after="40"/>
      </w:pPr>
      <w:r>
        <w:rPr>
          <w:rFonts w:ascii="Noto Sans Bengali" w:hAnsi="Noto Sans Bengali" w:eastAsia="Noto Sans Bengali" w:cs="Noto Sans Bengali"/>
        </w:rPr>
        <w:t>জটিল লজিক lambda-এ ঢুকিয়ে কোড অপাঠযোগ্য করে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lambda দিয়ে একটি function বানান যা সংখ্যা জোড় কিনা তা বলে।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lambda দিয়ে তিনটি সংখ্যার গড়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`sorted()` ও lambda ব্যবহার করে নামের দৈর্ঘ্য অনুযায়ী list সাজান।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198: map() এবং filter() Function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`map()` ব্যবহার করে একটি list-এর সব উপাদানের উপর একই কাজ প্রয়োগ করুন এবং `filter()` ব্যবহার করে শর্ত মান্য করে এমন উপাদান বাছাই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lambda</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`map(function, list)` প্রতিটি উপাদানে function চালিয়ে নতুন তালিকা দেয়। `filter(function, list)` শুধু সেই উপাদানগুলো রাখে যেগুলোর জন্য function `True` ফেরত দেয়। দুটিই iterator ফেরত দেয়, তাই `list()` দিয়ে রূপান্তর করতে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number list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`map()` দিয়ে সবার square বের করে list-এ রূপান্তর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`filter()` দিয়ে শুধু জোড় সংখ্যা বাছাই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সাধারণ function দিয়েও (lambda ছাড়া) map/filter ব্যবহার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map() and filter() examples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numbers = [1, 2, 3, 4, 5, 6, 7, 8, 9,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map() with lambda: square of every number</w:t>
            </w:r>
          </w:p>
          <w:p>
            <w:pPr>
              <w:spacing w:before="0" w:after="0"/>
            </w:pPr>
            <w:r>
              <w:rPr>
                <w:rFonts w:ascii="DejaVu Sans Mono" w:hAnsi="DejaVu Sans Mono" w:eastAsia="Noto Sans Bengali" w:cs="Noto Sans Bengali"/>
                <w:color w:val="212529"/>
                <w:sz w:val="19"/>
              </w:rPr>
              <w:t>squares = list(map(lambda x: x * x, numbers))</w:t>
            </w:r>
          </w:p>
          <w:p>
            <w:pPr>
              <w:spacing w:before="0" w:after="0"/>
            </w:pPr>
            <w:r>
              <w:rPr>
                <w:rFonts w:ascii="DejaVu Sans Mono" w:hAnsi="DejaVu Sans Mono" w:eastAsia="Noto Sans Bengali" w:cs="Noto Sans Bengali"/>
                <w:color w:val="212529"/>
                <w:sz w:val="19"/>
              </w:rPr>
              <w:t>print("Squares:", squares)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map() with a normal function</w:t>
            </w:r>
          </w:p>
          <w:p>
            <w:pPr>
              <w:spacing w:before="0" w:after="0"/>
            </w:pPr>
            <w:r>
              <w:rPr>
                <w:rFonts w:ascii="DejaVu Sans Mono" w:hAnsi="DejaVu Sans Mono" w:eastAsia="Noto Sans Bengali" w:cs="Noto Sans Bengali"/>
                <w:color w:val="212529"/>
                <w:sz w:val="19"/>
              </w:rPr>
              <w:t>def to_fahrenheit(celsius):</w:t>
            </w:r>
          </w:p>
          <w:p>
            <w:pPr>
              <w:spacing w:before="0" w:after="0"/>
            </w:pPr>
            <w:r>
              <w:rPr>
                <w:rFonts w:ascii="DejaVu Sans Mono" w:hAnsi="DejaVu Sans Mono" w:eastAsia="Noto Sans Bengali" w:cs="Noto Sans Bengali"/>
                <w:color w:val="212529"/>
                <w:sz w:val="19"/>
              </w:rPr>
              <w:t xml:space="preserve">    return (celsius * 9 / 5) + 32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temperatures = [0, 20, 30, 37, 100]</w:t>
            </w:r>
          </w:p>
          <w:p>
            <w:pPr>
              <w:spacing w:before="0" w:after="0"/>
            </w:pPr>
            <w:r>
              <w:rPr>
                <w:rFonts w:ascii="DejaVu Sans Mono" w:hAnsi="DejaVu Sans Mono" w:eastAsia="Noto Sans Bengali" w:cs="Noto Sans Bengali"/>
                <w:color w:val="212529"/>
                <w:sz w:val="19"/>
              </w:rPr>
              <w:t>fahrenheit = list(map(to_fahrenheit, temperatures))</w:t>
            </w:r>
          </w:p>
          <w:p>
            <w:pPr>
              <w:spacing w:before="0" w:after="0"/>
            </w:pPr>
            <w:r>
              <w:rPr>
                <w:rFonts w:ascii="DejaVu Sans Mono" w:hAnsi="DejaVu Sans Mono" w:eastAsia="Noto Sans Bengali" w:cs="Noto Sans Bengali"/>
                <w:color w:val="212529"/>
                <w:sz w:val="19"/>
              </w:rPr>
              <w:t>print("Fahrenheit:", fahrenheit)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filter() with lambda: keep only even numbers</w:t>
            </w:r>
          </w:p>
          <w:p>
            <w:pPr>
              <w:spacing w:before="0" w:after="0"/>
            </w:pPr>
            <w:r>
              <w:rPr>
                <w:rFonts w:ascii="DejaVu Sans Mono" w:hAnsi="DejaVu Sans Mono" w:eastAsia="Noto Sans Bengali" w:cs="Noto Sans Bengali"/>
                <w:color w:val="212529"/>
                <w:sz w:val="19"/>
              </w:rPr>
              <w:t>evens = list(filter(lambda x: x % 2 == 0, numbers))</w:t>
            </w:r>
          </w:p>
          <w:p>
            <w:pPr>
              <w:spacing w:before="0" w:after="0"/>
            </w:pPr>
            <w:r>
              <w:rPr>
                <w:rFonts w:ascii="DejaVu Sans Mono" w:hAnsi="DejaVu Sans Mono" w:eastAsia="Noto Sans Bengali" w:cs="Noto Sans Bengali"/>
                <w:color w:val="212529"/>
                <w:sz w:val="19"/>
              </w:rPr>
              <w:t>print("Even numbers:", evens)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filter() with a normal function: keep numbers greater than 50</w:t>
            </w:r>
          </w:p>
          <w:p>
            <w:pPr>
              <w:spacing w:before="0" w:after="0"/>
            </w:pPr>
            <w:r>
              <w:rPr>
                <w:rFonts w:ascii="DejaVu Sans Mono" w:hAnsi="DejaVu Sans Mono" w:eastAsia="Noto Sans Bengali" w:cs="Noto Sans Bengali"/>
                <w:color w:val="212529"/>
                <w:sz w:val="19"/>
              </w:rPr>
              <w:t>marks = [45, 80, 33, 90, 55, 28]</w:t>
            </w:r>
          </w:p>
          <w:p>
            <w:pPr>
              <w:spacing w:before="0" w:after="0"/>
            </w:pPr>
            <w:r>
              <w:rPr>
                <w:rFonts w:ascii="DejaVu Sans Mono" w:hAnsi="DejaVu Sans Mono" w:eastAsia="Noto Sans Bengali" w:cs="Noto Sans Bengali"/>
                <w:color w:val="212529"/>
                <w:sz w:val="19"/>
              </w:rPr>
              <w:t>def is_pass(mark):</w:t>
            </w:r>
          </w:p>
          <w:p>
            <w:pPr>
              <w:spacing w:before="0" w:after="0"/>
            </w:pPr>
            <w:r>
              <w:rPr>
                <w:rFonts w:ascii="DejaVu Sans Mono" w:hAnsi="DejaVu Sans Mono" w:eastAsia="Noto Sans Bengali" w:cs="Noto Sans Bengali"/>
                <w:color w:val="212529"/>
                <w:sz w:val="19"/>
              </w:rPr>
              <w:t xml:space="preserve">    return mark &gt;=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passed = list(filter(is_pass, marks))</w:t>
            </w:r>
          </w:p>
          <w:p>
            <w:pPr>
              <w:spacing w:before="0" w:after="0"/>
            </w:pPr>
            <w:r>
              <w:rPr>
                <w:rFonts w:ascii="DejaVu Sans Mono" w:hAnsi="DejaVu Sans Mono" w:eastAsia="Noto Sans Bengali" w:cs="Noto Sans Bengali"/>
                <w:color w:val="212529"/>
                <w:sz w:val="19"/>
              </w:rPr>
              <w:t>print("Passed marks:", passed)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List comprehension - the Pythonic shortcut</w:t>
            </w:r>
          </w:p>
          <w:p>
            <w:pPr>
              <w:spacing w:before="0" w:after="0"/>
            </w:pPr>
            <w:r>
              <w:rPr>
                <w:rFonts w:ascii="DejaVu Sans Mono" w:hAnsi="DejaVu Sans Mono" w:eastAsia="Noto Sans Bengali" w:cs="Noto Sans Bengali"/>
                <w:color w:val="212529"/>
                <w:sz w:val="19"/>
              </w:rPr>
              <w:t># squares = [x * x for x in numbers]</w:t>
            </w:r>
          </w:p>
          <w:p>
            <w:pPr>
              <w:spacing w:before="0" w:after="0"/>
            </w:pPr>
            <w:r>
              <w:rPr>
                <w:rFonts w:ascii="DejaVu Sans Mono" w:hAnsi="DejaVu Sans Mono" w:eastAsia="Noto Sans Bengali" w:cs="Noto Sans Bengali"/>
                <w:color w:val="212529"/>
                <w:sz w:val="19"/>
              </w:rPr>
              <w:t># evens   = [x for x in numbers if x % 2 == 0]</w:t>
            </w:r>
          </w:p>
          <w:p>
            <w:pPr>
              <w:spacing w:before="0" w:after="0"/>
            </w:pPr>
            <w:r>
              <w:rPr>
                <w:rFonts w:ascii="DejaVu Sans Mono" w:hAnsi="DejaVu Sans Mono" w:eastAsia="Noto Sans Bengali" w:cs="Noto Sans Bengali"/>
                <w:color w:val="212529"/>
                <w:sz w:val="19"/>
              </w:rPr>
              <w:t># passed  = [m for m in marks if m &gt;= 50]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Squares: [1, 4, 9, 16, 25, 36, 49, 64, 81, 100]</w:t>
              <w:br/>
              <w:t>Fahrenheit: [32.0, 68.0, 86.0, 98.6, 212.0]</w:t>
              <w:br/>
              <w:t>Even numbers: [2, 4, 6, 8, 10]</w:t>
              <w:br/>
              <w:t>Passed marks: [80, 90, 55]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`map()` সব উপাদানে একই কাজ প্রয়োগ করে, `filter()` শর্ত পূরণকারী উপাদান রাখে। দুটিই map/filter object ফেরত দেয়, তাই `list()` দিয়ে তালিকায় রূপান্তর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`list()` না লিখে সরাসরি print করা (তখন `&lt;map object at 0x...&gt;` দেখাবে)।</w:t>
      </w:r>
    </w:p>
    <w:p>
      <w:pPr>
        <w:pStyle w:val="ListBullet"/>
        <w:spacing w:after="40"/>
      </w:pPr>
      <w:r>
        <w:rPr>
          <w:rFonts w:ascii="Noto Sans Bengali" w:hAnsi="Noto Sans Bengali" w:eastAsia="Noto Sans Bengali" w:cs="Noto Sans Bengali"/>
        </w:rPr>
        <w:t>filter-এর function-কে True/False না ফেরত দেওয়া (যেমন সংখ্যা ফেরত দিলে 0 ছাড়া সব True ধরা হয়)।</w:t>
      </w:r>
    </w:p>
    <w:p>
      <w:pPr>
        <w:pStyle w:val="ListBullet"/>
        <w:spacing w:after="40"/>
      </w:pPr>
      <w:r>
        <w:rPr>
          <w:rFonts w:ascii="Noto Sans Bengali" w:hAnsi="Noto Sans Bengali" w:eastAsia="Noto Sans Bengali" w:cs="Noto Sans Bengali"/>
        </w:rPr>
        <w:t>map/filter-কে for loop-এর বদলে সব জায়গায় ব্যবহার করে কোড জটিল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`map()` দিয়ে একটি string list-এর সব নাম uppercase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`filter()` দিয়ে ১–৫০ মধ্যে ৫ দিয়ে বিভাজ্য সংখ্যা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`map()` দিয়ে ইনপুট নেওয়া তিনটি সংখ্যার বর্গ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199: Recursion ব্যবহার করে Factorial বের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এমন একটি function তৈরি করুন যা নিজেই নিজেকে কল (recursion) করে n! (factorial) বের করবে।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if-else</w:t>
      </w:r>
    </w:p>
    <w:p>
      <w:pPr>
        <w:pStyle w:val="ListBullet"/>
        <w:spacing w:after="40"/>
      </w:pPr>
      <w:r>
        <w:rPr>
          <w:rFonts w:ascii="Noto Sans Bengali" w:hAnsi="Noto Sans Bengali" w:eastAsia="Noto Sans Bengali" w:cs="Noto Sans Bengali"/>
        </w:rPr>
        <w:t>return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Recursion মানে একটি function নিজেকেই কল করে। যেকোনো recursion-এ দুটো জিনিস লাগে: (১) Base case — যেখানে থেমে যাবে, (২) Recursive case — যেখানে নিজেকে কল করবে। factorial(5) = 5 × factorial(4), আর factorial(0) = 1 (base case)।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Recursion লেখার সময় সবসময় আগে Base case লিখুন। Base case ছাড়া recursion হলো একটা অসীম লুপের মতো — প্রোগ্রাম ক্র্যাশ করবে।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factorial(n):` function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Base case: যদি n == 0 বা n == 1 হয়, 1 ফেরত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Recursive case: `return n * factorial(n - 1)`।</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ইউজারের কাছ থেকে n ইনপুট নিয়ে 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Factorial using recursion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factorial(n):</w:t>
            </w:r>
          </w:p>
          <w:p>
            <w:pPr>
              <w:spacing w:before="0" w:after="0"/>
            </w:pPr>
            <w:r>
              <w:rPr>
                <w:rFonts w:ascii="DejaVu Sans Mono" w:hAnsi="DejaVu Sans Mono" w:eastAsia="Noto Sans Bengali" w:cs="Noto Sans Bengali"/>
                <w:color w:val="212529"/>
                <w:sz w:val="19"/>
              </w:rPr>
              <w:t xml:space="preserve">    # Base case: stop here</w:t>
            </w:r>
          </w:p>
          <w:p>
            <w:pPr>
              <w:spacing w:before="0" w:after="0"/>
            </w:pPr>
            <w:r>
              <w:rPr>
                <w:rFonts w:ascii="DejaVu Sans Mono" w:hAnsi="DejaVu Sans Mono" w:eastAsia="Noto Sans Bengali" w:cs="Noto Sans Bengali"/>
                <w:color w:val="212529"/>
                <w:sz w:val="19"/>
              </w:rPr>
              <w:t xml:space="preserve">    if n == 0 or n == 1:</w:t>
            </w:r>
          </w:p>
          <w:p>
            <w:pPr>
              <w:spacing w:before="0" w:after="0"/>
            </w:pPr>
            <w:r>
              <w:rPr>
                <w:rFonts w:ascii="DejaVu Sans Mono" w:hAnsi="DejaVu Sans Mono" w:eastAsia="Noto Sans Bengali" w:cs="Noto Sans Bengali"/>
                <w:color w:val="212529"/>
                <w:sz w:val="19"/>
              </w:rPr>
              <w:t xml:space="preserve">        return 1</w:t>
            </w:r>
          </w:p>
          <w:p>
            <w:pPr>
              <w:spacing w:before="0" w:after="0"/>
            </w:pPr>
            <w:r>
              <w:rPr>
                <w:rFonts w:ascii="DejaVu Sans Mono" w:hAnsi="DejaVu Sans Mono" w:eastAsia="Noto Sans Bengali" w:cs="Noto Sans Bengali"/>
                <w:color w:val="212529"/>
                <w:sz w:val="19"/>
              </w:rPr>
              <w:t xml:space="preserve">    # Recursive case: function calls itself</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n * factorial(n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int(input("Enter a number: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num &lt; 0:</w:t>
            </w:r>
          </w:p>
          <w:p>
            <w:pPr>
              <w:spacing w:before="0" w:after="0"/>
            </w:pPr>
            <w:r>
              <w:rPr>
                <w:rFonts w:ascii="DejaVu Sans Mono" w:hAnsi="DejaVu Sans Mono" w:eastAsia="Noto Sans Bengali" w:cs="Noto Sans Bengali"/>
                <w:color w:val="212529"/>
                <w:sz w:val="19"/>
              </w:rPr>
              <w:t xml:space="preserve">    print("Factorial is not defined for negative numbers.")</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result = factorial(num)</w:t>
            </w:r>
          </w:p>
          <w:p>
            <w:pPr>
              <w:spacing w:before="0" w:after="0"/>
            </w:pPr>
            <w:r>
              <w:rPr>
                <w:rFonts w:ascii="DejaVu Sans Mono" w:hAnsi="DejaVu Sans Mono" w:eastAsia="Noto Sans Bengali" w:cs="Noto Sans Bengali"/>
                <w:color w:val="212529"/>
                <w:sz w:val="19"/>
              </w:rPr>
              <w:t xml:space="preserve">    print("Factorial of", num, "is:", result)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Showing the steps</w:t>
            </w:r>
          </w:p>
          <w:p>
            <w:pPr>
              <w:spacing w:before="0" w:after="0"/>
            </w:pPr>
            <w:r>
              <w:rPr>
                <w:rFonts w:ascii="DejaVu Sans Mono" w:hAnsi="DejaVu Sans Mono" w:eastAsia="Noto Sans Bengali" w:cs="Noto Sans Bengali"/>
                <w:color w:val="212529"/>
                <w:sz w:val="19"/>
              </w:rPr>
              <w:t>print("\nStep by step:")</w:t>
            </w:r>
          </w:p>
          <w:p>
            <w:pPr>
              <w:spacing w:before="0" w:after="0"/>
            </w:pPr>
            <w:r>
              <w:rPr>
                <w:rFonts w:ascii="DejaVu Sans Mono" w:hAnsi="DejaVu Sans Mono" w:eastAsia="Noto Sans Bengali" w:cs="Noto Sans Bengali"/>
                <w:color w:val="212529"/>
                <w:sz w:val="19"/>
              </w:rPr>
              <w:t>for i in range(num + 1):</w:t>
            </w:r>
          </w:p>
          <w:p>
            <w:pPr>
              <w:spacing w:before="0" w:after="0"/>
            </w:pPr>
            <w:r>
              <w:rPr>
                <w:rFonts w:ascii="DejaVu Sans Mono" w:hAnsi="DejaVu Sans Mono" w:eastAsia="Noto Sans Bengali" w:cs="Noto Sans Bengali"/>
                <w:color w:val="212529"/>
                <w:sz w:val="19"/>
              </w:rPr>
              <w:t xml:space="preserve">    print(i, "! =", factorial(i))</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Shortcut: built-in factorial from math module</w:t>
            </w:r>
          </w:p>
          <w:p>
            <w:pPr>
              <w:spacing w:before="0" w:after="0"/>
            </w:pPr>
            <w:r>
              <w:rPr>
                <w:rFonts w:ascii="DejaVu Sans Mono" w:hAnsi="DejaVu Sans Mono" w:eastAsia="Noto Sans Bengali" w:cs="Noto Sans Bengali"/>
                <w:color w:val="212529"/>
                <w:sz w:val="19"/>
              </w:rPr>
              <w:t># import math</w:t>
            </w:r>
          </w:p>
          <w:p>
            <w:pPr>
              <w:spacing w:before="0" w:after="0"/>
            </w:pPr>
            <w:r>
              <w:rPr>
                <w:rFonts w:ascii="DejaVu Sans Mono" w:hAnsi="DejaVu Sans Mono" w:eastAsia="Noto Sans Bengali" w:cs="Noto Sans Bengali"/>
                <w:color w:val="212529"/>
                <w:sz w:val="19"/>
              </w:rPr>
              <w:t># print(math.factorial(num))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5</w:t>
            </w:r>
          </w:p>
        </w:tc>
        <w:tc>
          <w:tcPr>
            <w:tcW w:type="dxa" w:w="4680"/>
            <w:shd w:val="clear" w:color="auto" w:fill="F2F4F7"/>
          </w:tcPr>
          <w:p>
            <w:r>
              <w:rPr>
                <w:rFonts w:ascii="DejaVu Sans Mono" w:hAnsi="DejaVu Sans Mono" w:eastAsia="Noto Sans Bengali" w:cs="Noto Sans Bengali"/>
              </w:rPr>
              <w:t>Factorial of 5 is: 120</w:t>
              <w:br/>
              <w:br/>
              <w:t>Step by step:</w:t>
              <w:br/>
              <w:t>0 ! = 1</w:t>
              <w:br/>
              <w:t>1 ! = 1</w:t>
              <w:br/>
              <w:t>2 ! = 2</w:t>
              <w:br/>
              <w:t>3 ! = 6</w:t>
              <w:br/>
              <w:t>4 ! = 24</w:t>
              <w:br/>
              <w:t>5 ! = 120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`factorial(5)` কল হলে এটি `5 * factorial(4)` → `4 * factorial(3)` → ... → `factorial(1)` পর্যন্ত যায়। এরপর base case থেকে ফেরত আসতে আসতে 5×4×3×2×1 = 120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Base case না লেখা — তখন function কখনো থামবে না এবং `RecursionError` দেখাবে।</w:t>
      </w:r>
    </w:p>
    <w:p>
      <w:pPr>
        <w:pStyle w:val="ListBullet"/>
        <w:spacing w:after="40"/>
      </w:pPr>
      <w:r>
        <w:rPr>
          <w:rFonts w:ascii="Noto Sans Bengali" w:hAnsi="Noto Sans Bengali" w:eastAsia="Noto Sans Bengali" w:cs="Noto Sans Bengali"/>
        </w:rPr>
        <w:t>`return n * factorial(n-1)`-এর বদলে শুধু `factorial(n-1)` লেখা (ফলাফল ফেরত যাবে না, None হবে)।</w:t>
      </w:r>
    </w:p>
    <w:p>
      <w:pPr>
        <w:pStyle w:val="ListBullet"/>
        <w:spacing w:after="40"/>
      </w:pPr>
      <w:r>
        <w:rPr>
          <w:rFonts w:ascii="Noto Sans Bengali" w:hAnsi="Noto Sans Bengali" w:eastAsia="Noto Sans Bengali" w:cs="Noto Sans Bengali"/>
        </w:rPr>
        <w:t>খুব বড় সংখ্যায় (যেমন ২০০০) recursion কল করলে stack overflow হতে পারে — তখন loop ব্যবহার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Recursion দিয়ে ১ থেকে n পর্যন্ত সংখ্যার যোগফল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Recursion দিয়ে Fibonacci সিরিজের n-তম পদ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Recursion দিয়ে একটি সংখ্যার অঙ্কগুলোর যোগফল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200: Date and Time Function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1.6 অনুযায়ী — `datetime` মডিউল ব্যবহার করে বর্তমান তারিখ ও সময় বের করা, নির্দিষ্ট ফরম্যাটে দেখানো এবং দুই তারিখের পার্থক্য বের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module</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String formatting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`datetime` মডিউলের `datetime.now()` বর্তমান তারিখ-সময় দেয়। `strftime()` দিয়ে আমাদের পছন্দমতো ফরম্যাটে (যেমন %d-%m-%Y) দেখানো যায়। দুইটি date বিয়োগ করলে `timedelta` পাওয়া যায়, যার `.days` দিনের পার্থক্য দেয়।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বাংলাদেশে সাধারণত DD-MM-YYYY ফরম্যাট ব্যবহার হয়: `now.strftime("%d-%m-%Y")`। রিপোর্ট বা ইনভয়েসে এটি ব্যবহার করুন।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`from datetime import datetime, date` লিখে মডিউল আনা।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`datetime.now()` দিয়ে বর্তমান সময় নেওয়া।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`strftime('%d-%m-%Y %H:%M:%S')` দিয়ে সুন্দর ফরম্যাটে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দুইটি `date` বিয়োগ করে দিনের পার্থক্য বের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Date and time functions using datetime module</w:t>
            </w:r>
          </w:p>
          <w:p>
            <w:pPr>
              <w:spacing w:before="0" w:after="0"/>
            </w:pPr>
            <w:r>
              <w:rPr>
                <w:rFonts w:ascii="DejaVu Sans Mono" w:hAnsi="DejaVu Sans Mono" w:eastAsia="Noto Sans Bengali" w:cs="Noto Sans Bengali"/>
                <w:color w:val="212529"/>
                <w:sz w:val="19"/>
              </w:rPr>
              <w:t>from datetime import datetime, date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Current date and time</w:t>
            </w:r>
          </w:p>
          <w:p>
            <w:pPr>
              <w:spacing w:before="0" w:after="0"/>
            </w:pPr>
            <w:r>
              <w:rPr>
                <w:rFonts w:ascii="DejaVu Sans Mono" w:hAnsi="DejaVu Sans Mono" w:eastAsia="Noto Sans Bengali" w:cs="Noto Sans Bengali"/>
                <w:color w:val="212529"/>
                <w:sz w:val="19"/>
              </w:rPr>
              <w:t>now = datetime.now()</w:t>
            </w:r>
          </w:p>
          <w:p>
            <w:pPr>
              <w:spacing w:before="0" w:after="0"/>
            </w:pPr>
            <w:r>
              <w:rPr>
                <w:rFonts w:ascii="DejaVu Sans Mono" w:hAnsi="DejaVu Sans Mono" w:eastAsia="Noto Sans Bengali" w:cs="Noto Sans Bengali"/>
                <w:color w:val="212529"/>
                <w:sz w:val="19"/>
              </w:rPr>
              <w:t>print("Current date and time:", now)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Only today's date</w:t>
            </w:r>
          </w:p>
          <w:p>
            <w:pPr>
              <w:spacing w:before="0" w:after="0"/>
            </w:pPr>
            <w:r>
              <w:rPr>
                <w:rFonts w:ascii="DejaVu Sans Mono" w:hAnsi="DejaVu Sans Mono" w:eastAsia="Noto Sans Bengali" w:cs="Noto Sans Bengali"/>
                <w:color w:val="212529"/>
                <w:sz w:val="19"/>
              </w:rPr>
              <w:t>today = date.today()</w:t>
            </w:r>
          </w:p>
          <w:p>
            <w:pPr>
              <w:spacing w:before="0" w:after="0"/>
            </w:pPr>
            <w:r>
              <w:rPr>
                <w:rFonts w:ascii="DejaVu Sans Mono" w:hAnsi="DejaVu Sans Mono" w:eastAsia="Noto Sans Bengali" w:cs="Noto Sans Bengali"/>
                <w:color w:val="212529"/>
                <w:sz w:val="19"/>
              </w:rPr>
              <w:t>print("Today's date:", today)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Separate parts</w:t>
            </w:r>
          </w:p>
          <w:p>
            <w:pPr>
              <w:spacing w:before="0" w:after="0"/>
            </w:pPr>
            <w:r>
              <w:rPr>
                <w:rFonts w:ascii="DejaVu Sans Mono" w:hAnsi="DejaVu Sans Mono" w:eastAsia="Noto Sans Bengali" w:cs="Noto Sans Bengali"/>
                <w:color w:val="212529"/>
                <w:sz w:val="19"/>
              </w:rPr>
              <w:t>print("Year :", now.year)</w:t>
            </w:r>
          </w:p>
          <w:p>
            <w:pPr>
              <w:spacing w:before="0" w:after="0"/>
            </w:pPr>
            <w:r>
              <w:rPr>
                <w:rFonts w:ascii="DejaVu Sans Mono" w:hAnsi="DejaVu Sans Mono" w:eastAsia="Noto Sans Bengali" w:cs="Noto Sans Bengali"/>
                <w:color w:val="212529"/>
                <w:sz w:val="19"/>
              </w:rPr>
              <w:t>print("Month:", now.month)</w:t>
            </w:r>
          </w:p>
          <w:p>
            <w:pPr>
              <w:spacing w:before="0" w:after="0"/>
            </w:pPr>
            <w:r>
              <w:rPr>
                <w:rFonts w:ascii="DejaVu Sans Mono" w:hAnsi="DejaVu Sans Mono" w:eastAsia="Noto Sans Bengali" w:cs="Noto Sans Bengali"/>
                <w:color w:val="212529"/>
                <w:sz w:val="19"/>
              </w:rPr>
              <w:t>print("Day  :", now.day)</w:t>
            </w:r>
          </w:p>
          <w:p>
            <w:pPr>
              <w:spacing w:before="0" w:after="0"/>
            </w:pPr>
            <w:r>
              <w:rPr>
                <w:rFonts w:ascii="DejaVu Sans Mono" w:hAnsi="DejaVu Sans Mono" w:eastAsia="Noto Sans Bengali" w:cs="Noto Sans Bengali"/>
                <w:color w:val="212529"/>
                <w:sz w:val="19"/>
              </w:rPr>
              <w:t>print("Hour :", now.hour)</w:t>
            </w:r>
          </w:p>
          <w:p>
            <w:pPr>
              <w:spacing w:before="0" w:after="0"/>
            </w:pPr>
            <w:r>
              <w:rPr>
                <w:rFonts w:ascii="DejaVu Sans Mono" w:hAnsi="DejaVu Sans Mono" w:eastAsia="Noto Sans Bengali" w:cs="Noto Sans Bengali"/>
                <w:color w:val="212529"/>
                <w:sz w:val="19"/>
              </w:rPr>
              <w:t>print("Min  :", now.minute)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Formatting with strftime()</w:t>
            </w:r>
          </w:p>
          <w:p>
            <w:pPr>
              <w:spacing w:before="0" w:after="0"/>
            </w:pPr>
            <w:r>
              <w:rPr>
                <w:rFonts w:ascii="DejaVu Sans Mono" w:hAnsi="DejaVu Sans Mono" w:eastAsia="Noto Sans Bengali" w:cs="Noto Sans Bengali"/>
                <w:color w:val="212529"/>
                <w:sz w:val="19"/>
              </w:rPr>
              <w:t>formatted = now.strftime("%d-%m-%Y  %H:%M:%S")</w:t>
            </w:r>
          </w:p>
          <w:p>
            <w:pPr>
              <w:spacing w:before="0" w:after="0"/>
            </w:pPr>
            <w:r>
              <w:rPr>
                <w:rFonts w:ascii="DejaVu Sans Mono" w:hAnsi="DejaVu Sans Mono" w:eastAsia="Noto Sans Bengali" w:cs="Noto Sans Bengali"/>
                <w:color w:val="212529"/>
                <w:sz w:val="19"/>
              </w:rPr>
              <w:t>print("\nFormatted (DD-MM-YYYY):", formatted)</w:t>
            </w:r>
          </w:p>
          <w:p>
            <w:pPr>
              <w:spacing w:before="0" w:after="0"/>
            </w:pPr>
            <w:r>
              <w:rPr>
                <w:rFonts w:ascii="DejaVu Sans Mono" w:hAnsi="DejaVu Sans Mono" w:eastAsia="Noto Sans Bengali" w:cs="Noto Sans Bengali"/>
                <w:color w:val="212529"/>
                <w:sz w:val="19"/>
              </w:rPr>
              <w:t>print("Readable format:", now.strftime("%A, %d %B %Y"))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Difference between two dates</w:t>
            </w:r>
          </w:p>
          <w:p>
            <w:pPr>
              <w:spacing w:before="0" w:after="0"/>
            </w:pPr>
            <w:r>
              <w:rPr>
                <w:rFonts w:ascii="DejaVu Sans Mono" w:hAnsi="DejaVu Sans Mono" w:eastAsia="Noto Sans Bengali" w:cs="Noto Sans Bengali"/>
                <w:color w:val="212529"/>
                <w:sz w:val="19"/>
              </w:rPr>
              <w:t>date1 = date(2025, 1, 1)</w:t>
            </w:r>
          </w:p>
          <w:p>
            <w:pPr>
              <w:spacing w:before="0" w:after="0"/>
            </w:pPr>
            <w:r>
              <w:rPr>
                <w:rFonts w:ascii="DejaVu Sans Mono" w:hAnsi="DejaVu Sans Mono" w:eastAsia="Noto Sans Bengali" w:cs="Noto Sans Bengali"/>
                <w:color w:val="212529"/>
                <w:sz w:val="19"/>
              </w:rPr>
              <w:t>date2 = date(2025, 12, 31)</w:t>
            </w:r>
          </w:p>
          <w:p>
            <w:pPr>
              <w:spacing w:before="0" w:after="0"/>
            </w:pPr>
            <w:r>
              <w:rPr>
                <w:rFonts w:ascii="DejaVu Sans Mono" w:hAnsi="DejaVu Sans Mono" w:eastAsia="Noto Sans Bengali" w:cs="Noto Sans Bengali"/>
                <w:color w:val="212529"/>
                <w:sz w:val="19"/>
              </w:rPr>
              <w:t>difference = date2 - date1</w:t>
            </w:r>
          </w:p>
          <w:p>
            <w:pPr>
              <w:spacing w:before="0" w:after="0"/>
            </w:pPr>
            <w:r>
              <w:rPr>
                <w:rFonts w:ascii="DejaVu Sans Mono" w:hAnsi="DejaVu Sans Mono" w:eastAsia="Noto Sans Bengali" w:cs="Noto Sans Bengali"/>
                <w:color w:val="212529"/>
                <w:sz w:val="19"/>
              </w:rPr>
              <w:t>print("\nDays between 01-01-2025 and 31-12-2025:", difference.days, "days")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Common strftime codes</w:t>
            </w:r>
          </w:p>
          <w:p>
            <w:pPr>
              <w:spacing w:before="0" w:after="0"/>
            </w:pPr>
            <w:r>
              <w:rPr>
                <w:rFonts w:ascii="DejaVu Sans Mono" w:hAnsi="DejaVu Sans Mono" w:eastAsia="Noto Sans Bengali" w:cs="Noto Sans Bengali"/>
                <w:color w:val="212529"/>
                <w:sz w:val="19"/>
              </w:rPr>
              <w:t># %d = day, %m = month, %Y = year (4 digit)</w:t>
            </w:r>
          </w:p>
          <w:p>
            <w:pPr>
              <w:spacing w:before="0" w:after="0"/>
            </w:pPr>
            <w:r>
              <w:rPr>
                <w:rFonts w:ascii="DejaVu Sans Mono" w:hAnsi="DejaVu Sans Mono" w:eastAsia="Noto Sans Bengali" w:cs="Noto Sans Bengali"/>
                <w:color w:val="212529"/>
                <w:sz w:val="19"/>
              </w:rPr>
              <w:t># %H = hour (24h), %M = minute, %S = second</w:t>
            </w:r>
          </w:p>
          <w:p>
            <w:pPr>
              <w:spacing w:before="0" w:after="0"/>
            </w:pPr>
            <w:r>
              <w:rPr>
                <w:rFonts w:ascii="DejaVu Sans Mono" w:hAnsi="DejaVu Sans Mono" w:eastAsia="Noto Sans Bengali" w:cs="Noto Sans Bengali"/>
                <w:color w:val="212529"/>
                <w:sz w:val="19"/>
              </w:rPr>
              <w:t># %A = weekday name, %B = month 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Current date and time: 2025-08-14 10:35:42.123456</w:t>
              <w:br/>
              <w:t>Today's date: 2025-08-14</w:t>
              <w:br/>
              <w:t>Year : 2025</w:t>
              <w:br/>
              <w:t>Month: 8</w:t>
              <w:br/>
              <w:t>Day  : 14</w:t>
              <w:br/>
              <w:t>Hour : 10</w:t>
              <w:br/>
              <w:t>Min  : 35</w:t>
              <w:br/>
              <w:br/>
              <w:t>Formatted (DD-MM-YYYY): 14-08-2025  10:35:42</w:t>
              <w:br/>
              <w:t>Readable format: Thursday, 14 August 2025</w:t>
              <w:br/>
              <w:br/>
              <w:t>Days between 01-01-2025 and 31-12-2025: 364 days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`datetime.now()` পুরো তারিখ-সময় দেয়, `date.today()` শুধু তারিখ। `strftime()` দিয়ে ফরম্যাট করা হয়। দুইটি date বিয়োগ করলে `timedelta` অবজেক্ট পাওয়া যায় যার `.days` দিয়ে দিন গোনা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`datetime` মডিউল import না করে সরাসরি `datetime.now()` লেখা (`NameError`)।</w:t>
      </w:r>
    </w:p>
    <w:p>
      <w:pPr>
        <w:pStyle w:val="ListBullet"/>
        <w:spacing w:after="40"/>
      </w:pPr>
      <w:r>
        <w:rPr>
          <w:rFonts w:ascii="Noto Sans Bengali" w:hAnsi="Noto Sans Bengali" w:eastAsia="Noto Sans Bengali" w:cs="Noto Sans Bengali"/>
        </w:rPr>
        <w:t>strftime-এ `%m` (মাস) ও `%M` (মিনিট) গুলিয়ে ফেলা।</w:t>
      </w:r>
    </w:p>
    <w:p>
      <w:pPr>
        <w:pStyle w:val="ListBullet"/>
        <w:spacing w:after="40"/>
      </w:pPr>
      <w:r>
        <w:rPr>
          <w:rFonts w:ascii="Noto Sans Bengali" w:hAnsi="Noto Sans Bengali" w:eastAsia="Noto Sans Bengali" w:cs="Noto Sans Bengali"/>
        </w:rPr>
        <w:t>`date(2025, 1, 1)`-এ সাল/মাস/দিন string আকারে দেওয়া (`'2025'`) — এগুলো অবশ্যই integer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বর্তমান সময় থেকে ব্যবহারকারীর জন্মতারিখ পর্যন্ত মোট কত দিন তা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বর্তমান বছরটি লিপ ইয়ার কিনা date function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আজকের তারিখ একটি ফাইলে লিখে রাখুন।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Module, Package &amp; Application Software — Unit 3</w:t>
      </w:r>
    </w:p>
    <w:p>
      <w:pPr>
        <w:pStyle w:val="Heading2"/>
        <w:spacing w:before="280" w:after="120"/>
      </w:pPr>
      <w:r>
        <w:rPr>
          <w:rFonts w:ascii="Noto Sans Bengali" w:hAnsi="Noto Sans Bengali" w:eastAsia="Noto Sans Bengali" w:cs="Noto Sans Bengali"/>
        </w:rPr>
        <w:t>সমস্যা 201: math Module ব্যবহার করে গাণিতিক কাজ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3.4 ও 3.6 অনুযায়ী — Python-এর বিল্ট-ইন `math` module import করে বর্গমূল, ঘাত, পাই-এর মান, factorial ইত্যাদি বের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statement</w:t>
      </w:r>
    </w:p>
    <w:p>
      <w:pPr>
        <w:pStyle w:val="ListBullet"/>
        <w:spacing w:after="40"/>
      </w:pPr>
      <w:r>
        <w:rPr>
          <w:rFonts w:ascii="Noto Sans Bengali" w:hAnsi="Noto Sans Bengali" w:eastAsia="Noto Sans Bengali" w:cs="Noto Sans Bengali"/>
        </w:rPr>
        <w:t>Function call</w:t>
      </w:r>
    </w:p>
    <w:p>
      <w:pPr>
        <w:pStyle w:val="ListBullet"/>
        <w:spacing w:after="40"/>
      </w:pPr>
      <w:r>
        <w:rPr>
          <w:rFonts w:ascii="Noto Sans Bengali" w:hAnsi="Noto Sans Bengali" w:eastAsia="Noto Sans Bengali" w:cs="Noto Sans Bengali"/>
        </w:rPr>
        <w:t>Variable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Module হলো একটি .py ফাইল যাতে আগে থেকে লেখা function/class থাকে। `import math` লিখলে ওই সব function আমাদের প্রোগ্রামে ব্যবহার করা যায়। ব্যবহারের সময় `math.sqrt(25)` — অর্থাৎ `module_name.function_name()`।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পুরো module import করাই নিরাপদ: `import math`। `from math import *` ব্যবহার করবেন না — নামের সংঘাত (conflict) হতে পারে।</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math` দিয়ে মডিউল আনা।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`math.sqrt()`, `math.pow()`, `math.pi`, `math.factorial()` ব্যবহার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প্রতিটির 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the built-in math module</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num = 25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print("Square root of", num, ":", math.sqrt(num))</w:t>
            </w:r>
          </w:p>
          <w:p>
            <w:pPr>
              <w:spacing w:before="0" w:after="0"/>
            </w:pPr>
            <w:r>
              <w:rPr>
                <w:rFonts w:ascii="DejaVu Sans Mono" w:hAnsi="DejaVu Sans Mono" w:eastAsia="Noto Sans Bengali" w:cs="Noto Sans Bengali"/>
                <w:color w:val="212529"/>
                <w:sz w:val="19"/>
              </w:rPr>
              <w:t>print("Power 2^8:", math.pow(2, 8))</w:t>
            </w:r>
          </w:p>
          <w:p>
            <w:pPr>
              <w:spacing w:before="0" w:after="0"/>
            </w:pPr>
            <w:r>
              <w:rPr>
                <w:rFonts w:ascii="DejaVu Sans Mono" w:hAnsi="DejaVu Sans Mono" w:eastAsia="Noto Sans Bengali" w:cs="Noto Sans Bengali"/>
                <w:color w:val="212529"/>
                <w:sz w:val="19"/>
              </w:rPr>
              <w:t>print("Value of pi:", math.pi)</w:t>
            </w:r>
          </w:p>
          <w:p>
            <w:pPr>
              <w:spacing w:before="0" w:after="0"/>
            </w:pPr>
            <w:r>
              <w:rPr>
                <w:rFonts w:ascii="DejaVu Sans Mono" w:hAnsi="DejaVu Sans Mono" w:eastAsia="Noto Sans Bengali" w:cs="Noto Sans Bengali"/>
                <w:color w:val="212529"/>
                <w:sz w:val="19"/>
              </w:rPr>
              <w:t>print("Value of e:", math.e)</w:t>
            </w:r>
          </w:p>
          <w:p>
            <w:pPr>
              <w:spacing w:before="0" w:after="0"/>
            </w:pPr>
            <w:r>
              <w:rPr>
                <w:rFonts w:ascii="DejaVu Sans Mono" w:hAnsi="DejaVu Sans Mono" w:eastAsia="Noto Sans Bengali" w:cs="Noto Sans Bengali"/>
                <w:color w:val="212529"/>
                <w:sz w:val="19"/>
              </w:rPr>
              <w:t>print("Factorial of 5:", math.factorial(5))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print("\nCeiling of 4.2:", math.ceil(4.2))</w:t>
            </w:r>
          </w:p>
          <w:p>
            <w:pPr>
              <w:spacing w:before="0" w:after="0"/>
            </w:pPr>
            <w:r>
              <w:rPr>
                <w:rFonts w:ascii="DejaVu Sans Mono" w:hAnsi="DejaVu Sans Mono" w:eastAsia="Noto Sans Bengali" w:cs="Noto Sans Bengali"/>
                <w:color w:val="212529"/>
                <w:sz w:val="19"/>
              </w:rPr>
              <w:t>print("Floor of 4.8:", math.floor(4.8))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Practical use: area of a circle</w:t>
            </w:r>
          </w:p>
          <w:p>
            <w:pPr>
              <w:spacing w:before="0" w:after="0"/>
            </w:pPr>
            <w:r>
              <w:rPr>
                <w:rFonts w:ascii="DejaVu Sans Mono" w:hAnsi="DejaVu Sans Mono" w:eastAsia="Noto Sans Bengali" w:cs="Noto Sans Bengali"/>
                <w:color w:val="212529"/>
                <w:sz w:val="19"/>
              </w:rPr>
              <w:t>radius = float(input("\nEnter radius of a circle: "))</w:t>
            </w:r>
          </w:p>
          <w:p>
            <w:pPr>
              <w:spacing w:before="0" w:after="0"/>
            </w:pPr>
            <w:r>
              <w:rPr>
                <w:rFonts w:ascii="DejaVu Sans Mono" w:hAnsi="DejaVu Sans Mono" w:eastAsia="Noto Sans Bengali" w:cs="Noto Sans Bengali"/>
                <w:color w:val="212529"/>
                <w:sz w:val="19"/>
              </w:rPr>
              <w:t>area = math.pi * radius * radius</w:t>
            </w:r>
          </w:p>
          <w:p>
            <w:pPr>
              <w:spacing w:before="0" w:after="0"/>
            </w:pPr>
            <w:r>
              <w:rPr>
                <w:rFonts w:ascii="DejaVu Sans Mono" w:hAnsi="DejaVu Sans Mono" w:eastAsia="Noto Sans Bengali" w:cs="Noto Sans Bengali"/>
                <w:color w:val="212529"/>
                <w:sz w:val="19"/>
              </w:rPr>
              <w:t>print("Area of the circle:", round(area, 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Import only what you need</w:t>
            </w:r>
          </w:p>
          <w:p>
            <w:pPr>
              <w:spacing w:before="0" w:after="0"/>
            </w:pPr>
            <w:r>
              <w:rPr>
                <w:rFonts w:ascii="DejaVu Sans Mono" w:hAnsi="DejaVu Sans Mono" w:eastAsia="Noto Sans Bengali" w:cs="Noto Sans Bengali"/>
                <w:color w:val="212529"/>
                <w:sz w:val="19"/>
              </w:rPr>
              <w:t># from math import sqrt, pi, factorial</w:t>
            </w:r>
          </w:p>
          <w:p>
            <w:pPr>
              <w:spacing w:before="0" w:after="0"/>
            </w:pPr>
            <w:r>
              <w:rPr>
                <w:rFonts w:ascii="DejaVu Sans Mono" w:hAnsi="DejaVu Sans Mono" w:eastAsia="Noto Sans Bengali" w:cs="Noto Sans Bengali"/>
                <w:color w:val="212529"/>
                <w:sz w:val="19"/>
              </w:rPr>
              <w:t># print(sqrt(25), pi, factorial(5))</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Or with an alias (short name)</w:t>
            </w:r>
          </w:p>
          <w:p>
            <w:pPr>
              <w:spacing w:before="0" w:after="0"/>
            </w:pPr>
            <w:r>
              <w:rPr>
                <w:rFonts w:ascii="DejaVu Sans Mono" w:hAnsi="DejaVu Sans Mono" w:eastAsia="Noto Sans Bengali" w:cs="Noto Sans Bengali"/>
                <w:color w:val="212529"/>
                <w:sz w:val="19"/>
              </w:rPr>
              <w:t># import math as m</w:t>
            </w:r>
          </w:p>
          <w:p>
            <w:pPr>
              <w:spacing w:before="0" w:after="0"/>
            </w:pPr>
            <w:r>
              <w:rPr>
                <w:rFonts w:ascii="DejaVu Sans Mono" w:hAnsi="DejaVu Sans Mono" w:eastAsia="Noto Sans Bengali" w:cs="Noto Sans Bengali"/>
                <w:color w:val="212529"/>
                <w:sz w:val="19"/>
              </w:rPr>
              <w:t># print(m.sqrt(25))</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7</w:t>
            </w:r>
          </w:p>
        </w:tc>
        <w:tc>
          <w:tcPr>
            <w:tcW w:type="dxa" w:w="4680"/>
            <w:shd w:val="clear" w:color="auto" w:fill="F2F4F7"/>
          </w:tcPr>
          <w:p>
            <w:r>
              <w:rPr>
                <w:rFonts w:ascii="DejaVu Sans Mono" w:hAnsi="DejaVu Sans Mono" w:eastAsia="Noto Sans Bengali" w:cs="Noto Sans Bengali"/>
              </w:rPr>
              <w:t>Square root of 25 : 5.0</w:t>
              <w:br/>
              <w:t>Power 2^8: 256.0</w:t>
              <w:br/>
              <w:t>Value of pi: 3.141592653589793</w:t>
              <w:br/>
              <w:t>Value of e: 2.718281828459045</w:t>
              <w:br/>
              <w:t>Factorial of 5: 120</w:t>
              <w:br/>
              <w:br/>
              <w:t>Ceiling of 4.2: 5</w:t>
              <w:br/>
              <w:t>Floor of 4.8: 4</w:t>
              <w:br/>
              <w:br/>
              <w:t>Enter radius of a circle: 7</w:t>
              <w:br/>
              <w:t>Area of the circle: 153.94</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`import math` করার পর `math.` লিখে ডট (.) দিয়ে মডিউলের সব function-access করা যায়। `math.pi` হলো একটি constant (ধ্রুবক), function নয় — তাই ব্র্যাকেট লাগে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`import math` না লিখে `sqrt(25)` কল করা (`NameError`)।</w:t>
      </w:r>
    </w:p>
    <w:p>
      <w:pPr>
        <w:pStyle w:val="ListBullet"/>
        <w:spacing w:after="40"/>
      </w:pPr>
      <w:r>
        <w:rPr>
          <w:rFonts w:ascii="Noto Sans Bengali" w:hAnsi="Noto Sans Bengali" w:eastAsia="Noto Sans Bengali" w:cs="Noto Sans Bengali"/>
        </w:rPr>
        <w:t>`from math import sqrt` করার পর `math.sqrt(25)` লেখা (তখন `NameError: name 'math' is not defined`)।</w:t>
      </w:r>
    </w:p>
    <w:p>
      <w:pPr>
        <w:pStyle w:val="ListBullet"/>
        <w:spacing w:after="40"/>
      </w:pPr>
      <w:r>
        <w:rPr>
          <w:rFonts w:ascii="Noto Sans Bengali" w:hAnsi="Noto Sans Bengali" w:eastAsia="Noto Sans Bengali" w:cs="Noto Sans Bengali"/>
        </w:rPr>
        <w:t>`math.pow(2, 8)`-এর ফলাফল float (256.0) — integer চাইলে `2 ** 8` ব্যবহার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`math` module দিয়ে একটি ত্রিভুজের hypotenuse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`math.gcd()` দিয়ে দুইটি সংখ্যার গ.সা.গু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`math.radians()` ও `math.sin()` দিয়ে ৩০ ডিগ্রির sine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202: random Module ব্যবহার করে এলোমেলো সংখ্যা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`random` module ব্যবহার করে random সংখ্যা তৈরি, list থেকে এলোমেলোভাবে বাছাই এবং list এলোমেলো (shuffle)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statement</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for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`random.randint(a, b)` a থেকে b-এর মধ্যে একটি পূর্ণসংখ্যা দেয় (দুই প্রান্তসহ)। `random.choice(list)` তালিকা থেকে একটা বাছে, আর `random.shuffle(list)` তালিকার ক্রম এলোমেলো করে দেয়।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random`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`random.randint(1, 100)` দিয়ে ৫টি random সংখ্যা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`random.choice()` দিয়ে list থেকে একটি নাম বাছাই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`random.shuffle()` দিয়ে list এলোমেলো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the random module</w:t>
            </w:r>
          </w:p>
          <w:p>
            <w:pPr>
              <w:spacing w:before="0" w:after="0"/>
            </w:pPr>
            <w:r>
              <w:rPr>
                <w:rFonts w:ascii="DejaVu Sans Mono" w:hAnsi="DejaVu Sans Mono" w:eastAsia="Noto Sans Bengali" w:cs="Noto Sans Bengali"/>
                <w:color w:val="212529"/>
                <w:sz w:val="19"/>
              </w:rPr>
              <w:t>import random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Random integer between 1 and 100 (both included)</w:t>
            </w:r>
          </w:p>
          <w:p>
            <w:pPr>
              <w:spacing w:before="0" w:after="0"/>
            </w:pPr>
            <w:r>
              <w:rPr>
                <w:rFonts w:ascii="DejaVu Sans Mono" w:hAnsi="DejaVu Sans Mono" w:eastAsia="Noto Sans Bengali" w:cs="Noto Sans Bengali"/>
                <w:color w:val="212529"/>
                <w:sz w:val="19"/>
              </w:rPr>
              <w:t>print("Random number 1-100:", random.randint(1, 100))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Five random numbers using a loop</w:t>
            </w:r>
          </w:p>
          <w:p>
            <w:pPr>
              <w:spacing w:before="0" w:after="0"/>
            </w:pPr>
            <w:r>
              <w:rPr>
                <w:rFonts w:ascii="DejaVu Sans Mono" w:hAnsi="DejaVu Sans Mono" w:eastAsia="Noto Sans Bengali" w:cs="Noto Sans Bengali"/>
                <w:color w:val="212529"/>
                <w:sz w:val="19"/>
              </w:rPr>
              <w:t>print("\nFive random numbers:")</w:t>
            </w:r>
          </w:p>
          <w:p>
            <w:pPr>
              <w:spacing w:before="0" w:after="0"/>
            </w:pPr>
            <w:r>
              <w:rPr>
                <w:rFonts w:ascii="DejaVu Sans Mono" w:hAnsi="DejaVu Sans Mono" w:eastAsia="Noto Sans Bengali" w:cs="Noto Sans Bengali"/>
                <w:color w:val="212529"/>
                <w:sz w:val="19"/>
              </w:rPr>
              <w:t>for i in range(5):</w:t>
            </w:r>
          </w:p>
          <w:p>
            <w:pPr>
              <w:spacing w:before="0" w:after="0"/>
            </w:pPr>
            <w:r>
              <w:rPr>
                <w:rFonts w:ascii="DejaVu Sans Mono" w:hAnsi="DejaVu Sans Mono" w:eastAsia="Noto Sans Bengali" w:cs="Noto Sans Bengali"/>
                <w:color w:val="212529"/>
                <w:sz w:val="19"/>
              </w:rPr>
              <w:t xml:space="preserve">    print(random.randint(1,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Random float between 0 and 1</w:t>
            </w:r>
          </w:p>
          <w:p>
            <w:pPr>
              <w:spacing w:before="0" w:after="0"/>
            </w:pPr>
            <w:r>
              <w:rPr>
                <w:rFonts w:ascii="DejaVu Sans Mono" w:hAnsi="DejaVu Sans Mono" w:eastAsia="Noto Sans Bengali" w:cs="Noto Sans Bengali"/>
                <w:color w:val="212529"/>
                <w:sz w:val="19"/>
              </w:rPr>
              <w:t>print("\nRandom float:", random.random())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Pick a random item from a list</w:t>
            </w:r>
          </w:p>
          <w:p>
            <w:pPr>
              <w:spacing w:before="0" w:after="0"/>
            </w:pPr>
            <w:r>
              <w:rPr>
                <w:rFonts w:ascii="DejaVu Sans Mono" w:hAnsi="DejaVu Sans Mono" w:eastAsia="Noto Sans Bengali" w:cs="Noto Sans Bengali"/>
                <w:color w:val="212529"/>
                <w:sz w:val="19"/>
              </w:rPr>
              <w:t>students = ["Rahim", "Karim", "Sadia", "Tania", "Imran"]</w:t>
            </w:r>
          </w:p>
          <w:p>
            <w:pPr>
              <w:spacing w:before="0" w:after="0"/>
            </w:pPr>
            <w:r>
              <w:rPr>
                <w:rFonts w:ascii="DejaVu Sans Mono" w:hAnsi="DejaVu Sans Mono" w:eastAsia="Noto Sans Bengali" w:cs="Noto Sans Bengali"/>
                <w:color w:val="212529"/>
                <w:sz w:val="19"/>
              </w:rPr>
              <w:t>lucky = random.choice(students)</w:t>
            </w:r>
          </w:p>
          <w:p>
            <w:pPr>
              <w:spacing w:before="0" w:after="0"/>
            </w:pPr>
            <w:r>
              <w:rPr>
                <w:rFonts w:ascii="DejaVu Sans Mono" w:hAnsi="DejaVu Sans Mono" w:eastAsia="Noto Sans Bengali" w:cs="Noto Sans Bengali"/>
                <w:color w:val="212529"/>
                <w:sz w:val="19"/>
              </w:rPr>
              <w:t>print("\nRandomly selected student:", lucky)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Shuffle a list</w:t>
            </w:r>
          </w:p>
          <w:p>
            <w:pPr>
              <w:spacing w:before="0" w:after="0"/>
            </w:pPr>
            <w:r>
              <w:rPr>
                <w:rFonts w:ascii="DejaVu Sans Mono" w:hAnsi="DejaVu Sans Mono" w:eastAsia="Noto Sans Bengali" w:cs="Noto Sans Bengali"/>
                <w:color w:val="212529"/>
                <w:sz w:val="19"/>
              </w:rPr>
              <w:t>print("Before shuffle:", students)</w:t>
            </w:r>
          </w:p>
          <w:p>
            <w:pPr>
              <w:spacing w:before="0" w:after="0"/>
            </w:pPr>
            <w:r>
              <w:rPr>
                <w:rFonts w:ascii="DejaVu Sans Mono" w:hAnsi="DejaVu Sans Mono" w:eastAsia="Noto Sans Bengali" w:cs="Noto Sans Bengali"/>
                <w:color w:val="212529"/>
                <w:sz w:val="19"/>
              </w:rPr>
              <w:t>random.shuffle(students)</w:t>
            </w:r>
          </w:p>
          <w:p>
            <w:pPr>
              <w:spacing w:before="0" w:after="0"/>
            </w:pPr>
            <w:r>
              <w:rPr>
                <w:rFonts w:ascii="DejaVu Sans Mono" w:hAnsi="DejaVu Sans Mono" w:eastAsia="Noto Sans Bengali" w:cs="Noto Sans Bengali"/>
                <w:color w:val="212529"/>
                <w:sz w:val="19"/>
              </w:rPr>
              <w:t>print("After shuffle :", students)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6. Pick 2 unique winners</w:t>
            </w:r>
          </w:p>
          <w:p>
            <w:pPr>
              <w:spacing w:before="0" w:after="0"/>
            </w:pPr>
            <w:r>
              <w:rPr>
                <w:rFonts w:ascii="DejaVu Sans Mono" w:hAnsi="DejaVu Sans Mono" w:eastAsia="Noto Sans Bengali" w:cs="Noto Sans Bengali"/>
                <w:color w:val="212529"/>
                <w:sz w:val="19"/>
              </w:rPr>
              <w:t>winners = random.sample(students, 2)</w:t>
            </w:r>
          </w:p>
          <w:p>
            <w:pPr>
              <w:spacing w:before="0" w:after="0"/>
            </w:pPr>
            <w:r>
              <w:rPr>
                <w:rFonts w:ascii="DejaVu Sans Mono" w:hAnsi="DejaVu Sans Mono" w:eastAsia="Noto Sans Bengali" w:cs="Noto Sans Bengali"/>
                <w:color w:val="212529"/>
                <w:sz w:val="19"/>
              </w:rPr>
              <w:t>print("Two winners:", winners)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Other useful random functions</w:t>
            </w:r>
          </w:p>
          <w:p>
            <w:pPr>
              <w:spacing w:before="0" w:after="0"/>
            </w:pPr>
            <w:r>
              <w:rPr>
                <w:rFonts w:ascii="DejaVu Sans Mono" w:hAnsi="DejaVu Sans Mono" w:eastAsia="Noto Sans Bengali" w:cs="Noto Sans Bengali"/>
                <w:color w:val="212529"/>
                <w:sz w:val="19"/>
              </w:rPr>
              <w:t># random.randrange(0, 100, 5)   -&gt; random multiple of 5</w:t>
            </w:r>
          </w:p>
          <w:p>
            <w:pPr>
              <w:spacing w:before="0" w:after="0"/>
            </w:pPr>
            <w:r>
              <w:rPr>
                <w:rFonts w:ascii="DejaVu Sans Mono" w:hAnsi="DejaVu Sans Mono" w:eastAsia="Noto Sans Bengali" w:cs="Noto Sans Bengali"/>
                <w:color w:val="212529"/>
                <w:sz w:val="19"/>
              </w:rPr>
              <w:t># random.uniform(1.0, 10.0)     -&gt; random float in range</w:t>
            </w:r>
          </w:p>
          <w:p>
            <w:pPr>
              <w:spacing w:before="0" w:after="0"/>
            </w:pPr>
            <w:r>
              <w:rPr>
                <w:rFonts w:ascii="DejaVu Sans Mono" w:hAnsi="DejaVu Sans Mono" w:eastAsia="Noto Sans Bengali" w:cs="Noto Sans Bengali"/>
                <w:color w:val="212529"/>
                <w:sz w:val="19"/>
              </w:rPr>
              <w:t># random.seed(10)               -&gt; same random output every run (for testing)</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Random number 1-100: 47</w:t>
              <w:br/>
              <w:br/>
              <w:t>Five random numbers:</w:t>
              <w:br/>
              <w:t>23</w:t>
              <w:br/>
              <w:t>8</w:t>
              <w:br/>
              <w:t>41</w:t>
              <w:br/>
              <w:t>15</w:t>
              <w:br/>
              <w:t>33</w:t>
              <w:br/>
              <w:br/>
              <w:t>Random float: 0.7321458931</w:t>
              <w:br/>
              <w:br/>
              <w:t>Randomly selected student: Sadia</w:t>
              <w:br/>
              <w:t>Before shuffle: ['Rahim', 'Karim', 'Sadia', 'Tania', 'Imran']</w:t>
              <w:br/>
              <w:t>After shuffle : ['Tania', 'Imran', 'Rahim', 'Sadia', 'Karim']</w:t>
              <w:br/>
              <w:t>Two winners: ['Karim', 'Tania']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প্রতিবার রান করলে ভিন্ন ফলাফল আসবে — এটিই random-এর বৈশিষ্ট্য। `shuffle()` মূল list-টিকেই বদলে দেয় (কোনো নতুন list ফেরত দেয়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`random.shuffle(students)`-এর ফলাফল নতুন ভ্যারিয়েবলে রাখার চেষ্টা করা (এটি `None` ফেরত দেয়)।</w:t>
      </w:r>
    </w:p>
    <w:p>
      <w:pPr>
        <w:pStyle w:val="ListBullet"/>
        <w:spacing w:after="40"/>
      </w:pPr>
      <w:r>
        <w:rPr>
          <w:rFonts w:ascii="Noto Sans Bengali" w:hAnsi="Noto Sans Bengali" w:eastAsia="Noto Sans Bengali" w:cs="Noto Sans Bengali"/>
        </w:rPr>
        <w:t>`random.randint(1, 10)`-কে float ভাবা — এটি সবসময় integer দেয়; float চাইলে `random.uniform()` ব্যবহার করুন।</w:t>
      </w:r>
    </w:p>
    <w:p>
      <w:pPr>
        <w:pStyle w:val="ListBullet"/>
        <w:spacing w:after="40"/>
      </w:pPr>
      <w:r>
        <w:rPr>
          <w:rFonts w:ascii="Noto Sans Bengali" w:hAnsi="Noto Sans Bengali" w:eastAsia="Noto Sans Bengali" w:cs="Noto Sans Bengali"/>
        </w:rPr>
        <w:t>`random` নামে নিজের কোনো ফাইল (`random.py`) বানিয়ে ফেলা — তখন Python ভুল ফাইল import করবে।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random দিয়ে একটি ছক্কা (1-6) ঘোরানোর প্রোগ্রাম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random দিয়ে সংখ্যা অনুমানের (Guess the number) গেম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 থেকে ১০ এর মধ্যে ৩টি ইউনিক random সংখ্যা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203: import করার বিভিন্ন পদ্ধতি (import, from-import, alias)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3.4 অনুযায়ী — Python-এ module import করার তিনটি পদ্ধতি (`import x`, `from x import y`, `import x as z`) ব্যবহার করে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Module concept</w:t>
      </w:r>
    </w:p>
    <w:p>
      <w:pPr>
        <w:pStyle w:val="ListBullet"/>
        <w:spacing w:after="40"/>
      </w:pPr>
      <w:r>
        <w:rPr>
          <w:rFonts w:ascii="Noto Sans Bengali" w:hAnsi="Noto Sans Bengali" w:eastAsia="Noto Sans Bengali" w:cs="Noto Sans Bengali"/>
        </w:rPr>
        <w:t>math module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তিনটি পদ্ধতি আছে: (১) `import math` → `math.sqrt()` লিখতে হয়; (২) `from math import sqrt` → সরাসরি `sqrt()` লেখা যায়; (৩) `import math as m` → ছোট নামে `m.sqrt()`। বড় প্রজেক্টে alias খুব কাজে লাগে।</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প্রথম পদ্ধতি: `import math` ব্যবহার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দ্বিতীয় পদ্ধতি: `from math import sqrt, pi` ব্যবহার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তৃতীয় পদ্ধতি: `import math as m` (alias) ব্যবহার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তিনটির আউটপুট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Method 1: import the whole module</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print("Method 1 - import math")</w:t>
            </w:r>
          </w:p>
          <w:p>
            <w:pPr>
              <w:spacing w:before="0" w:after="0"/>
            </w:pPr>
            <w:r>
              <w:rPr>
                <w:rFonts w:ascii="DejaVu Sans Mono" w:hAnsi="DejaVu Sans Mono" w:eastAsia="Noto Sans Bengali" w:cs="Noto Sans Bengali"/>
                <w:color w:val="212529"/>
                <w:sz w:val="19"/>
              </w:rPr>
              <w:t>print("Square root:", math.sqrt(144))</w:t>
            </w:r>
          </w:p>
          <w:p>
            <w:pPr>
              <w:spacing w:before="0" w:after="0"/>
            </w:pPr>
            <w:r>
              <w:rPr>
                <w:rFonts w:ascii="DejaVu Sans Mono" w:hAnsi="DejaVu Sans Mono" w:eastAsia="Noto Sans Bengali" w:cs="Noto Sans Bengali"/>
                <w:color w:val="212529"/>
                <w:sz w:val="19"/>
              </w:rPr>
              <w:t>print("PI value:", math.pi)</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Method 2: import specific items only</w:t>
            </w:r>
          </w:p>
          <w:p>
            <w:pPr>
              <w:spacing w:before="0" w:after="0"/>
            </w:pPr>
            <w:r>
              <w:rPr>
                <w:rFonts w:ascii="DejaVu Sans Mono" w:hAnsi="DejaVu Sans Mono" w:eastAsia="Noto Sans Bengali" w:cs="Noto Sans Bengali"/>
                <w:color w:val="212529"/>
                <w:sz w:val="19"/>
              </w:rPr>
              <w:t>from math import sqrt, pi, pow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print("\nMethod 2 - from math import sqrt, pi, pow")</w:t>
            </w:r>
          </w:p>
          <w:p>
            <w:pPr>
              <w:spacing w:before="0" w:after="0"/>
            </w:pPr>
            <w:r>
              <w:rPr>
                <w:rFonts w:ascii="DejaVu Sans Mono" w:hAnsi="DejaVu Sans Mono" w:eastAsia="Noto Sans Bengali" w:cs="Noto Sans Bengali"/>
                <w:color w:val="212529"/>
                <w:sz w:val="19"/>
              </w:rPr>
              <w:t>print("Square root:", sqrt(144))</w:t>
            </w:r>
          </w:p>
          <w:p>
            <w:pPr>
              <w:spacing w:before="0" w:after="0"/>
            </w:pPr>
            <w:r>
              <w:rPr>
                <w:rFonts w:ascii="DejaVu Sans Mono" w:hAnsi="DejaVu Sans Mono" w:eastAsia="Noto Sans Bengali" w:cs="Noto Sans Bengali"/>
                <w:color w:val="212529"/>
                <w:sz w:val="19"/>
              </w:rPr>
              <w:t>print("PI value:", pi)</w:t>
            </w:r>
          </w:p>
          <w:p>
            <w:pPr>
              <w:spacing w:before="0" w:after="0"/>
            </w:pPr>
            <w:r>
              <w:rPr>
                <w:rFonts w:ascii="DejaVu Sans Mono" w:hAnsi="DejaVu Sans Mono" w:eastAsia="Noto Sans Bengali" w:cs="Noto Sans Bengali"/>
                <w:color w:val="212529"/>
                <w:sz w:val="19"/>
              </w:rPr>
              <w:t>print("2 power 10:", pow(2,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Method 3: import with an alias (short nickname)</w:t>
            </w:r>
          </w:p>
          <w:p>
            <w:pPr>
              <w:spacing w:before="0" w:after="0"/>
            </w:pPr>
            <w:r>
              <w:rPr>
                <w:rFonts w:ascii="DejaVu Sans Mono" w:hAnsi="DejaVu Sans Mono" w:eastAsia="Noto Sans Bengali" w:cs="Noto Sans Bengali"/>
                <w:color w:val="212529"/>
                <w:sz w:val="19"/>
              </w:rPr>
              <w:t>import math as 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print("\nMethod 3 - import math as m")</w:t>
            </w:r>
          </w:p>
          <w:p>
            <w:pPr>
              <w:spacing w:before="0" w:after="0"/>
            </w:pPr>
            <w:r>
              <w:rPr>
                <w:rFonts w:ascii="DejaVu Sans Mono" w:hAnsi="DejaVu Sans Mono" w:eastAsia="Noto Sans Bengali" w:cs="Noto Sans Bengali"/>
                <w:color w:val="212529"/>
                <w:sz w:val="19"/>
              </w:rPr>
              <w:t>print("Square root:", m.sqrt(144))</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Very common aliases used in projects</w:t>
            </w:r>
          </w:p>
          <w:p>
            <w:pPr>
              <w:spacing w:before="0" w:after="0"/>
            </w:pPr>
            <w:r>
              <w:rPr>
                <w:rFonts w:ascii="DejaVu Sans Mono" w:hAnsi="DejaVu Sans Mono" w:eastAsia="Noto Sans Bengali" w:cs="Noto Sans Bengali"/>
                <w:color w:val="212529"/>
                <w:sz w:val="19"/>
              </w:rPr>
              <w:t>import datetime as dt</w:t>
            </w:r>
          </w:p>
          <w:p>
            <w:pPr>
              <w:spacing w:before="0" w:after="0"/>
            </w:pPr>
            <w:r>
              <w:rPr>
                <w:rFonts w:ascii="DejaVu Sans Mono" w:hAnsi="DejaVu Sans Mono" w:eastAsia="Noto Sans Bengali" w:cs="Noto Sans Bengali"/>
                <w:color w:val="212529"/>
                <w:sz w:val="19"/>
              </w:rPr>
              <w:t>import random as rnd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print("\nCommon aliases in real projects:")</w:t>
            </w:r>
          </w:p>
          <w:p>
            <w:pPr>
              <w:spacing w:before="0" w:after="0"/>
            </w:pPr>
            <w:r>
              <w:rPr>
                <w:rFonts w:ascii="DejaVu Sans Mono" w:hAnsi="DejaVu Sans Mono" w:eastAsia="Noto Sans Bengali" w:cs="Noto Sans Bengali"/>
                <w:color w:val="212529"/>
                <w:sz w:val="19"/>
              </w:rPr>
              <w:t>print("Today:", dt.date.today())</w:t>
            </w:r>
          </w:p>
          <w:p>
            <w:pPr>
              <w:spacing w:before="0" w:after="0"/>
            </w:pPr>
            <w:r>
              <w:rPr>
                <w:rFonts w:ascii="DejaVu Sans Mono" w:hAnsi="DejaVu Sans Mono" w:eastAsia="Noto Sans Bengali" w:cs="Noto Sans Bengali"/>
                <w:color w:val="212529"/>
                <w:sz w:val="19"/>
              </w:rPr>
              <w:t>print("Random 1-10:", rnd.randint(1, 10))</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Alias convention used by professionals</w:t>
            </w:r>
          </w:p>
          <w:p>
            <w:pPr>
              <w:spacing w:before="0" w:after="0"/>
            </w:pPr>
            <w:r>
              <w:rPr>
                <w:rFonts w:ascii="DejaVu Sans Mono" w:hAnsi="DejaVu Sans Mono" w:eastAsia="Noto Sans Bengali" w:cs="Noto Sans Bengali"/>
                <w:color w:val="212529"/>
                <w:sz w:val="19"/>
              </w:rPr>
              <w:t># import pandas as pd</w:t>
            </w:r>
          </w:p>
          <w:p>
            <w:pPr>
              <w:spacing w:before="0" w:after="0"/>
            </w:pPr>
            <w:r>
              <w:rPr>
                <w:rFonts w:ascii="DejaVu Sans Mono" w:hAnsi="DejaVu Sans Mono" w:eastAsia="Noto Sans Bengali" w:cs="Noto Sans Bengali"/>
                <w:color w:val="212529"/>
                <w:sz w:val="19"/>
              </w:rPr>
              <w:t># import numpy as np</w:t>
            </w:r>
          </w:p>
          <w:p>
            <w:pPr>
              <w:spacing w:before="0" w:after="0"/>
            </w:pPr>
            <w:r>
              <w:rPr>
                <w:rFonts w:ascii="DejaVu Sans Mono" w:hAnsi="DejaVu Sans Mono" w:eastAsia="Noto Sans Bengali" w:cs="Noto Sans Bengali"/>
                <w:color w:val="212529"/>
                <w:sz w:val="19"/>
              </w:rPr>
              <w:t># import matplotlib.pyplot as plt</w:t>
            </w:r>
          </w:p>
          <w:p>
            <w:pPr>
              <w:spacing w:before="0" w:after="0"/>
            </w:pPr>
            <w:r>
              <w:rPr>
                <w:rFonts w:ascii="DejaVu Sans Mono" w:hAnsi="DejaVu Sans Mono" w:eastAsia="Noto Sans Bengali" w:cs="Noto Sans Bengali"/>
                <w:color w:val="212529"/>
                <w:sz w:val="19"/>
              </w:rPr>
              <w:t># import tkinter as tk</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Method 1 - import math</w:t>
              <w:br/>
              <w:t>Square root: 12.0</w:t>
              <w:br/>
              <w:t>PI value: 3.141592653589793</w:t>
              <w:br/>
              <w:br/>
              <w:t>Method 2 - from math import sqrt, pi, pow</w:t>
              <w:br/>
              <w:t>Square root: 12.0</w:t>
              <w:br/>
              <w:t>PI value: 3.141592653589793</w:t>
              <w:br/>
              <w:t>2 power 10: 1024.0</w:t>
              <w:br/>
              <w:br/>
              <w:t>Method 3 - import math as m</w:t>
              <w:br/>
              <w:t>Square root: 12.0</w:t>
              <w:br/>
              <w:br/>
              <w:t>Common aliases in real projects:</w:t>
              <w:br/>
              <w:t>Today: 2025-08-14</w:t>
              <w:br/>
              <w:t>Random 1-10: 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তিনটি পদ্ধতিতেই একই কাজ হয়। তবে প্রজেক্টে `import pandas as pd`, `import numpy as np` — এমন alias স্ট্যান্ডার্ড হিসেবে ব্যবহার করা হয়, যাতে কোড ছোট ও পড়তে সহজ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`from math import sqrt` করার পর `math.sqrt()` লেখা — তখন `math` নামটি define-ই হয়নি।</w:t>
      </w:r>
    </w:p>
    <w:p>
      <w:pPr>
        <w:pStyle w:val="ListBullet"/>
        <w:spacing w:after="40"/>
      </w:pPr>
      <w:r>
        <w:rPr>
          <w:rFonts w:ascii="Noto Sans Bengali" w:hAnsi="Noto Sans Bengali" w:eastAsia="Noto Sans Bengali" w:cs="Noto Sans Bengali"/>
        </w:rPr>
        <w:t>সবকিছুই `from module import *` দিয়ে আনা — কোডে কোন্ নাম কোথা থেকে এলো তা বোঝা যায় না।</w:t>
      </w:r>
    </w:p>
    <w:p>
      <w:pPr>
        <w:pStyle w:val="ListBullet"/>
        <w:spacing w:after="40"/>
      </w:pPr>
      <w:r>
        <w:rPr>
          <w:rFonts w:ascii="Noto Sans Bengali" w:hAnsi="Noto Sans Bengali" w:eastAsia="Noto Sans Bengali" w:cs="Noto Sans Bengali"/>
        </w:rPr>
        <w:t>নিজের ফাইলের নাম বিল্ট-ইন module-এর নামে (যেমন `math.py`, `random.py`) রাখা।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`datetime` module-কে `dt` alias দিয়ে import করে আজকের তারিখ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`from math import *` দিয়ে ৩টি ভিন্ন function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`statistics` module import করে একটি list-এর গড় (mean)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204: dir() এবং help() Function দিয়ে Module অন্বেষণ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`dir()` ব্যবহার করে কোনো module-এর সব function/class-এর তালিকা দেখুন এবং `help()` ব্যবহার করে নির্দিষ্ট function-এর ডকুমেন্টেশন পড়ুন।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statement</w:t>
      </w:r>
    </w:p>
    <w:p>
      <w:pPr>
        <w:pStyle w:val="ListBullet"/>
        <w:spacing w:after="40"/>
      </w:pPr>
      <w:r>
        <w:rPr>
          <w:rFonts w:ascii="Noto Sans Bengali" w:hAnsi="Noto Sans Bengali" w:eastAsia="Noto Sans Bengali" w:cs="Noto Sans Bengali"/>
        </w:rPr>
        <w:t>Module concept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কোনো module-এ কী কী আছে তা মনে রাখা সম্ভব নয়। `dir(module)` সব নামের তালিকা দেয়, আর `help(module.function)` বিস্তারিত ব্যাখ্যা দেখায়। এটি শেখার জন্য দারুণ একটি অভ্যাস।</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নতুন কোনো module শেখার সময় প্রথমেই `dir(module)` ও `help(module)` চালান। নিজে মুখস্থ না করে ডকুমেন্টেশন পড়তে অভ্যস্ত হোন — এটিই প্রফেশনাল প্রোগ্রামারদের অভ্যাস।</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math`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`dir(math)` দিয়ে সব নামের তালিকা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`help(math.sqrt)` দিয়ে ডকুমেন্টেশন দেখা।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`math.__doc__` দিয়ে module-এর সারাংশ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Exploring a module with dir() and help()</w:t>
            </w:r>
          </w:p>
          <w:p>
            <w:pPr>
              <w:spacing w:before="0" w:after="0"/>
            </w:pPr>
            <w:r>
              <w:rPr>
                <w:rFonts w:ascii="DejaVu Sans Mono" w:hAnsi="DejaVu Sans Mono" w:eastAsia="Noto Sans Bengali" w:cs="Noto Sans Bengali"/>
                <w:color w:val="212529"/>
                <w:sz w:val="19"/>
              </w:rPr>
              <w:t>import 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List everything available inside the math module</w:t>
            </w:r>
          </w:p>
          <w:p>
            <w:pPr>
              <w:spacing w:before="0" w:after="0"/>
            </w:pPr>
            <w:r>
              <w:rPr>
                <w:rFonts w:ascii="DejaVu Sans Mono" w:hAnsi="DejaVu Sans Mono" w:eastAsia="Noto Sans Bengali" w:cs="Noto Sans Bengali"/>
                <w:color w:val="212529"/>
                <w:sz w:val="19"/>
              </w:rPr>
              <w:t>names = dir(math)</w:t>
            </w:r>
          </w:p>
          <w:p>
            <w:pPr>
              <w:spacing w:before="0" w:after="0"/>
            </w:pPr>
            <w:r>
              <w:rPr>
                <w:rFonts w:ascii="DejaVu Sans Mono" w:hAnsi="DejaVu Sans Mono" w:eastAsia="Noto Sans Bengali" w:cs="Noto Sans Bengali"/>
                <w:color w:val="212529"/>
                <w:sz w:val="19"/>
              </w:rPr>
              <w:t>print("Total items in math module:", len(names))</w:t>
            </w:r>
          </w:p>
          <w:p>
            <w:pPr>
              <w:spacing w:before="0" w:after="0"/>
            </w:pPr>
            <w:r>
              <w:rPr>
                <w:rFonts w:ascii="DejaVu Sans Mono" w:hAnsi="DejaVu Sans Mono" w:eastAsia="Noto Sans Bengali" w:cs="Noto Sans Bengali"/>
                <w:color w:val="212529"/>
                <w:sz w:val="19"/>
              </w:rPr>
              <w:t>print("\nFirst 15 items:")</w:t>
            </w:r>
          </w:p>
          <w:p>
            <w:pPr>
              <w:spacing w:before="0" w:after="0"/>
            </w:pPr>
            <w:r>
              <w:rPr>
                <w:rFonts w:ascii="DejaVu Sans Mono" w:hAnsi="DejaVu Sans Mono" w:eastAsia="Noto Sans Bengali" w:cs="Noto Sans Bengali"/>
                <w:color w:val="212529"/>
                <w:sz w:val="19"/>
              </w:rPr>
              <w:t>for item in names[:15]:</w:t>
            </w:r>
          </w:p>
          <w:p>
            <w:pPr>
              <w:spacing w:before="0" w:after="0"/>
            </w:pPr>
            <w:r>
              <w:rPr>
                <w:rFonts w:ascii="DejaVu Sans Mono" w:hAnsi="DejaVu Sans Mono" w:eastAsia="Noto Sans Bengali" w:cs="Noto Sans Bengali"/>
                <w:color w:val="212529"/>
                <w:sz w:val="19"/>
              </w:rPr>
              <w:t xml:space="preserve">    print(" ", 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Check whether a specific function exists</w:t>
            </w:r>
          </w:p>
          <w:p>
            <w:pPr>
              <w:spacing w:before="0" w:after="0"/>
            </w:pPr>
            <w:r>
              <w:rPr>
                <w:rFonts w:ascii="DejaVu Sans Mono" w:hAnsi="DejaVu Sans Mono" w:eastAsia="Noto Sans Bengali" w:cs="Noto Sans Bengali"/>
                <w:color w:val="212529"/>
                <w:sz w:val="19"/>
              </w:rPr>
              <w:t>print("\n'factorial' exists in math?", "factorial" in dir(math))</w:t>
            </w:r>
          </w:p>
          <w:p>
            <w:pPr>
              <w:spacing w:before="0" w:after="0"/>
            </w:pPr>
            <w:r>
              <w:rPr>
                <w:rFonts w:ascii="DejaVu Sans Mono" w:hAnsi="DejaVu Sans Mono" w:eastAsia="Noto Sans Bengali" w:cs="Noto Sans Bengali"/>
                <w:color w:val="212529"/>
                <w:sz w:val="19"/>
              </w:rPr>
              <w:t>print("'average' exists in math? ", "average" in dir(math))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Read the documentation of a function</w:t>
            </w:r>
          </w:p>
          <w:p>
            <w:pPr>
              <w:spacing w:before="0" w:after="0"/>
            </w:pPr>
            <w:r>
              <w:rPr>
                <w:rFonts w:ascii="DejaVu Sans Mono" w:hAnsi="DejaVu Sans Mono" w:eastAsia="Noto Sans Bengali" w:cs="Noto Sans Bengali"/>
                <w:color w:val="212529"/>
                <w:sz w:val="19"/>
              </w:rPr>
              <w:t>print("\n--- Documentation of math.sqrt ---")</w:t>
            </w:r>
          </w:p>
          <w:p>
            <w:pPr>
              <w:spacing w:before="0" w:after="0"/>
            </w:pPr>
            <w:r>
              <w:rPr>
                <w:rFonts w:ascii="DejaVu Sans Mono" w:hAnsi="DejaVu Sans Mono" w:eastAsia="Noto Sans Bengali" w:cs="Noto Sans Bengali"/>
                <w:color w:val="212529"/>
                <w:sz w:val="19"/>
              </w:rPr>
              <w:t>help(math.sqrt)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Module level description</w:t>
            </w:r>
          </w:p>
          <w:p>
            <w:pPr>
              <w:spacing w:before="0" w:after="0"/>
            </w:pPr>
            <w:r>
              <w:rPr>
                <w:rFonts w:ascii="DejaVu Sans Mono" w:hAnsi="DejaVu Sans Mono" w:eastAsia="Noto Sans Bengali" w:cs="Noto Sans Bengali"/>
                <w:color w:val="212529"/>
                <w:sz w:val="19"/>
              </w:rPr>
              <w:t>print("\n--- Module description ---")</w:t>
            </w:r>
          </w:p>
          <w:p>
            <w:pPr>
              <w:spacing w:before="0" w:after="0"/>
            </w:pPr>
            <w:r>
              <w:rPr>
                <w:rFonts w:ascii="DejaVu Sans Mono" w:hAnsi="DejaVu Sans Mono" w:eastAsia="Noto Sans Bengali" w:cs="Noto Sans Bengali"/>
                <w:color w:val="212529"/>
                <w:sz w:val="19"/>
              </w:rPr>
              <w:t>print(math.__doc__)</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 interactive Python shell you can simply type:</w:t>
            </w:r>
          </w:p>
          <w:p>
            <w:pPr>
              <w:spacing w:before="0" w:after="0"/>
            </w:pPr>
            <w:r>
              <w:rPr>
                <w:rFonts w:ascii="DejaVu Sans Mono" w:hAnsi="DejaVu Sans Mono" w:eastAsia="Noto Sans Bengali" w:cs="Noto Sans Bengali"/>
                <w:color w:val="212529"/>
                <w:sz w:val="19"/>
              </w:rPr>
              <w:t># &gt;&gt;&gt; dir(math)</w:t>
            </w:r>
          </w:p>
          <w:p>
            <w:pPr>
              <w:spacing w:before="0" w:after="0"/>
            </w:pPr>
            <w:r>
              <w:rPr>
                <w:rFonts w:ascii="DejaVu Sans Mono" w:hAnsi="DejaVu Sans Mono" w:eastAsia="Noto Sans Bengali" w:cs="Noto Sans Bengali"/>
                <w:color w:val="212529"/>
                <w:sz w:val="19"/>
              </w:rPr>
              <w:t># &gt;&gt;&gt; help(math.sqrt)</w:t>
            </w:r>
          </w:p>
          <w:p>
            <w:pPr>
              <w:spacing w:before="0" w:after="0"/>
            </w:pPr>
            <w:r>
              <w:rPr>
                <w:rFonts w:ascii="DejaVu Sans Mono" w:hAnsi="DejaVu Sans Mono" w:eastAsia="Noto Sans Bengali" w:cs="Noto Sans Bengali"/>
                <w:color w:val="212529"/>
                <w:sz w:val="19"/>
              </w:rPr>
              <w:t># &gt;&gt;&gt; math.sqrt.__doc__</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Total items in math module: 58</w:t>
              <w:br/>
              <w:br/>
              <w:t>First 15 items:</w:t>
              <w:br/>
              <w:t xml:space="preserve">  __doc__</w:t>
              <w:br/>
              <w:t xml:space="preserve">  __loader__</w:t>
              <w:br/>
              <w:t xml:space="preserve">  __name__</w:t>
              <w:br/>
              <w:t xml:space="preserve">  __package__</w:t>
              <w:br/>
              <w:t xml:space="preserve">  __spec__</w:t>
              <w:br/>
              <w:t xml:space="preserve">  acos</w:t>
              <w:br/>
              <w:t xml:space="preserve">  acosh</w:t>
              <w:br/>
              <w:t xml:space="preserve">  asin</w:t>
              <w:br/>
              <w:t xml:space="preserve">  asinh</w:t>
              <w:br/>
              <w:t xml:space="preserve">  atan</w:t>
              <w:br/>
              <w:t xml:space="preserve">  atan2</w:t>
              <w:br/>
              <w:t xml:space="preserve">  atan3</w:t>
              <w:br/>
              <w:t xml:space="preserve">  ceil</w:t>
              <w:br/>
              <w:t xml:space="preserve">  comb</w:t>
              <w:br/>
              <w:br/>
              <w:t>'factorial' exists in math? True</w:t>
              <w:br/>
              <w:t>'average' exists in math?  False</w:t>
              <w:br/>
              <w:br/>
              <w:t>--- Documentation of math.sqrt ---</w:t>
              <w:br/>
              <w:t>Help on built-in function sqrt in module math:</w:t>
              <w:br/>
              <w:br/>
              <w:t>sqrt(x, /)</w:t>
              <w:br/>
              <w:t xml:space="preserve">    Return the square root of x.</w:t>
              <w:br/>
              <w:br/>
              <w:t>--- Module description ---</w:t>
              <w:br/>
              <w:t>This module provides access to the mathematical functions</w:t>
              <w:br/>
              <w:t>defined by the C standard.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`dir()` module-এর ভেতরের সব নামের একটি list দেয়। `'factorial' in dir(math)` দিয়ে যাচাই করা যায় কোনো নির্দিষ্ট function আছে কিনা। `help()` সেই function-এর ব্যবহারবিধি (signature) ও কাজ বাংলায়-ইংরেজিতে দেখায়।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`dir(math)`-এর বদলে `dir('math')` লেখা (string দিলে string-এর method দেখাবে)।</w:t>
      </w:r>
    </w:p>
    <w:p>
      <w:pPr>
        <w:pStyle w:val="ListBullet"/>
        <w:spacing w:after="40"/>
      </w:pPr>
      <w:r>
        <w:rPr>
          <w:rFonts w:ascii="Noto Sans Bengali" w:hAnsi="Noto Sans Bengali" w:eastAsia="Noto Sans Bengali" w:cs="Noto Sans Bengali"/>
        </w:rPr>
        <w:t>`help(math.sqrt())` লেখা — ব্র্যাকেটসহ লিখলে function কল হয়ে যায়; সঠিক হলো `help(math.sqrt)`।</w:t>
      </w:r>
    </w:p>
    <w:p>
      <w:pPr>
        <w:pStyle w:val="ListBullet"/>
        <w:spacing w:after="40"/>
      </w:pPr>
      <w:r>
        <w:rPr>
          <w:rFonts w:ascii="Noto Sans Bengali" w:hAnsi="Noto Sans Bengali" w:eastAsia="Noto Sans Bengali" w:cs="Noto Sans Bengali"/>
        </w:rPr>
        <w:t>`dir()`-এর ফলাফলে `__name__` সহ underscore-যুক্ত নামগুলোকে সাধারণ function ভাবা (এগুলো special attribute)।</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`dir()` দিয়ে `random` module-এর সব function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`help()` দিয়ে `math.factorial`-এর ডকুমেন্টেশন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`dir()` দিয়ে যাচাই করুন `math` module-এ `gcd` আছে কিনা।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205: __name__ == "__main__" এর ব্যবহার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3.6 অনুযায়ী — নিজের module তৈরির সময় `if __name__ == "__main__":` ব্লকের কাজ ও প্রয়োজনীয়তা একটি উদাহরণ দিয়ে বুঝান।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Module</w:t>
      </w:r>
    </w:p>
    <w:p>
      <w:pPr>
        <w:pStyle w:val="ListBullet"/>
        <w:spacing w:after="40"/>
      </w:pPr>
      <w:r>
        <w:rPr>
          <w:rFonts w:ascii="Noto Sans Bengali" w:hAnsi="Noto Sans Bengali" w:eastAsia="Noto Sans Bengali" w:cs="Noto Sans Bengali"/>
        </w:rPr>
        <w:t>import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যখন আমরা কোনো .py ফাইল সরাসরি রান করি, তখন Python সেই ফাইলের `__name__` ভ্যারিয়েবলে `'__main__'` রাখে। কিন্তু ফাইলটি import করা হলে `__name__`-এ ফাইলের নাম থাকে। তাই `if __name__ == "__main__":` ব্লকের ভিতরের কোড শুধু সরাসরি রান করলে চলে — import করলে চলে না।</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যেকোনো module-এর সব function-এর নিচে `if __name__ == "__main__":` ব্লক রাখুন, আর সেখানে function-গুলোর টেস্ট কোড দিন। এতে module import করলে অপ্রয়োজনীয় আউটপুট আসবে 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দুইটি ফাইল তৈরি করতে হবে: `mymodule.py` এবং `main.py`।</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`mymodule.py`-তে একটি function রাখা এবং নিচে `if __name__ == "__main__":` ব্লক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`main.py` থেকে `import mymodule`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দুইভাবে রান করে পার্থক্য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FILE 1: mymodule.py   (save this file first)</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def greet(name):</w:t>
            </w:r>
          </w:p>
          <w:p>
            <w:pPr>
              <w:spacing w:before="0" w:after="0"/>
            </w:pPr>
            <w:r>
              <w:rPr>
                <w:rFonts w:ascii="DejaVu Sans Mono" w:hAnsi="DejaVu Sans Mono" w:eastAsia="Noto Sans Bengali" w:cs="Noto Sans Bengali"/>
                <w:color w:val="212529"/>
                <w:sz w:val="19"/>
              </w:rPr>
              <w:t xml:space="preserve">    return "Hello " + name + ", welcome!"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add(a,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print("mymodule is loaded. __name__ =", __name__)</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This block runs ONLY when mymodule.py is executed directly</w:t>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print("Running mymodule.py directly")</w:t>
            </w:r>
          </w:p>
          <w:p>
            <w:pPr>
              <w:spacing w:before="0" w:after="0"/>
            </w:pPr>
            <w:r>
              <w:rPr>
                <w:rFonts w:ascii="DejaVu Sans Mono" w:hAnsi="DejaVu Sans Mono" w:eastAsia="Noto Sans Bengali" w:cs="Noto Sans Bengali"/>
                <w:color w:val="212529"/>
                <w:sz w:val="19"/>
              </w:rPr>
              <w:t xml:space="preserve">    print(greet("Rahim"))</w:t>
            </w:r>
          </w:p>
          <w:p>
            <w:pPr>
              <w:spacing w:before="0" w:after="0"/>
            </w:pPr>
            <w:r>
              <w:rPr>
                <w:rFonts w:ascii="DejaVu Sans Mono" w:hAnsi="DejaVu Sans Mono" w:eastAsia="Noto Sans Bengali" w:cs="Noto Sans Bengali"/>
                <w:color w:val="212529"/>
                <w:sz w:val="19"/>
              </w:rPr>
              <w:t xml:space="preserve">    print("Sum:", add(5, 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FILE 2: main.py   (run this file from the same folder)</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mymodule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print(mymodule.greet("Karim"))</w:t>
            </w:r>
          </w:p>
          <w:p>
            <w:pPr>
              <w:spacing w:before="0" w:after="0"/>
            </w:pPr>
            <w:r>
              <w:rPr>
                <w:rFonts w:ascii="DejaVu Sans Mono" w:hAnsi="DejaVu Sans Mono" w:eastAsia="Noto Sans Bengali" w:cs="Noto Sans Bengali"/>
                <w:color w:val="212529"/>
                <w:sz w:val="19"/>
              </w:rPr>
              <w:t>print("Sum:", mymodule.add(10, 20))</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Why it matters:</w:t>
            </w:r>
          </w:p>
          <w:p>
            <w:pPr>
              <w:spacing w:before="0" w:after="0"/>
            </w:pPr>
            <w:r>
              <w:rPr>
                <w:rFonts w:ascii="DejaVu Sans Mono" w:hAnsi="DejaVu Sans Mono" w:eastAsia="Noto Sans Bengali" w:cs="Noto Sans Bengali"/>
                <w:color w:val="212529"/>
                <w:sz w:val="19"/>
              </w:rPr>
              <w:t># - Run mymodule.py directly  -&gt; prints both lines + test code</w:t>
            </w:r>
          </w:p>
          <w:p>
            <w:pPr>
              <w:spacing w:before="0" w:after="0"/>
            </w:pPr>
            <w:r>
              <w:rPr>
                <w:rFonts w:ascii="DejaVu Sans Mono" w:hAnsi="DejaVu Sans Mono" w:eastAsia="Noto Sans Bengali" w:cs="Noto Sans Bengali"/>
                <w:color w:val="212529"/>
                <w:sz w:val="19"/>
              </w:rPr>
              <w:t># - Run main.py               -&gt; prints ONLY the import message,</w:t>
            </w:r>
          </w:p>
          <w:p>
            <w:pPr>
              <w:spacing w:before="0" w:after="0"/>
            </w:pPr>
            <w:r>
              <w:rPr>
                <w:rFonts w:ascii="DejaVu Sans Mono" w:hAnsi="DejaVu Sans Mono" w:eastAsia="Noto Sans Bengali" w:cs="Noto Sans Bengali"/>
                <w:color w:val="212529"/>
                <w:sz w:val="19"/>
              </w:rPr>
              <w:t>#                                the test block is skipped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Running mymodule.py directly ---</w:t>
              <w:br/>
              <w:t>mymodule is loaded. __name__ = __main__</w:t>
              <w:br/>
              <w:t>Running mymodule.py directly</w:t>
              <w:br/>
              <w:t>Hello Rahim, welcome!</w:t>
              <w:br/>
              <w:t>Sum: 8</w:t>
              <w:br/>
              <w:br/>
              <w:t>--- Running main.py ---</w:t>
              <w:br/>
              <w:t>mymodule is loaded. __name__ = mymodule</w:t>
              <w:br/>
              <w:t>Hello Karim, welcome!</w:t>
              <w:br/>
              <w:t>Sum: 30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`main.py` রান করার সময় `mymodule`-এর `__name__` হয় `'mymodule'`, তাই `if __name__ == "__main__":` ব্লকটি কাজ করেনি — অর্থাৎ টেস্ট কোড চলল না, শুধু function-গুলো ব্যবহার করা গেল। এটিই এই ব্লকের মূল উদ্দেশ্য।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`__name__ == '__main__'` লিখতে গিয়ে underscore ভুল করা (দুই পাশে দুইটি করে underscore)।</w:t>
      </w:r>
    </w:p>
    <w:p>
      <w:pPr>
        <w:pStyle w:val="ListBullet"/>
        <w:spacing w:after="40"/>
      </w:pPr>
      <w:r>
        <w:rPr>
          <w:rFonts w:ascii="Noto Sans Bengali" w:hAnsi="Noto Sans Bengali" w:eastAsia="Noto Sans Bengali" w:cs="Noto Sans Bengali"/>
        </w:rPr>
        <w:t>সব কোড (function-সহ) `if __name__ == "__main__":` ব্লকের ভিতরে ঢুকিয়ে দেওয়া — তখন import করলে function পাওয়া যাবে না।</w:t>
      </w:r>
    </w:p>
    <w:p>
      <w:pPr>
        <w:pStyle w:val="ListBullet"/>
        <w:spacing w:after="40"/>
      </w:pPr>
      <w:r>
        <w:rPr>
          <w:rFonts w:ascii="Noto Sans Bengali" w:hAnsi="Noto Sans Bengali" w:eastAsia="Noto Sans Bengali" w:cs="Noto Sans Bengali"/>
        </w:rPr>
        <w:t>মনে করা এটি বাধ্যতামূলক — ছোট স্ক্রিপ্টে লাগবে না, তবে module বানানোর সময় অবশ্যই দেবেন।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module বানান যাতে area ও perimeter function থাকে এবং `if __name__ == "__main__":` ব্লকে টেস্ট কোড থাকে।</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দুইটি ভিন্ন ফাইল থেকে একই module import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`__name__` ভ্যারিয়েবলের মান প্রিন্ট করে দুই ক্ষেত্রে পার্থক্য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206: নিজের Module তৈরি করে অন্য ফাইল থেকে Import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3.6 অনুযায়ী — নিজে একটি module (যেমন `calculator.py`) তৈরি করুন যাতে যোগ, বিয়োগ, গুণ, ভাগের function থাকবে, তারপর অন্য একটি ফাইল থেকে সেটি import করে ব্যবহার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 definition</w:t>
      </w:r>
    </w:p>
    <w:p>
      <w:pPr>
        <w:pStyle w:val="ListBullet"/>
        <w:spacing w:after="40"/>
      </w:pPr>
      <w:r>
        <w:rPr>
          <w:rFonts w:ascii="Noto Sans Bengali" w:hAnsi="Noto Sans Bengali" w:eastAsia="Noto Sans Bengali" w:cs="Noto Sans Bengali"/>
        </w:rPr>
        <w:t>import</w:t>
      </w:r>
    </w:p>
    <w:p>
      <w:pPr>
        <w:pStyle w:val="ListBullet"/>
        <w:spacing w:after="40"/>
      </w:pPr>
      <w:r>
        <w:rPr>
          <w:rFonts w:ascii="Noto Sans Bengali" w:hAnsi="Noto Sans Bengali" w:eastAsia="Noto Sans Bengali" w:cs="Noto Sans Bengali"/>
        </w:rPr>
        <w:t>__name__ == "__main__"</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যেকোনো .py ফাইল-ই একটি module। তাই আমরা `calculator.py` নামে একটি ফাইল বানিয়ে তাতে কয়েকটি function লিখবো। এরপর একই ফোল্ডারে থাকা অন্য ফাইল থেকে `import calculator` লিখলে ওই function-গুলো ব্যবহার করা যাবে।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`calculator.py` ফাইলে ৪টি function (add, subtract, multiply, divide)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`if __name__ == "__main__":` ব্লকে টেস্ট কোড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`use_calculator.py` ফাইলে `import calculator`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function-গুলো কল করে 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FILE 1: calculator.py     &lt;- this is our own module</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def add(a,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subtract(a,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multiply(a,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divide(a, b):</w:t>
            </w:r>
          </w:p>
          <w:p>
            <w:pPr>
              <w:spacing w:before="0" w:after="0"/>
            </w:pPr>
            <w:r>
              <w:rPr>
                <w:rFonts w:ascii="DejaVu Sans Mono" w:hAnsi="DejaVu Sans Mono" w:eastAsia="Noto Sans Bengali" w:cs="Noto Sans Bengali"/>
                <w:color w:val="212529"/>
                <w:sz w:val="19"/>
              </w:rPr>
              <w:t xml:space="preserve">    if b == 0:</w:t>
            </w:r>
          </w:p>
          <w:p>
            <w:pPr>
              <w:spacing w:before="0" w:after="0"/>
            </w:pPr>
            <w:r>
              <w:rPr>
                <w:rFonts w:ascii="DejaVu Sans Mono" w:hAnsi="DejaVu Sans Mono" w:eastAsia="Noto Sans Bengali" w:cs="Noto Sans Bengali"/>
                <w:color w:val="212529"/>
                <w:sz w:val="19"/>
              </w:rPr>
              <w:t xml:space="preserve">        return "Error: Cannot divide by zero"</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print("Testing calculator module")</w:t>
            </w:r>
          </w:p>
          <w:p>
            <w:pPr>
              <w:spacing w:before="0" w:after="0"/>
            </w:pPr>
            <w:r>
              <w:rPr>
                <w:rFonts w:ascii="DejaVu Sans Mono" w:hAnsi="DejaVu Sans Mono" w:eastAsia="Noto Sans Bengali" w:cs="Noto Sans Bengali"/>
                <w:color w:val="212529"/>
                <w:sz w:val="19"/>
              </w:rPr>
              <w:t xml:space="preserve">    print(add(10, 5))</w:t>
            </w:r>
          </w:p>
          <w:p>
            <w:pPr>
              <w:spacing w:before="0" w:after="0"/>
            </w:pPr>
            <w:r>
              <w:rPr>
                <w:rFonts w:ascii="DejaVu Sans Mono" w:hAnsi="DejaVu Sans Mono" w:eastAsia="Noto Sans Bengali" w:cs="Noto Sans Bengali"/>
                <w:color w:val="212529"/>
                <w:sz w:val="19"/>
              </w:rPr>
              <w:t xml:space="preserve">    print(subtract(10,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FILE 2: use_calculator.py    &lt;- run this file</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calculator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print("Addition       :", calculator.add(20, 10))</w:t>
            </w:r>
          </w:p>
          <w:p>
            <w:pPr>
              <w:spacing w:before="0" w:after="0"/>
            </w:pPr>
            <w:r>
              <w:rPr>
                <w:rFonts w:ascii="DejaVu Sans Mono" w:hAnsi="DejaVu Sans Mono" w:eastAsia="Noto Sans Bengali" w:cs="Noto Sans Bengali"/>
                <w:color w:val="212529"/>
                <w:sz w:val="19"/>
              </w:rPr>
              <w:t>print("Subtraction    :", calculator.subtract(20, 10))</w:t>
            </w:r>
          </w:p>
          <w:p>
            <w:pPr>
              <w:spacing w:before="0" w:after="0"/>
            </w:pPr>
            <w:r>
              <w:rPr>
                <w:rFonts w:ascii="DejaVu Sans Mono" w:hAnsi="DejaVu Sans Mono" w:eastAsia="Noto Sans Bengali" w:cs="Noto Sans Bengali"/>
                <w:color w:val="212529"/>
                <w:sz w:val="19"/>
              </w:rPr>
              <w:t>print("Multiplication :", calculator.multiply(20, 10))</w:t>
            </w:r>
          </w:p>
          <w:p>
            <w:pPr>
              <w:spacing w:before="0" w:after="0"/>
            </w:pPr>
            <w:r>
              <w:rPr>
                <w:rFonts w:ascii="DejaVu Sans Mono" w:hAnsi="DejaVu Sans Mono" w:eastAsia="Noto Sans Bengali" w:cs="Noto Sans Bengali"/>
                <w:color w:val="212529"/>
                <w:sz w:val="19"/>
              </w:rPr>
              <w:t>print("Division       :", calculator.divide(20, 10))</w:t>
            </w:r>
          </w:p>
          <w:p>
            <w:pPr>
              <w:spacing w:before="0" w:after="0"/>
            </w:pPr>
            <w:r>
              <w:rPr>
                <w:rFonts w:ascii="DejaVu Sans Mono" w:hAnsi="DejaVu Sans Mono" w:eastAsia="Noto Sans Bengali" w:cs="Noto Sans Bengali"/>
                <w:color w:val="212529"/>
                <w:sz w:val="19"/>
              </w:rPr>
              <w:t>print("Divide by zero :", calculator.divide(20,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Importing specific functions only</w:t>
            </w:r>
          </w:p>
          <w:p>
            <w:pPr>
              <w:spacing w:before="0" w:after="0"/>
            </w:pPr>
            <w:r>
              <w:rPr>
                <w:rFonts w:ascii="DejaVu Sans Mono" w:hAnsi="DejaVu Sans Mono" w:eastAsia="Noto Sans Bengali" w:cs="Noto Sans Bengali"/>
                <w:color w:val="212529"/>
                <w:sz w:val="19"/>
              </w:rPr>
              <w:t>from calculator import add, multiply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print("\nUsing imported names directly:")</w:t>
            </w:r>
          </w:p>
          <w:p>
            <w:pPr>
              <w:spacing w:before="0" w:after="0"/>
            </w:pPr>
            <w:r>
              <w:rPr>
                <w:rFonts w:ascii="DejaVu Sans Mono" w:hAnsi="DejaVu Sans Mono" w:eastAsia="Noto Sans Bengali" w:cs="Noto Sans Bengali"/>
                <w:color w:val="212529"/>
                <w:sz w:val="19"/>
              </w:rPr>
              <w:t>print("Add:", add(5, 5))</w:t>
            </w:r>
          </w:p>
          <w:p>
            <w:pPr>
              <w:spacing w:before="0" w:after="0"/>
            </w:pPr>
            <w:r>
              <w:rPr>
                <w:rFonts w:ascii="DejaVu Sans Mono" w:hAnsi="DejaVu Sans Mono" w:eastAsia="Noto Sans Bengali" w:cs="Noto Sans Bengali"/>
                <w:color w:val="212529"/>
                <w:sz w:val="19"/>
              </w:rPr>
              <w:t>print("Multiply:", multiply(5, 5))</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After importing you can also read the file location:</w:t>
            </w:r>
          </w:p>
          <w:p>
            <w:pPr>
              <w:spacing w:before="0" w:after="0"/>
            </w:pPr>
            <w:r>
              <w:rPr>
                <w:rFonts w:ascii="DejaVu Sans Mono" w:hAnsi="DejaVu Sans Mono" w:eastAsia="Noto Sans Bengali" w:cs="Noto Sans Bengali"/>
                <w:color w:val="212529"/>
                <w:sz w:val="19"/>
              </w:rPr>
              <w:t># import calculator</w:t>
            </w:r>
          </w:p>
          <w:p>
            <w:pPr>
              <w:spacing w:before="0" w:after="0"/>
            </w:pPr>
            <w:r>
              <w:rPr>
                <w:rFonts w:ascii="DejaVu Sans Mono" w:hAnsi="DejaVu Sans Mono" w:eastAsia="Noto Sans Bengali" w:cs="Noto Sans Bengali"/>
                <w:color w:val="212529"/>
                <w:sz w:val="19"/>
              </w:rPr>
              <w:t># print(calculator.__file__)</w:t>
            </w:r>
          </w:p>
          <w:p>
            <w:pPr>
              <w:spacing w:before="0" w:after="0"/>
            </w:pPr>
            <w:r>
              <w:rPr>
                <w:rFonts w:ascii="DejaVu Sans Mono" w:hAnsi="DejaVu Sans Mono" w:eastAsia="Noto Sans Bengali" w:cs="Noto Sans Bengali"/>
                <w:color w:val="212529"/>
                <w:sz w:val="19"/>
              </w:rPr>
              <w:t># print(calculator.__name__)</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Addition       : 30</w:t>
              <w:br/>
              <w:t>Subtraction    : 10</w:t>
              <w:br/>
              <w:t>Multiplication : 200</w:t>
              <w:br/>
              <w:t>Division       : 2.0</w:t>
              <w:br/>
              <w:t>Divide by zero : Error: Cannot divide by zero</w:t>
              <w:br/>
              <w:br/>
              <w:t>Using imported names directly:</w:t>
              <w:br/>
              <w:t>Add: 10</w:t>
              <w:br/>
              <w:t>Multiply: 25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`calculator.py` ফাইলটি-ই একটি module। `use_calculator.py` থেকে `import calculator` করার পর `calculator.add()` ব্যবহার করা গেছে। দুইটি ফাইল অবশ্যই একই ফোল্ডারে থাকতে হবে (অথবা Python path-এ থাকতে হবে)।</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দুইটি ফাইল আলাদা ফোল্ডারে রাখা — তখন `ModuleNotFoundError` হবে।</w:t>
      </w:r>
    </w:p>
    <w:p>
      <w:pPr>
        <w:pStyle w:val="ListBullet"/>
        <w:spacing w:after="40"/>
      </w:pPr>
      <w:r>
        <w:rPr>
          <w:rFonts w:ascii="Noto Sans Bengali" w:hAnsi="Noto Sans Bengali" w:eastAsia="Noto Sans Bengali" w:cs="Noto Sans Bengali"/>
        </w:rPr>
        <w:t>module ফাইলের নামে স্পেস বা ড্যাশ (`-`) দেওয়া — নাম সবসময় ছোট হাতের, স্পেস ছাড়া (যেমন `my_module.py`)।</w:t>
      </w:r>
    </w:p>
    <w:p>
      <w:pPr>
        <w:pStyle w:val="ListBullet"/>
        <w:spacing w:after="40"/>
      </w:pPr>
      <w:r>
        <w:rPr>
          <w:rFonts w:ascii="Noto Sans Bengali" w:hAnsi="Noto Sans Bengali" w:eastAsia="Noto Sans Bengali" w:cs="Noto Sans Bengali"/>
        </w:rPr>
        <w:t>module import করার পর function কল করতে গিয়ে module-এর নাম না লেখা (`add(2,3)` → `NameError`)।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`geometry.py` module বানান যাতে circle/square/triangle-এর area function থাকে।</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`student.py` module বানান যাতে grade ঠিক করার function থাকে।</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`converter.py` module বানান যা Celsius-কে Fahrenheit-এ রূপান্তর করে।</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207: Python Package তৈরি করুন ও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3.7 অনুযায়ী — `__init__.py` ফাইল ব্যবহার করে একটি package তৈরি করুন, তার ভেতরে কয়েকটি module রাখুন এবং সেখান থেকে import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Module</w:t>
      </w:r>
    </w:p>
    <w:p>
      <w:pPr>
        <w:pStyle w:val="ListBullet"/>
        <w:spacing w:after="40"/>
      </w:pPr>
      <w:r>
        <w:rPr>
          <w:rFonts w:ascii="Noto Sans Bengali" w:hAnsi="Noto Sans Bengali" w:eastAsia="Noto Sans Bengali" w:cs="Noto Sans Bengali"/>
        </w:rPr>
        <w:t>Folder concept</w:t>
      </w:r>
    </w:p>
    <w:p>
      <w:pPr>
        <w:pStyle w:val="ListBullet"/>
        <w:spacing w:after="40"/>
      </w:pPr>
      <w:r>
        <w:rPr>
          <w:rFonts w:ascii="Noto Sans Bengali" w:hAnsi="Noto Sans Bengali" w:eastAsia="Noto Sans Bengali" w:cs="Noto Sans Bengali"/>
        </w:rPr>
        <w:t>import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Package হলো এমন একটি ফোল্ডার যার ভেতরে একাধিক module (.py ফাইল) এবং একটি বিশেষ `__init__.py` ফাইল থাকে। `__init__.py` ফাইলটি Python-কে বুঝিয়ে দেয় যে এই ফোল্ডারটি একটি package। বড় প্রজেক্টে কোড গুছিয়ে রাখতে package ব্যবহার করা হয়।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Module = একটি .py ফাইল। Package = একাধিক module-এর ফোল্ডার (ভেতরে `__init__.py` সহ)। Library = অনেকগুলো package-এর সমষ্টি।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`myapp` নামে একটি ফোল্ডার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ফোল্ডারের ভেতরে খালি `__init__.py` ফাইল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একই ফোল্ডারে `math_tools.py` ও `string_tools.py` module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`main.py` থেকে `from myapp import math_tools` করে ব্যবহার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Folder structure of our package:</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project/</w:t>
            </w:r>
          </w:p>
          <w:p>
            <w:pPr>
              <w:spacing w:before="0" w:after="0"/>
            </w:pPr>
            <w:r>
              <w:rPr>
                <w:rFonts w:ascii="DejaVu Sans Mono" w:hAnsi="DejaVu Sans Mono" w:eastAsia="Noto Sans Bengali" w:cs="Noto Sans Bengali"/>
                <w:color w:val="212529"/>
                <w:sz w:val="19"/>
              </w:rPr>
              <w:t>#   |-- main.py</w:t>
            </w:r>
          </w:p>
          <w:p>
            <w:pPr>
              <w:spacing w:before="0" w:after="0"/>
            </w:pPr>
            <w:r>
              <w:rPr>
                <w:rFonts w:ascii="DejaVu Sans Mono" w:hAnsi="DejaVu Sans Mono" w:eastAsia="Noto Sans Bengali" w:cs="Noto Sans Bengali"/>
                <w:color w:val="212529"/>
                <w:sz w:val="19"/>
              </w:rPr>
              <w:t>#   |-- myapp/</w:t>
            </w:r>
          </w:p>
          <w:p>
            <w:pPr>
              <w:spacing w:before="0" w:after="0"/>
            </w:pPr>
            <w:r>
              <w:rPr>
                <w:rFonts w:ascii="DejaVu Sans Mono" w:hAnsi="DejaVu Sans Mono" w:eastAsia="Noto Sans Bengali" w:cs="Noto Sans Bengali"/>
                <w:color w:val="212529"/>
                <w:sz w:val="19"/>
              </w:rPr>
              <w:t>#       |-- __init__.py        (can be empty)</w:t>
            </w:r>
          </w:p>
          <w:p>
            <w:pPr>
              <w:spacing w:before="0" w:after="0"/>
            </w:pPr>
            <w:r>
              <w:rPr>
                <w:rFonts w:ascii="DejaVu Sans Mono" w:hAnsi="DejaVu Sans Mono" w:eastAsia="Noto Sans Bengali" w:cs="Noto Sans Bengali"/>
                <w:color w:val="212529"/>
                <w:sz w:val="19"/>
              </w:rPr>
              <w:t>#       |-- math_tools.py</w:t>
            </w:r>
          </w:p>
          <w:p>
            <w:pPr>
              <w:spacing w:before="0" w:after="0"/>
            </w:pPr>
            <w:r>
              <w:rPr>
                <w:rFonts w:ascii="DejaVu Sans Mono" w:hAnsi="DejaVu Sans Mono" w:eastAsia="Noto Sans Bengali" w:cs="Noto Sans Bengali"/>
                <w:color w:val="212529"/>
                <w:sz w:val="19"/>
              </w:rPr>
              <w:t>#       |-- string_tools.py</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FILE: myapp/__init__.py ----------</w:t>
            </w:r>
          </w:p>
          <w:p>
            <w:pPr>
              <w:spacing w:before="0" w:after="0"/>
            </w:pPr>
            <w:r>
              <w:rPr>
                <w:rFonts w:ascii="DejaVu Sans Mono" w:hAnsi="DejaVu Sans Mono" w:eastAsia="Noto Sans Bengali" w:cs="Noto Sans Bengali"/>
                <w:color w:val="212529"/>
                <w:sz w:val="19"/>
              </w:rPr>
              <w:t>print("myapp package is being imported")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FILE: myapp/math_tools.py ----------</w:t>
            </w:r>
          </w:p>
          <w:p>
            <w:pPr>
              <w:spacing w:before="0" w:after="0"/>
            </w:pPr>
            <w:r>
              <w:rPr>
                <w:rFonts w:ascii="DejaVu Sans Mono" w:hAnsi="DejaVu Sans Mono" w:eastAsia="Noto Sans Bengali" w:cs="Noto Sans Bengali"/>
                <w:color w:val="212529"/>
                <w:sz w:val="19"/>
              </w:rPr>
              <w:t>def square(n):</w:t>
            </w:r>
          </w:p>
          <w:p>
            <w:pPr>
              <w:spacing w:before="0" w:after="0"/>
            </w:pPr>
            <w:r>
              <w:rPr>
                <w:rFonts w:ascii="DejaVu Sans Mono" w:hAnsi="DejaVu Sans Mono" w:eastAsia="Noto Sans Bengali" w:cs="Noto Sans Bengali"/>
                <w:color w:val="212529"/>
                <w:sz w:val="19"/>
              </w:rPr>
              <w:t xml:space="preserve">    return n * 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cube(n):</w:t>
            </w:r>
          </w:p>
          <w:p>
            <w:pPr>
              <w:spacing w:before="0" w:after="0"/>
            </w:pPr>
            <w:r>
              <w:rPr>
                <w:rFonts w:ascii="DejaVu Sans Mono" w:hAnsi="DejaVu Sans Mono" w:eastAsia="Noto Sans Bengali" w:cs="Noto Sans Bengali"/>
                <w:color w:val="212529"/>
                <w:sz w:val="19"/>
              </w:rPr>
              <w:t xml:space="preserve">    return n * n * 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FILE: myapp/string_tools.py ----------</w:t>
            </w:r>
          </w:p>
          <w:p>
            <w:pPr>
              <w:spacing w:before="0" w:after="0"/>
            </w:pPr>
            <w:r>
              <w:rPr>
                <w:rFonts w:ascii="DejaVu Sans Mono" w:hAnsi="DejaVu Sans Mono" w:eastAsia="Noto Sans Bengali" w:cs="Noto Sans Bengali"/>
                <w:color w:val="212529"/>
                <w:sz w:val="19"/>
              </w:rPr>
              <w:t>def to_upper(text):</w:t>
            </w:r>
          </w:p>
          <w:p>
            <w:pPr>
              <w:spacing w:before="0" w:after="0"/>
            </w:pPr>
            <w:r>
              <w:rPr>
                <w:rFonts w:ascii="DejaVu Sans Mono" w:hAnsi="DejaVu Sans Mono" w:eastAsia="Noto Sans Bengali" w:cs="Noto Sans Bengali"/>
                <w:color w:val="212529"/>
                <w:sz w:val="19"/>
              </w:rPr>
              <w:t xml:space="preserve">    return text.upper()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word_count(text):</w:t>
            </w:r>
          </w:p>
          <w:p>
            <w:pPr>
              <w:spacing w:before="0" w:after="0"/>
            </w:pPr>
            <w:r>
              <w:rPr>
                <w:rFonts w:ascii="DejaVu Sans Mono" w:hAnsi="DejaVu Sans Mono" w:eastAsia="Noto Sans Bengali" w:cs="Noto Sans Bengali"/>
                <w:color w:val="212529"/>
                <w:sz w:val="19"/>
              </w:rPr>
              <w:t xml:space="preserve">    return len(text.split())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FILE: main.py   (run this) ----------</w:t>
            </w:r>
          </w:p>
          <w:p>
            <w:pPr>
              <w:spacing w:before="0" w:after="0"/>
            </w:pPr>
            <w:r>
              <w:rPr>
                <w:rFonts w:ascii="DejaVu Sans Mono" w:hAnsi="DejaVu Sans Mono" w:eastAsia="Noto Sans Bengali" w:cs="Noto Sans Bengali"/>
                <w:color w:val="212529"/>
                <w:sz w:val="19"/>
              </w:rPr>
              <w:t>from myapp import math_tools, string_tools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print("Square of 6:", math_tools.square(6))</w:t>
            </w:r>
          </w:p>
          <w:p>
            <w:pPr>
              <w:spacing w:before="0" w:after="0"/>
            </w:pPr>
            <w:r>
              <w:rPr>
                <w:rFonts w:ascii="DejaVu Sans Mono" w:hAnsi="DejaVu Sans Mono" w:eastAsia="Noto Sans Bengali" w:cs="Noto Sans Bengali"/>
                <w:color w:val="212529"/>
                <w:sz w:val="19"/>
              </w:rPr>
              <w:t>print("Cube of 3  :", math_tools.cube(3))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print("Upper case :", string_tools.to_upper("hello python"))</w:t>
            </w:r>
          </w:p>
          <w:p>
            <w:pPr>
              <w:spacing w:before="0" w:after="0"/>
            </w:pPr>
            <w:r>
              <w:rPr>
                <w:rFonts w:ascii="DejaVu Sans Mono" w:hAnsi="DejaVu Sans Mono" w:eastAsia="Noto Sans Bengali" w:cs="Noto Sans Bengali"/>
                <w:color w:val="212529"/>
                <w:sz w:val="19"/>
              </w:rPr>
              <w:t>print("Word count :", string_tools.word_count("Learn Python step by step"))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Another way: import a single function from a module inside package</w:t>
            </w:r>
          </w:p>
          <w:p>
            <w:pPr>
              <w:spacing w:before="0" w:after="0"/>
            </w:pPr>
            <w:r>
              <w:rPr>
                <w:rFonts w:ascii="DejaVu Sans Mono" w:hAnsi="DejaVu Sans Mono" w:eastAsia="Noto Sans Bengali" w:cs="Noto Sans Bengali"/>
                <w:color w:val="212529"/>
                <w:sz w:val="19"/>
              </w:rPr>
              <w:t>from myapp.math_tools import square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print("Direct import -&gt;", square(9))</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You can also expose things directly in __init__.py:</w:t>
            </w:r>
          </w:p>
          <w:p>
            <w:pPr>
              <w:spacing w:before="0" w:after="0"/>
            </w:pPr>
            <w:r>
              <w:rPr>
                <w:rFonts w:ascii="DejaVu Sans Mono" w:hAnsi="DejaVu Sans Mono" w:eastAsia="Noto Sans Bengali" w:cs="Noto Sans Bengali"/>
                <w:color w:val="212529"/>
                <w:sz w:val="19"/>
              </w:rPr>
              <w:t># myapp/__init__.py</w:t>
            </w:r>
          </w:p>
          <w:p>
            <w:pPr>
              <w:spacing w:before="0" w:after="0"/>
            </w:pPr>
            <w:r>
              <w:rPr>
                <w:rFonts w:ascii="DejaVu Sans Mono" w:hAnsi="DejaVu Sans Mono" w:eastAsia="Noto Sans Bengali" w:cs="Noto Sans Bengali"/>
                <w:color w:val="212529"/>
                <w:sz w:val="19"/>
              </w:rPr>
              <w:t>#   from .math_tools import square, cube</w:t>
            </w:r>
          </w:p>
          <w:p>
            <w:pPr>
              <w:spacing w:before="0" w:after="0"/>
            </w:pPr>
            <w:r>
              <w:rPr>
                <w:rFonts w:ascii="DejaVu Sans Mono" w:hAnsi="DejaVu Sans Mono" w:eastAsia="Noto Sans Bengali" w:cs="Noto Sans Bengali"/>
                <w:color w:val="212529"/>
                <w:sz w:val="19"/>
              </w:rPr>
              <w:t>#   from .string_tools import to_upper</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Then in main.py:</w:t>
            </w:r>
          </w:p>
          <w:p>
            <w:pPr>
              <w:spacing w:before="0" w:after="0"/>
            </w:pPr>
            <w:r>
              <w:rPr>
                <w:rFonts w:ascii="DejaVu Sans Mono" w:hAnsi="DejaVu Sans Mono" w:eastAsia="Noto Sans Bengali" w:cs="Noto Sans Bengali"/>
                <w:color w:val="212529"/>
                <w:sz w:val="19"/>
              </w:rPr>
              <w:t>#   from myapp import square, to_upper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myapp package is being imported</w:t>
              <w:br/>
              <w:t>Square of 6: 36</w:t>
              <w:br/>
              <w:t>Cube of 3  : 27</w:t>
              <w:br/>
              <w:t>Upper case : HELLO PYTHON</w:t>
              <w:br/>
              <w:t>Word count : 5</w:t>
              <w:br/>
              <w:t>Direct import -&gt; 81</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`myapp` ফোল্ডারের ভেতরে `__init__.py` থাকায় Python একে package হিসেবে চিনেছে। `from myapp import math_tools` লিখে ভেতরের module ব্যবহার করা গেছে। `__init__.py` import-এর সময় একবার রান হয় — তাই সেখানে initialization কোড রাখা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`__init__.py` ফাইল না রাখা (Python 3.3+ এ namespace package হলেও, ভালো প্র্যাকটিস হলো রাখা)।</w:t>
      </w:r>
    </w:p>
    <w:p>
      <w:pPr>
        <w:pStyle w:val="ListBullet"/>
        <w:spacing w:after="40"/>
      </w:pPr>
      <w:r>
        <w:rPr>
          <w:rFonts w:ascii="Noto Sans Bengali" w:hAnsi="Noto Sans Bengali" w:eastAsia="Noto Sans Bengali" w:cs="Noto Sans Bengali"/>
        </w:rPr>
        <w:t>`main.py`-কে package-এর ভেতরে রেখে রান করা — main ফাইল সবসময় package-এর বাইরে রাখুন।</w:t>
      </w:r>
    </w:p>
    <w:p>
      <w:pPr>
        <w:pStyle w:val="ListBullet"/>
        <w:spacing w:after="40"/>
      </w:pPr>
      <w:r>
        <w:rPr>
          <w:rFonts w:ascii="Noto Sans Bengali" w:hAnsi="Noto Sans Bengali" w:eastAsia="Noto Sans Bengali" w:cs="Noto Sans Bengali"/>
        </w:rPr>
        <w:t>package import করতে গিয়ে `import myapp.math_tools.math` লেখা (সঠিক: `from myapp import math_tools`)।</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`school` package বানান যাতে `student.py` ও `teacher.py` module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`__init__.py`-তে from-import দিয়ে সরাসরি function expose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`utils` package বানিয়ে তার ভেতরে `file_utils.py` module রাখুন।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208: Application Software-এর সংজ্ঞা, প্রকারভেদ ও ব্যবহার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3.1, 3.2, 3.3 অনুযায়ী — Application Software কী, এটি কত প্রকার, এবং এর ব্যবহার কী — তা সারণি আকারে উপস্থাপন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Software concept</w:t>
      </w:r>
    </w:p>
    <w:p>
      <w:pPr>
        <w:pStyle w:val="ListBullet"/>
        <w:spacing w:after="40"/>
      </w:pPr>
      <w:r>
        <w:rPr>
          <w:rFonts w:ascii="Noto Sans Bengali" w:hAnsi="Noto Sans Bengali" w:eastAsia="Noto Sans Bengali" w:cs="Noto Sans Bengali"/>
        </w:rPr>
        <w:t>Module/Package concept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Application Software হলো সেই সব সফটওয়্যার যা ব্যবহারকারীর নির্দিষ্ট কাজ সম্পন্ন করতে বানানো হয় — যেমন MS Word, Browser, Student ERP। সিলেবাসের Practical-এ আমরা যে Inventory, PDF Report, QR Code বানাবো — সেগুলো-ই Application Software।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পরীক্ষায় Unit ১১ থেকে সাধারণত 'Application Software-এর প্রকারভেদ ও ব্যবহার' — সংজ্ঞা + ২/৩টি উদাহরণসহ লিখতে হয়। অবশ্যই বাংলাদেশি প্রেক্ষাপটে (যেমন স্কুল ERP) উদাহরণ দিন।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Application Software-এর সংজ্ঞা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প্রকারভেদ (Ready-made vs Customized, সেক্টরভিত্তিক) সারণিতে দেখানো।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ব্যবহারের ক্ষেত্রগুলো তালিকা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পাইথন দিয়ে বানানো যায় এমন অ্যাপের উদাহরণ দেওয়া।</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Application Software - classification stored in a dictionary</w:t>
            </w:r>
          </w:p>
          <w:p>
            <w:pPr>
              <w:spacing w:before="0" w:after="0"/>
            </w:pPr>
            <w:r>
              <w:rPr>
                <w:rFonts w:ascii="DejaVu Sans Mono" w:hAnsi="DejaVu Sans Mono" w:eastAsia="Noto Sans Bengali" w:cs="Noto Sans Bengali"/>
                <w:color w:val="212529"/>
                <w:sz w:val="19"/>
              </w:rPr>
              <w:t># and displayed as a report (a tiny console "application")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applications = {</w:t>
            </w:r>
          </w:p>
          <w:p>
            <w:pPr>
              <w:spacing w:before="0" w:after="0"/>
            </w:pPr>
            <w:r>
              <w:rPr>
                <w:rFonts w:ascii="DejaVu Sans Mono" w:hAnsi="DejaVu Sans Mono" w:eastAsia="Noto Sans Bengali" w:cs="Noto Sans Bengali"/>
                <w:color w:val="212529"/>
                <w:sz w:val="19"/>
              </w:rPr>
              <w:t xml:space="preserve">    "Word Processing": ["MS Word", "Google Docs", "LibreOffice Writer"],</w:t>
            </w:r>
          </w:p>
          <w:p>
            <w:pPr>
              <w:spacing w:before="0" w:after="0"/>
            </w:pPr>
            <w:r>
              <w:rPr>
                <w:rFonts w:ascii="DejaVu Sans Mono" w:hAnsi="DejaVu Sans Mono" w:eastAsia="Noto Sans Bengali" w:cs="Noto Sans Bengali"/>
                <w:color w:val="212529"/>
                <w:sz w:val="19"/>
              </w:rPr>
              <w:t xml:space="preserve">    "Spreadsheet": ["MS Excel", "Google Sheets"],</w:t>
            </w:r>
          </w:p>
          <w:p>
            <w:pPr>
              <w:spacing w:before="0" w:after="0"/>
            </w:pPr>
            <w:r>
              <w:rPr>
                <w:rFonts w:ascii="DejaVu Sans Mono" w:hAnsi="DejaVu Sans Mono" w:eastAsia="Noto Sans Bengali" w:cs="Noto Sans Bengali"/>
                <w:color w:val="212529"/>
                <w:sz w:val="19"/>
              </w:rPr>
              <w:t xml:space="preserve">    "Database": ["MySQL Workbench", "MS Access", "SQLite Browser"],</w:t>
            </w:r>
          </w:p>
          <w:p>
            <w:pPr>
              <w:spacing w:before="0" w:after="0"/>
            </w:pPr>
            <w:r>
              <w:rPr>
                <w:rFonts w:ascii="DejaVu Sans Mono" w:hAnsi="DejaVu Sans Mono" w:eastAsia="Noto Sans Bengali" w:cs="Noto Sans Bengali"/>
                <w:color w:val="212529"/>
                <w:sz w:val="19"/>
              </w:rPr>
              <w:t xml:space="preserve">    "Accounting": ["Tally", "QuickBooks"],</w:t>
            </w:r>
          </w:p>
          <w:p>
            <w:pPr>
              <w:spacing w:before="0" w:after="0"/>
            </w:pPr>
            <w:r>
              <w:rPr>
                <w:rFonts w:ascii="DejaVu Sans Mono" w:hAnsi="DejaVu Sans Mono" w:eastAsia="Noto Sans Bengali" w:cs="Noto Sans Bengali"/>
                <w:color w:val="212529"/>
                <w:sz w:val="19"/>
              </w:rPr>
              <w:t xml:space="preserve">    "Inventory Control": ["Custom Python App", "Odoo"],</w:t>
            </w:r>
          </w:p>
          <w:p>
            <w:pPr>
              <w:spacing w:before="0" w:after="0"/>
            </w:pPr>
            <w:r>
              <w:rPr>
                <w:rFonts w:ascii="DejaVu Sans Mono" w:hAnsi="DejaVu Sans Mono" w:eastAsia="Noto Sans Bengali" w:cs="Noto Sans Bengali"/>
                <w:color w:val="212529"/>
                <w:sz w:val="19"/>
              </w:rPr>
              <w:t xml:space="preserve">    "Communication": ["WhatsApp", "Zoom", "Gmail"],</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 55)</w:t>
            </w:r>
          </w:p>
          <w:p>
            <w:pPr>
              <w:spacing w:before="0" w:after="0"/>
            </w:pPr>
            <w:r>
              <w:rPr>
                <w:rFonts w:ascii="DejaVu Sans Mono" w:hAnsi="DejaVu Sans Mono" w:eastAsia="Noto Sans Bengali" w:cs="Noto Sans Bengali"/>
                <w:color w:val="212529"/>
                <w:sz w:val="19"/>
              </w:rPr>
              <w:t>print("        APPLICATION SOFTWARE - CATEGORY REPORT")</w:t>
            </w:r>
          </w:p>
          <w:p>
            <w:pPr>
              <w:spacing w:before="0" w:after="0"/>
            </w:pPr>
            <w:r>
              <w:rPr>
                <w:rFonts w:ascii="DejaVu Sans Mono" w:hAnsi="DejaVu Sans Mono" w:eastAsia="Noto Sans Bengali" w:cs="Noto Sans Bengali"/>
                <w:color w:val="212529"/>
                <w:sz w:val="19"/>
              </w:rPr>
              <w:t>print("=" * 55)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total_categories = 0</w:t>
            </w:r>
          </w:p>
          <w:p>
            <w:pPr>
              <w:spacing w:before="0" w:after="0"/>
            </w:pPr>
            <w:r>
              <w:rPr>
                <w:rFonts w:ascii="DejaVu Sans Mono" w:hAnsi="DejaVu Sans Mono" w:eastAsia="Noto Sans Bengali" w:cs="Noto Sans Bengali"/>
                <w:color w:val="212529"/>
                <w:sz w:val="19"/>
              </w:rPr>
              <w:t>for category, software_list in applications.items():</w:t>
            </w:r>
          </w:p>
          <w:p>
            <w:pPr>
              <w:spacing w:before="0" w:after="0"/>
            </w:pPr>
            <w:r>
              <w:rPr>
                <w:rFonts w:ascii="DejaVu Sans Mono" w:hAnsi="DejaVu Sans Mono" w:eastAsia="Noto Sans Bengali" w:cs="Noto Sans Bengali"/>
                <w:color w:val="212529"/>
                <w:sz w:val="19"/>
              </w:rPr>
              <w:t xml:space="preserve">    total_categories = total_categories + 1</w:t>
            </w:r>
          </w:p>
          <w:p>
            <w:pPr>
              <w:spacing w:before="0" w:after="0"/>
            </w:pPr>
            <w:r>
              <w:rPr>
                <w:rFonts w:ascii="DejaVu Sans Mono" w:hAnsi="DejaVu Sans Mono" w:eastAsia="Noto Sans Bengali" w:cs="Noto Sans Bengali"/>
                <w:color w:val="212529"/>
                <w:sz w:val="19"/>
              </w:rPr>
              <w:t xml:space="preserve">    print("\nCategory:", category)</w:t>
            </w:r>
          </w:p>
          <w:p>
            <w:pPr>
              <w:spacing w:before="0" w:after="0"/>
            </w:pPr>
            <w:r>
              <w:rPr>
                <w:rFonts w:ascii="DejaVu Sans Mono" w:hAnsi="DejaVu Sans Mono" w:eastAsia="Noto Sans Bengali" w:cs="Noto Sans Bengali"/>
                <w:color w:val="212529"/>
                <w:sz w:val="19"/>
              </w:rPr>
              <w:t xml:space="preserve">    for software in software_list:</w:t>
            </w:r>
          </w:p>
          <w:p>
            <w:pPr>
              <w:spacing w:before="0" w:after="0"/>
            </w:pPr>
            <w:r>
              <w:rPr>
                <w:rFonts w:ascii="DejaVu Sans Mono" w:hAnsi="DejaVu Sans Mono" w:eastAsia="Noto Sans Bengali" w:cs="Noto Sans Bengali"/>
                <w:color w:val="212529"/>
                <w:sz w:val="19"/>
              </w:rPr>
              <w:t xml:space="preserve">        print("   -", software)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 "=" * 55)</w:t>
            </w:r>
          </w:p>
          <w:p>
            <w:pPr>
              <w:spacing w:before="0" w:after="0"/>
            </w:pPr>
            <w:r>
              <w:rPr>
                <w:rFonts w:ascii="DejaVu Sans Mono" w:hAnsi="DejaVu Sans Mono" w:eastAsia="Noto Sans Bengali" w:cs="Noto Sans Bengali"/>
                <w:color w:val="212529"/>
                <w:sz w:val="19"/>
              </w:rPr>
              <w:t>print("Total categories:", total_categories)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 small example of a 'custom' application we can build with Python</w:t>
            </w:r>
          </w:p>
          <w:p>
            <w:pPr>
              <w:spacing w:before="0" w:after="0"/>
            </w:pPr>
            <w:r>
              <w:rPr>
                <w:rFonts w:ascii="DejaVu Sans Mono" w:hAnsi="DejaVu Sans Mono" w:eastAsia="Noto Sans Bengali" w:cs="Noto Sans Bengali"/>
                <w:color w:val="212529"/>
                <w:sz w:val="19"/>
              </w:rPr>
              <w:t>print("\n--- Example: Custom Student Management (Python) ---")</w:t>
            </w:r>
          </w:p>
          <w:p>
            <w:pPr>
              <w:spacing w:before="0" w:after="0"/>
            </w:pPr>
            <w:r>
              <w:rPr>
                <w:rFonts w:ascii="DejaVu Sans Mono" w:hAnsi="DejaVu Sans Mono" w:eastAsia="Noto Sans Bengali" w:cs="Noto Sans Bengali"/>
                <w:color w:val="212529"/>
                <w:sz w:val="19"/>
              </w:rPr>
              <w:t>students = []</w:t>
            </w:r>
          </w:p>
          <w:p>
            <w:pPr>
              <w:spacing w:before="0" w:after="0"/>
            </w:pPr>
            <w:r>
              <w:rPr>
                <w:rFonts w:ascii="DejaVu Sans Mono" w:hAnsi="DejaVu Sans Mono" w:eastAsia="Noto Sans Bengali" w:cs="Noto Sans Bengali"/>
                <w:color w:val="212529"/>
                <w:sz w:val="19"/>
              </w:rPr>
              <w:t>students.append({"id": 1, "name": "Rahim", "department": "CSE"})</w:t>
            </w:r>
          </w:p>
          <w:p>
            <w:pPr>
              <w:spacing w:before="0" w:after="0"/>
            </w:pPr>
            <w:r>
              <w:rPr>
                <w:rFonts w:ascii="DejaVu Sans Mono" w:hAnsi="DejaVu Sans Mono" w:eastAsia="Noto Sans Bengali" w:cs="Noto Sans Bengali"/>
                <w:color w:val="212529"/>
                <w:sz w:val="19"/>
              </w:rPr>
              <w:t>students.append({"id": 2, "name": "Karim", "department": "EEE"})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s in students:</w:t>
            </w:r>
          </w:p>
          <w:p>
            <w:pPr>
              <w:spacing w:before="0" w:after="0"/>
            </w:pPr>
            <w:r>
              <w:rPr>
                <w:rFonts w:ascii="DejaVu Sans Mono" w:hAnsi="DejaVu Sans Mono" w:eastAsia="Noto Sans Bengali" w:cs="Noto Sans Bengali"/>
                <w:color w:val="212529"/>
                <w:sz w:val="19"/>
              </w:rPr>
              <w:t xml:space="preserve">    print("ID:", s["id"], "| Name:", s["name"], "| Dept:", s["department"])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Types of Application Software at a glance:</w:t>
            </w:r>
          </w:p>
          <w:p>
            <w:pPr>
              <w:spacing w:before="0" w:after="0"/>
            </w:pPr>
            <w:r>
              <w:rPr>
                <w:rFonts w:ascii="DejaVu Sans Mono" w:hAnsi="DejaVu Sans Mono" w:eastAsia="Noto Sans Bengali" w:cs="Noto Sans Bengali"/>
                <w:color w:val="212529"/>
                <w:sz w:val="19"/>
              </w:rPr>
              <w:t># 1. Ready-made / General purpose : MS Word, Excel, Chrome</w:t>
            </w:r>
          </w:p>
          <w:p>
            <w:pPr>
              <w:spacing w:before="0" w:after="0"/>
            </w:pPr>
            <w:r>
              <w:rPr>
                <w:rFonts w:ascii="DejaVu Sans Mono" w:hAnsi="DejaVu Sans Mono" w:eastAsia="Noto Sans Bengali" w:cs="Noto Sans Bengali"/>
                <w:color w:val="212529"/>
                <w:sz w:val="19"/>
              </w:rPr>
              <w:t># 2. Customized / Tailor-made     : Hospital ERP, School ERP</w:t>
            </w:r>
          </w:p>
          <w:p>
            <w:pPr>
              <w:spacing w:before="0" w:after="0"/>
            </w:pPr>
            <w:r>
              <w:rPr>
                <w:rFonts w:ascii="DejaVu Sans Mono" w:hAnsi="DejaVu Sans Mono" w:eastAsia="Noto Sans Bengali" w:cs="Noto Sans Bengali"/>
                <w:color w:val="212529"/>
                <w:sz w:val="19"/>
              </w:rPr>
              <w:t># 3. Utility software             : Antivirus, Disk Cleaner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w:t>
              <w:br/>
              <w:t xml:space="preserve">        APPLICATION SOFTWARE - CATEGORY REPORT</w:t>
              <w:br/>
              <w:t>=======================================================</w:t>
              <w:br/>
              <w:br/>
              <w:t>Category: Word Processing</w:t>
              <w:br/>
              <w:t xml:space="preserve">   - MS Word</w:t>
              <w:br/>
              <w:t xml:space="preserve">   - Google Docs</w:t>
              <w:br/>
              <w:t xml:space="preserve">   - LibreOffice Writer</w:t>
              <w:br/>
              <w:br/>
              <w:t>Category: Spreadsheet</w:t>
              <w:br/>
              <w:t xml:space="preserve">   - MS Excel</w:t>
              <w:br/>
              <w:t xml:space="preserve">   - Google Sheets</w:t>
              <w:br/>
              <w:br/>
              <w:t>Category: Database</w:t>
              <w:br/>
              <w:t xml:space="preserve">   - MySQL Workbench</w:t>
              <w:br/>
              <w:t xml:space="preserve">   - MS Access</w:t>
              <w:br/>
              <w:t xml:space="preserve">   - SQLite Browser</w:t>
              <w:br/>
              <w:br/>
              <w:t>Category: Accounting</w:t>
              <w:br/>
              <w:t xml:space="preserve">   - Tally</w:t>
              <w:br/>
              <w:t xml:space="preserve">   - QuickBooks</w:t>
              <w:br/>
              <w:br/>
              <w:t>Category: Inventory Control</w:t>
              <w:br/>
              <w:t xml:space="preserve">   - Custom Python App</w:t>
              <w:br/>
              <w:t xml:space="preserve">   - Odoo</w:t>
              <w:br/>
              <w:br/>
              <w:t>Category: Communication</w:t>
              <w:br/>
              <w:t xml:space="preserve">   - WhatsApp</w:t>
              <w:br/>
              <w:t xml:space="preserve">   - Zoom</w:t>
              <w:br/>
              <w:t xml:space="preserve">   - Gmail</w:t>
              <w:br/>
              <w:br/>
              <w:t>=======================================================</w:t>
              <w:br/>
              <w:t>Total categories: 6</w:t>
              <w:br/>
              <w:br/>
              <w:t>--- Example: Custom Student Management (Python) ---</w:t>
              <w:br/>
              <w:t>ID: 1 | Name: Rahim | Dept: CSE</w:t>
              <w:br/>
              <w:t>ID: 2 | Name: Karim | Dept: EEE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Application Software হলো এন্ড-ইউজারের কাজ সম্পন্ন করার সফটওয়্যার। সিলেবাসের মূল লক্ষ্য হলো Python দিয়ে এমন Customized Application Software (Inventory, PDF Report, QR, Weather App, Database App) বানানো।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System Software (Windows, Linux) ও Application Software (MS Word, Python App) গুলিয়ে ফেলা।</w:t>
      </w:r>
    </w:p>
    <w:p>
      <w:pPr>
        <w:pStyle w:val="ListBullet"/>
        <w:spacing w:after="40"/>
      </w:pPr>
      <w:r>
        <w:rPr>
          <w:rFonts w:ascii="Noto Sans Bengali" w:hAnsi="Noto Sans Bengali" w:eastAsia="Noto Sans Bengali" w:cs="Noto Sans Bengali"/>
        </w:rPr>
        <w:t>ভাবা যে Application Software মানেই বড় বাণিজ্যিক সফটওয়্যার — ছোট Python স্ক্রিপ্টও একটি application।</w:t>
      </w:r>
    </w:p>
    <w:p>
      <w:pPr>
        <w:pStyle w:val="ListBullet"/>
        <w:spacing w:after="40"/>
      </w:pPr>
      <w:r>
        <w:rPr>
          <w:rFonts w:ascii="Noto Sans Bengali" w:hAnsi="Noto Sans Bengali" w:eastAsia="Noto Sans Bengali" w:cs="Noto Sans Bengali"/>
        </w:rPr>
        <w:t>সিলেবাসের ১১ নম্বর ইউনিটে শুধু সংজ্ঞা লিখে উদাহরণ না দেওয়া — পরীক্ষায় উদাহরণসহ লিখলে বেশি নম্বর পাওয়া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Application Software-এর নাম ও কাজ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System Software ও Application Software-এর পার্থক্য সারণি আকারে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আপনার পরিচিত একটি Customized Application Software-এর বর্ণনা দিন।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File Operation in Python (CSV, JSON &amp; Advanced) — Unit 2</w:t>
      </w:r>
    </w:p>
    <w:p>
      <w:pPr>
        <w:pStyle w:val="Heading2"/>
        <w:spacing w:before="280" w:after="120"/>
      </w:pPr>
      <w:r>
        <w:rPr>
          <w:rFonts w:ascii="Noto Sans Bengali" w:hAnsi="Noto Sans Bengali" w:eastAsia="Noto Sans Bengali" w:cs="Noto Sans Bengali"/>
        </w:rPr>
        <w:t>সমস্যা 209: File Opening Mode গুলো বুঝুন ও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2.2 অনুযায়ী — Python-এর বিভিন্ন file opening mode (`r`, `w`, `a`, `r+`, `w+`, `a+`, `x`, `b`) বুঝে একটি প্রোগ্রামে প্রয়োগ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open() function</w:t>
      </w:r>
    </w:p>
    <w:p>
      <w:pPr>
        <w:pStyle w:val="ListBullet"/>
        <w:spacing w:after="40"/>
      </w:pPr>
      <w:r>
        <w:rPr>
          <w:rFonts w:ascii="Noto Sans Bengali" w:hAnsi="Noto Sans Bengali" w:eastAsia="Noto Sans Bengali" w:cs="Noto Sans Bengali"/>
        </w:rPr>
        <w:t>File read/write</w:t>
      </w:r>
    </w:p>
    <w:p>
      <w:pPr>
        <w:pStyle w:val="ListBullet"/>
        <w:spacing w:after="40"/>
      </w:pPr>
      <w:r>
        <w:rPr>
          <w:rFonts w:ascii="Noto Sans Bengali" w:hAnsi="Noto Sans Bengali" w:eastAsia="Noto Sans Bengali" w:cs="Noto Sans Bengali"/>
        </w:rPr>
        <w:t>with statement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খোলার সময় দ্বিতীয় argument-এ mode দিতে হয়। `r` = পড়া, `w` = লেখা (পুরনো মুছে যায়), `a` = শেষে যোগ করা, `x` = নতুন ফাইল (থাকলে error), `b` = binary, `+` = পড়া+লেখা। ভুল mode ব্যবহার করলে ডেটা হারিয়ে যেতে পারে।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সবচেয়ে বড় বিপদ: `'w'` mode। ইনভেন্টরি বা স্টুডেন্ট ডেটা `'w'` দিয়ে খুললে আগের সব তথ্য মুছে যাবে। ডেটা যোগ করতে সবসময় `'a'` বা `'a+'` ব্যবহার করুন।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'w' mode দিয়ে একটি ফাইল তৈরি করে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'a' mode দিয়ে শেষে নতুন লাইন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 mode দিয়ে পুরো ফাইল পড়া।</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 mode দিয়ে পড়া ও লেখা একসাথে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Understanding different file opening modes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'w' mode -&gt; write (creates file, deletes old content)</w:t>
            </w:r>
          </w:p>
          <w:p>
            <w:pPr>
              <w:spacing w:before="0" w:after="0"/>
            </w:pPr>
            <w:r>
              <w:rPr>
                <w:rFonts w:ascii="DejaVu Sans Mono" w:hAnsi="DejaVu Sans Mono" w:eastAsia="Noto Sans Bengali" w:cs="Noto Sans Bengali"/>
                <w:color w:val="212529"/>
                <w:sz w:val="19"/>
              </w:rPr>
              <w:t>with open("demo.txt", "w") as file:</w:t>
            </w:r>
          </w:p>
          <w:p>
            <w:pPr>
              <w:spacing w:before="0" w:after="0"/>
            </w:pPr>
            <w:r>
              <w:rPr>
                <w:rFonts w:ascii="DejaVu Sans Mono" w:hAnsi="DejaVu Sans Mono" w:eastAsia="Noto Sans Bengali" w:cs="Noto Sans Bengali"/>
                <w:color w:val="212529"/>
                <w:sz w:val="19"/>
              </w:rPr>
              <w:t xml:space="preserve">    file.write("Line 1: Hello Python\n")</w:t>
            </w:r>
          </w:p>
          <w:p>
            <w:pPr>
              <w:spacing w:before="0" w:after="0"/>
            </w:pPr>
            <w:r>
              <w:rPr>
                <w:rFonts w:ascii="DejaVu Sans Mono" w:hAnsi="DejaVu Sans Mono" w:eastAsia="Noto Sans Bengali" w:cs="Noto Sans Bengali"/>
                <w:color w:val="212529"/>
                <w:sz w:val="19"/>
              </w:rPr>
              <w:t xml:space="preserve">    file.write("Line 2: File handling is easy\n")</w:t>
            </w:r>
          </w:p>
          <w:p>
            <w:pPr>
              <w:spacing w:before="0" w:after="0"/>
            </w:pPr>
            <w:r>
              <w:rPr>
                <w:rFonts w:ascii="DejaVu Sans Mono" w:hAnsi="DejaVu Sans Mono" w:eastAsia="Noto Sans Bengali" w:cs="Noto Sans Bengali"/>
                <w:color w:val="212529"/>
                <w:sz w:val="19"/>
              </w:rPr>
              <w:t>print("Written using 'w' mode")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'a' mode -&gt; append (adds at the end, keeps old content)</w:t>
            </w:r>
          </w:p>
          <w:p>
            <w:pPr>
              <w:spacing w:before="0" w:after="0"/>
            </w:pPr>
            <w:r>
              <w:rPr>
                <w:rFonts w:ascii="DejaVu Sans Mono" w:hAnsi="DejaVu Sans Mono" w:eastAsia="Noto Sans Bengali" w:cs="Noto Sans Bengali"/>
                <w:color w:val="212529"/>
                <w:sz w:val="19"/>
              </w:rPr>
              <w:t>with open("demo.txt", "a") as file:</w:t>
            </w:r>
          </w:p>
          <w:p>
            <w:pPr>
              <w:spacing w:before="0" w:after="0"/>
            </w:pPr>
            <w:r>
              <w:rPr>
                <w:rFonts w:ascii="DejaVu Sans Mono" w:hAnsi="DejaVu Sans Mono" w:eastAsia="Noto Sans Bengali" w:cs="Noto Sans Bengali"/>
                <w:color w:val="212529"/>
                <w:sz w:val="19"/>
              </w:rPr>
              <w:t xml:space="preserve">    file.write("Line 3: This line was appended\n")</w:t>
            </w:r>
          </w:p>
          <w:p>
            <w:pPr>
              <w:spacing w:before="0" w:after="0"/>
            </w:pPr>
            <w:r>
              <w:rPr>
                <w:rFonts w:ascii="DejaVu Sans Mono" w:hAnsi="DejaVu Sans Mono" w:eastAsia="Noto Sans Bengali" w:cs="Noto Sans Bengali"/>
                <w:color w:val="212529"/>
                <w:sz w:val="19"/>
              </w:rPr>
              <w:t>print("Appended using 'a' mode")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'r' mode -&gt; read</w:t>
            </w:r>
          </w:p>
          <w:p>
            <w:pPr>
              <w:spacing w:before="0" w:after="0"/>
            </w:pPr>
            <w:r>
              <w:rPr>
                <w:rFonts w:ascii="DejaVu Sans Mono" w:hAnsi="DejaVu Sans Mono" w:eastAsia="Noto Sans Bengali" w:cs="Noto Sans Bengali"/>
                <w:color w:val="212529"/>
                <w:sz w:val="19"/>
              </w:rPr>
              <w:t>with open("demo.txt", "r") as file: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print("\n--- Content after 'r' mode ---")</w:t>
            </w:r>
          </w:p>
          <w:p>
            <w:pPr>
              <w:spacing w:before="0" w:after="0"/>
            </w:pPr>
            <w:r>
              <w:rPr>
                <w:rFonts w:ascii="DejaVu Sans Mono" w:hAnsi="DejaVu Sans Mono" w:eastAsia="Noto Sans Bengali" w:cs="Noto Sans Bengali"/>
                <w:color w:val="212529"/>
                <w:sz w:val="19"/>
              </w:rPr>
              <w:t>print(content)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'r+' mode -&gt; read and write both</w:t>
            </w:r>
          </w:p>
          <w:p>
            <w:pPr>
              <w:spacing w:before="0" w:after="0"/>
            </w:pPr>
            <w:r>
              <w:rPr>
                <w:rFonts w:ascii="DejaVu Sans Mono" w:hAnsi="DejaVu Sans Mono" w:eastAsia="Noto Sans Bengali" w:cs="Noto Sans Bengali"/>
                <w:color w:val="212529"/>
                <w:sz w:val="19"/>
              </w:rPr>
              <w:t>with open("demo.txt", "r+") as file:</w:t>
            </w:r>
          </w:p>
          <w:p>
            <w:pPr>
              <w:spacing w:before="0" w:after="0"/>
            </w:pPr>
            <w:r>
              <w:rPr>
                <w:rFonts w:ascii="DejaVu Sans Mono" w:hAnsi="DejaVu Sans Mono" w:eastAsia="Noto Sans Bengali" w:cs="Noto Sans Bengali"/>
                <w:color w:val="212529"/>
                <w:sz w:val="19"/>
              </w:rPr>
              <w:t xml:space="preserve">    old_data = file.read()</w:t>
            </w:r>
          </w:p>
          <w:p>
            <w:pPr>
              <w:spacing w:before="0" w:after="0"/>
            </w:pPr>
            <w:r>
              <w:rPr>
                <w:rFonts w:ascii="DejaVu Sans Mono" w:hAnsi="DejaVu Sans Mono" w:eastAsia="Noto Sans Bengali" w:cs="Noto Sans Bengali"/>
                <w:color w:val="212529"/>
                <w:sz w:val="19"/>
              </w:rPr>
              <w:t xml:space="preserve">    file.write("Line 4: Added by r+ mode\n")</w:t>
            </w:r>
          </w:p>
          <w:p>
            <w:pPr>
              <w:spacing w:before="0" w:after="0"/>
            </w:pPr>
            <w:r>
              <w:rPr>
                <w:rFonts w:ascii="DejaVu Sans Mono" w:hAnsi="DejaVu Sans Mono" w:eastAsia="Noto Sans Bengali" w:cs="Noto Sans Bengali"/>
                <w:color w:val="212529"/>
                <w:sz w:val="19"/>
              </w:rPr>
              <w:t>print("--- Content after 'r+' mode ---")</w:t>
            </w:r>
          </w:p>
          <w:p>
            <w:pPr>
              <w:spacing w:before="0" w:after="0"/>
            </w:pPr>
            <w:r>
              <w:rPr>
                <w:rFonts w:ascii="DejaVu Sans Mono" w:hAnsi="DejaVu Sans Mono" w:eastAsia="Noto Sans Bengali" w:cs="Noto Sans Bengali"/>
                <w:color w:val="212529"/>
                <w:sz w:val="19"/>
              </w:rPr>
              <w:t>with open("demo.txt", "r") as file:</w:t>
            </w:r>
          </w:p>
          <w:p>
            <w:pPr>
              <w:spacing w:before="0" w:after="0"/>
            </w:pPr>
            <w:r>
              <w:rPr>
                <w:rFonts w:ascii="DejaVu Sans Mono" w:hAnsi="DejaVu Sans Mono" w:eastAsia="Noto Sans Bengali" w:cs="Noto Sans Bengali"/>
                <w:color w:val="212529"/>
                <w:sz w:val="19"/>
              </w:rPr>
              <w:t xml:space="preserve">    print(file.read())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Checking file mode properties</w:t>
            </w:r>
          </w:p>
          <w:p>
            <w:pPr>
              <w:spacing w:before="0" w:after="0"/>
            </w:pPr>
            <w:r>
              <w:rPr>
                <w:rFonts w:ascii="DejaVu Sans Mono" w:hAnsi="DejaVu Sans Mono" w:eastAsia="Noto Sans Bengali" w:cs="Noto Sans Bengali"/>
                <w:color w:val="212529"/>
                <w:sz w:val="19"/>
              </w:rPr>
              <w:t>with open("demo.txt", "r") as file:</w:t>
            </w:r>
          </w:p>
          <w:p>
            <w:pPr>
              <w:spacing w:before="0" w:after="0"/>
            </w:pPr>
            <w:r>
              <w:rPr>
                <w:rFonts w:ascii="DejaVu Sans Mono" w:hAnsi="DejaVu Sans Mono" w:eastAsia="Noto Sans Bengali" w:cs="Noto Sans Bengali"/>
                <w:color w:val="212529"/>
                <w:sz w:val="19"/>
              </w:rPr>
              <w:t xml:space="preserve">    print("File name   :", file.name)</w:t>
            </w:r>
          </w:p>
          <w:p>
            <w:pPr>
              <w:spacing w:before="0" w:after="0"/>
            </w:pPr>
            <w:r>
              <w:rPr>
                <w:rFonts w:ascii="DejaVu Sans Mono" w:hAnsi="DejaVu Sans Mono" w:eastAsia="Noto Sans Bengali" w:cs="Noto Sans Bengali"/>
                <w:color w:val="212529"/>
                <w:sz w:val="19"/>
              </w:rPr>
              <w:t xml:space="preserve">    print("File mode   :", file.mode)</w:t>
            </w:r>
          </w:p>
          <w:p>
            <w:pPr>
              <w:spacing w:before="0" w:after="0"/>
            </w:pPr>
            <w:r>
              <w:rPr>
                <w:rFonts w:ascii="DejaVu Sans Mono" w:hAnsi="DejaVu Sans Mono" w:eastAsia="Noto Sans Bengali" w:cs="Noto Sans Bengali"/>
                <w:color w:val="212529"/>
                <w:sz w:val="19"/>
              </w:rPr>
              <w:t xml:space="preserve">    print("Closed?     :", file.closed)</w:t>
            </w:r>
          </w:p>
          <w:p>
            <w:pPr>
              <w:spacing w:before="0" w:after="0"/>
            </w:pPr>
            <w:r>
              <w:rPr>
                <w:rFonts w:ascii="DejaVu Sans Mono" w:hAnsi="DejaVu Sans Mono" w:eastAsia="Noto Sans Bengali" w:cs="Noto Sans Bengali"/>
                <w:color w:val="212529"/>
                <w:sz w:val="19"/>
              </w:rPr>
              <w:t>print("Closed after with-block? :", file.closed)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Mode summary table</w:t>
            </w:r>
          </w:p>
          <w:p>
            <w:pPr>
              <w:spacing w:before="0" w:after="0"/>
            </w:pPr>
            <w:r>
              <w:rPr>
                <w:rFonts w:ascii="DejaVu Sans Mono" w:hAnsi="DejaVu Sans Mono" w:eastAsia="Noto Sans Bengali" w:cs="Noto Sans Bengali"/>
                <w:color w:val="212529"/>
                <w:sz w:val="19"/>
              </w:rPr>
              <w:t># 'r'  -&gt; read only        (file must exist)</w:t>
            </w:r>
          </w:p>
          <w:p>
            <w:pPr>
              <w:spacing w:before="0" w:after="0"/>
            </w:pPr>
            <w:r>
              <w:rPr>
                <w:rFonts w:ascii="DejaVu Sans Mono" w:hAnsi="DejaVu Sans Mono" w:eastAsia="Noto Sans Bengali" w:cs="Noto Sans Bengali"/>
                <w:color w:val="212529"/>
                <w:sz w:val="19"/>
              </w:rPr>
              <w:t># 'w'  -&gt; write            (creates / truncates)</w:t>
            </w:r>
          </w:p>
          <w:p>
            <w:pPr>
              <w:spacing w:before="0" w:after="0"/>
            </w:pPr>
            <w:r>
              <w:rPr>
                <w:rFonts w:ascii="DejaVu Sans Mono" w:hAnsi="DejaVu Sans Mono" w:eastAsia="Noto Sans Bengali" w:cs="Noto Sans Bengali"/>
                <w:color w:val="212529"/>
                <w:sz w:val="19"/>
              </w:rPr>
              <w:t># 'a'  -&gt; append           (keeps old, adds at end)</w:t>
            </w:r>
          </w:p>
          <w:p>
            <w:pPr>
              <w:spacing w:before="0" w:after="0"/>
            </w:pPr>
            <w:r>
              <w:rPr>
                <w:rFonts w:ascii="DejaVu Sans Mono" w:hAnsi="DejaVu Sans Mono" w:eastAsia="Noto Sans Bengali" w:cs="Noto Sans Bengali"/>
                <w:color w:val="212529"/>
                <w:sz w:val="19"/>
              </w:rPr>
              <w:t># 'x'  -&gt; exclusive create (error if exists)</w:t>
            </w:r>
          </w:p>
          <w:p>
            <w:pPr>
              <w:spacing w:before="0" w:after="0"/>
            </w:pPr>
            <w:r>
              <w:rPr>
                <w:rFonts w:ascii="DejaVu Sans Mono" w:hAnsi="DejaVu Sans Mono" w:eastAsia="Noto Sans Bengali" w:cs="Noto Sans Bengali"/>
                <w:color w:val="212529"/>
                <w:sz w:val="19"/>
              </w:rPr>
              <w:t># 'r+' -&gt; read + write</w:t>
            </w:r>
          </w:p>
          <w:p>
            <w:pPr>
              <w:spacing w:before="0" w:after="0"/>
            </w:pPr>
            <w:r>
              <w:rPr>
                <w:rFonts w:ascii="DejaVu Sans Mono" w:hAnsi="DejaVu Sans Mono" w:eastAsia="Noto Sans Bengali" w:cs="Noto Sans Bengali"/>
                <w:color w:val="212529"/>
                <w:sz w:val="19"/>
              </w:rPr>
              <w:t># 'w+' -&gt; write + read     (truncates)</w:t>
            </w:r>
          </w:p>
          <w:p>
            <w:pPr>
              <w:spacing w:before="0" w:after="0"/>
            </w:pPr>
            <w:r>
              <w:rPr>
                <w:rFonts w:ascii="DejaVu Sans Mono" w:hAnsi="DejaVu Sans Mono" w:eastAsia="Noto Sans Bengali" w:cs="Noto Sans Bengali"/>
                <w:color w:val="212529"/>
                <w:sz w:val="19"/>
              </w:rPr>
              <w:t># 'a+' -&gt; append + read</w:t>
            </w:r>
          </w:p>
          <w:p>
            <w:pPr>
              <w:spacing w:before="0" w:after="0"/>
            </w:pPr>
            <w:r>
              <w:rPr>
                <w:rFonts w:ascii="DejaVu Sans Mono" w:hAnsi="DejaVu Sans Mono" w:eastAsia="Noto Sans Bengali" w:cs="Noto Sans Bengali"/>
                <w:color w:val="212529"/>
                <w:sz w:val="19"/>
              </w:rPr>
              <w:t># 'rb' / 'wb' -&gt; binary mode (image, pdf, audio)</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Written using 'w' mode</w:t>
              <w:br/>
              <w:t>Appended using 'a' mode</w:t>
              <w:br/>
              <w:br/>
              <w:t>--- Content after 'r' mode ---</w:t>
              <w:br/>
              <w:t>Line 1: Hello Python</w:t>
              <w:br/>
              <w:t>Line 2: File handling is easy</w:t>
              <w:br/>
              <w:t>Line 3: This line was appended</w:t>
              <w:br/>
              <w:br/>
              <w:t>--- Content after 'r+' mode ---</w:t>
              <w:br/>
              <w:t>Line 1: Hello Python</w:t>
              <w:br/>
              <w:t>Line 2: File handling is easy</w:t>
              <w:br/>
              <w:t>Line 3: This line was appended</w:t>
              <w:br/>
              <w:t>Line 4: Added by r+ mode</w:t>
              <w:br/>
              <w:t>File name   : demo.txt</w:t>
              <w:br/>
              <w:t>File mode   : r</w:t>
              <w:br/>
              <w:t>Closed?     : False</w:t>
              <w:br/>
              <w:t>Closed after with-block? : True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'w' mode পুরনো কনটেন্ট মুছে দেয়, তাই সাবধানে ব্যবহার করতে হয়। 'a' mode শেষে যোগ করে। `with` ব্লক শেষ হলে ফাইল স্বয়ংক্রিয়ভাবে বন্ধ হয় — `file.closed` True হয়ে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 mode-এ না থাকা ফাইল খোলা (`FileNotFoundError`)।</w:t>
      </w:r>
    </w:p>
    <w:p>
      <w:pPr>
        <w:pStyle w:val="ListBullet"/>
        <w:spacing w:after="40"/>
      </w:pPr>
      <w:r>
        <w:rPr>
          <w:rFonts w:ascii="Noto Sans Bengali" w:hAnsi="Noto Sans Bengali" w:eastAsia="Noto Sans Bengali" w:cs="Noto Sans Bengali"/>
        </w:rPr>
        <w:t>'w' mode ব্যবহার করে অসাবধানে পুরনো ডেটা মুছে ফেলা।</w:t>
      </w:r>
    </w:p>
    <w:p>
      <w:pPr>
        <w:pStyle w:val="ListBullet"/>
        <w:spacing w:after="40"/>
      </w:pPr>
      <w:r>
        <w:rPr>
          <w:rFonts w:ascii="Noto Sans Bengali" w:hAnsi="Noto Sans Bengali" w:eastAsia="Noto Sans Bengali" w:cs="Noto Sans Bengali"/>
        </w:rPr>
        <w:t>`file.close()` না দেওয়া (with ব্লক ব্যবহার করলে এই সমস্যা হয় না)।</w:t>
      </w:r>
    </w:p>
    <w:p>
      <w:pPr>
        <w:pStyle w:val="ListBullet"/>
        <w:spacing w:after="40"/>
      </w:pPr>
      <w:r>
        <w:rPr>
          <w:rFonts w:ascii="Noto Sans Bengali" w:hAnsi="Noto Sans Bengali" w:eastAsia="Noto Sans Bengali" w:cs="Noto Sans Bengali"/>
        </w:rPr>
        <w:t>mode-এর সাথে `+` ব্যবহার করে ভাবা ফাইল insert হবে — আসলে কার্সারের জায়গায় overwrite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'x' mode দিয়ে ফাইল তৈরি করুন এবং আগে থাকলে error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 mode ব্যবহার করে লিখে ও পড়ে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'rb' mode দিয়ে একটি ছবির ফাইল পড়ুন।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210: readline() এবং readlines() দিয়ে লাইন বাই লাইন পড়ুন।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2.4 অনুযায়ী — `readline()` ও `readlines()` ব্যবহার করে ফাইলের লেখা লাইন বাই লাইন পড়ে লাইন নম্বরসহ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 read</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List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`read()` পুরো ফাইল একসাথে পড়ে। `readline()` প্রতিবার এক লাইন পড়ে, আর `readlines()` সব লাইনকে একটি list-এ রাখে। বড় ফাইলে for লুপ দিয়ে সরাসরি iterate করাই সবচেয়ে memory-efficient উপায়।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ফাইল তৈরি করে কয়েকটি লাইন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`readline()` দিয়ে প্রথম লাইন পড়া।</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`readlines()` দিয়ে সব লাইন list আকারে পড়া।</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for লুপ দিয়ে লাইন নম্বরসহ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a file line by line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1: create a sample file first</w:t>
            </w:r>
          </w:p>
          <w:p>
            <w:pPr>
              <w:spacing w:before="0" w:after="0"/>
            </w:pPr>
            <w:r>
              <w:rPr>
                <w:rFonts w:ascii="DejaVu Sans Mono" w:hAnsi="DejaVu Sans Mono" w:eastAsia="Noto Sans Bengali" w:cs="Noto Sans Bengali"/>
                <w:color w:val="212529"/>
                <w:sz w:val="19"/>
              </w:rPr>
              <w:t>with open("notes.txt", "w") as file:</w:t>
            </w:r>
          </w:p>
          <w:p>
            <w:pPr>
              <w:spacing w:before="0" w:after="0"/>
            </w:pPr>
            <w:r>
              <w:rPr>
                <w:rFonts w:ascii="DejaVu Sans Mono" w:hAnsi="DejaVu Sans Mono" w:eastAsia="Noto Sans Bengali" w:cs="Noto Sans Bengali"/>
                <w:color w:val="212529"/>
                <w:sz w:val="19"/>
              </w:rPr>
              <w:t xml:space="preserve">    file.write("Python is easy\n")</w:t>
            </w:r>
          </w:p>
          <w:p>
            <w:pPr>
              <w:spacing w:before="0" w:after="0"/>
            </w:pPr>
            <w:r>
              <w:rPr>
                <w:rFonts w:ascii="DejaVu Sans Mono" w:hAnsi="DejaVu Sans Mono" w:eastAsia="Noto Sans Bengali" w:cs="Noto Sans Bengali"/>
                <w:color w:val="212529"/>
                <w:sz w:val="19"/>
              </w:rPr>
              <w:t xml:space="preserve">    file.write("File handling is important\n")</w:t>
            </w:r>
          </w:p>
          <w:p>
            <w:pPr>
              <w:spacing w:before="0" w:after="0"/>
            </w:pPr>
            <w:r>
              <w:rPr>
                <w:rFonts w:ascii="DejaVu Sans Mono" w:hAnsi="DejaVu Sans Mono" w:eastAsia="Noto Sans Bengali" w:cs="Noto Sans Bengali"/>
                <w:color w:val="212529"/>
                <w:sz w:val="19"/>
              </w:rPr>
              <w:t xml:space="preserve">    file.write("CSV and JSON are useful\n")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2: read only the first line using readline()</w:t>
            </w:r>
          </w:p>
          <w:p>
            <w:pPr>
              <w:spacing w:before="0" w:after="0"/>
            </w:pPr>
            <w:r>
              <w:rPr>
                <w:rFonts w:ascii="DejaVu Sans Mono" w:hAnsi="DejaVu Sans Mono" w:eastAsia="Noto Sans Bengali" w:cs="Noto Sans Bengali"/>
                <w:color w:val="212529"/>
                <w:sz w:val="19"/>
              </w:rPr>
              <w:t>with open("notes.txt", "r") as file:</w:t>
            </w:r>
          </w:p>
          <w:p>
            <w:pPr>
              <w:spacing w:before="0" w:after="0"/>
            </w:pPr>
            <w:r>
              <w:rPr>
                <w:rFonts w:ascii="DejaVu Sans Mono" w:hAnsi="DejaVu Sans Mono" w:eastAsia="Noto Sans Bengali" w:cs="Noto Sans Bengali"/>
                <w:color w:val="212529"/>
                <w:sz w:val="19"/>
              </w:rPr>
              <w:t xml:space="preserve">    first_line = file.readline()</w:t>
            </w:r>
          </w:p>
          <w:p>
            <w:pPr>
              <w:spacing w:before="0" w:after="0"/>
            </w:pPr>
            <w:r>
              <w:rPr>
                <w:rFonts w:ascii="DejaVu Sans Mono" w:hAnsi="DejaVu Sans Mono" w:eastAsia="Noto Sans Bengali" w:cs="Noto Sans Bengali"/>
                <w:color w:val="212529"/>
                <w:sz w:val="19"/>
              </w:rPr>
              <w:t>print("First line:", first_line)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3: read all lines into a list using readlines()</w:t>
            </w:r>
          </w:p>
          <w:p>
            <w:pPr>
              <w:spacing w:before="0" w:after="0"/>
            </w:pPr>
            <w:r>
              <w:rPr>
                <w:rFonts w:ascii="DejaVu Sans Mono" w:hAnsi="DejaVu Sans Mono" w:eastAsia="Noto Sans Bengali" w:cs="Noto Sans Bengali"/>
                <w:color w:val="212529"/>
                <w:sz w:val="19"/>
              </w:rPr>
              <w:t>with open("notes.txt", "r") as file:</w:t>
            </w:r>
          </w:p>
          <w:p>
            <w:pPr>
              <w:spacing w:before="0" w:after="0"/>
            </w:pPr>
            <w:r>
              <w:rPr>
                <w:rFonts w:ascii="DejaVu Sans Mono" w:hAnsi="DejaVu Sans Mono" w:eastAsia="Noto Sans Bengali" w:cs="Noto Sans Bengali"/>
                <w:color w:val="212529"/>
                <w:sz w:val="19"/>
              </w:rPr>
              <w:t xml:space="preserve">    all_lines = file.readlines()</w:t>
            </w:r>
          </w:p>
          <w:p>
            <w:pPr>
              <w:spacing w:before="0" w:after="0"/>
            </w:pPr>
            <w:r>
              <w:rPr>
                <w:rFonts w:ascii="DejaVu Sans Mono" w:hAnsi="DejaVu Sans Mono" w:eastAsia="Noto Sans Bengali" w:cs="Noto Sans Bengali"/>
                <w:color w:val="212529"/>
                <w:sz w:val="19"/>
              </w:rPr>
              <w:t>print("\nAll lines as a list:", all_lines)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4: print with line numbers</w:t>
            </w:r>
          </w:p>
          <w:p>
            <w:pPr>
              <w:spacing w:before="0" w:after="0"/>
            </w:pPr>
            <w:r>
              <w:rPr>
                <w:rFonts w:ascii="DejaVu Sans Mono" w:hAnsi="DejaVu Sans Mono" w:eastAsia="Noto Sans Bengali" w:cs="Noto Sans Bengali"/>
                <w:color w:val="212529"/>
                <w:sz w:val="19"/>
              </w:rPr>
              <w:t>print("\n--- File content with line numbers ---")</w:t>
            </w:r>
          </w:p>
          <w:p>
            <w:pPr>
              <w:spacing w:before="0" w:after="0"/>
            </w:pPr>
            <w:r>
              <w:rPr>
                <w:rFonts w:ascii="DejaVu Sans Mono" w:hAnsi="DejaVu Sans Mono" w:eastAsia="Noto Sans Bengali" w:cs="Noto Sans Bengali"/>
                <w:color w:val="212529"/>
                <w:sz w:val="19"/>
              </w:rPr>
              <w:t>with open("notes.txt", "r") as file:</w:t>
            </w:r>
          </w:p>
          <w:p>
            <w:pPr>
              <w:spacing w:before="0" w:after="0"/>
            </w:pPr>
            <w:r>
              <w:rPr>
                <w:rFonts w:ascii="DejaVu Sans Mono" w:hAnsi="DejaVu Sans Mono" w:eastAsia="Noto Sans Bengali" w:cs="Noto Sans Bengali"/>
                <w:color w:val="212529"/>
                <w:sz w:val="19"/>
              </w:rPr>
              <w:t xml:space="preserve">    lines = file.readlines()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line_number = 1</w:t>
            </w:r>
          </w:p>
          <w:p>
            <w:pPr>
              <w:spacing w:before="0" w:after="0"/>
            </w:pPr>
            <w:r>
              <w:rPr>
                <w:rFonts w:ascii="DejaVu Sans Mono" w:hAnsi="DejaVu Sans Mono" w:eastAsia="Noto Sans Bengali" w:cs="Noto Sans Bengali"/>
                <w:color w:val="212529"/>
                <w:sz w:val="19"/>
              </w:rPr>
              <w:t>for line in lines:</w:t>
            </w:r>
          </w:p>
          <w:p>
            <w:pPr>
              <w:spacing w:before="0" w:after="0"/>
            </w:pPr>
            <w:r>
              <w:rPr>
                <w:rFonts w:ascii="DejaVu Sans Mono" w:hAnsi="DejaVu Sans Mono" w:eastAsia="Noto Sans Bengali" w:cs="Noto Sans Bengali"/>
                <w:color w:val="212529"/>
                <w:sz w:val="19"/>
              </w:rPr>
              <w:t xml:space="preserve">    print(str(line_number) + ". " + line.rstrip())</w:t>
            </w:r>
          </w:p>
          <w:p>
            <w:pPr>
              <w:spacing w:before="0" w:after="0"/>
            </w:pPr>
            <w:r>
              <w:rPr>
                <w:rFonts w:ascii="DejaVu Sans Mono" w:hAnsi="DejaVu Sans Mono" w:eastAsia="Noto Sans Bengali" w:cs="Noto Sans Bengali"/>
                <w:color w:val="212529"/>
                <w:sz w:val="19"/>
              </w:rPr>
              <w:t xml:space="preserve">    line_number = line_number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5: best way - iterate directly (memory friendly)</w:t>
            </w:r>
          </w:p>
          <w:p>
            <w:pPr>
              <w:spacing w:before="0" w:after="0"/>
            </w:pPr>
            <w:r>
              <w:rPr>
                <w:rFonts w:ascii="DejaVu Sans Mono" w:hAnsi="DejaVu Sans Mono" w:eastAsia="Noto Sans Bengali" w:cs="Noto Sans Bengali"/>
                <w:color w:val="212529"/>
                <w:sz w:val="19"/>
              </w:rPr>
              <w:t>print("\n--- Iterating directly ---")</w:t>
            </w:r>
          </w:p>
          <w:p>
            <w:pPr>
              <w:spacing w:before="0" w:after="0"/>
            </w:pPr>
            <w:r>
              <w:rPr>
                <w:rFonts w:ascii="DejaVu Sans Mono" w:hAnsi="DejaVu Sans Mono" w:eastAsia="Noto Sans Bengali" w:cs="Noto Sans Bengali"/>
                <w:color w:val="212529"/>
                <w:sz w:val="19"/>
              </w:rPr>
              <w:t>count = 0</w:t>
            </w:r>
          </w:p>
          <w:p>
            <w:pPr>
              <w:spacing w:before="0" w:after="0"/>
            </w:pPr>
            <w:r>
              <w:rPr>
                <w:rFonts w:ascii="DejaVu Sans Mono" w:hAnsi="DejaVu Sans Mono" w:eastAsia="Noto Sans Bengali" w:cs="Noto Sans Bengali"/>
                <w:color w:val="212529"/>
                <w:sz w:val="19"/>
              </w:rPr>
              <w:t>with open("notes.txt", "r") as file:</w:t>
            </w:r>
          </w:p>
          <w:p>
            <w:pPr>
              <w:spacing w:before="0" w:after="0"/>
            </w:pPr>
            <w:r>
              <w:rPr>
                <w:rFonts w:ascii="DejaVu Sans Mono" w:hAnsi="DejaVu Sans Mono" w:eastAsia="Noto Sans Bengali" w:cs="Noto Sans Bengali"/>
                <w:color w:val="212529"/>
                <w:sz w:val="19"/>
              </w:rPr>
              <w:t xml:space="preserve">    for line in file:</w:t>
            </w:r>
          </w:p>
          <w:p>
            <w:pPr>
              <w:spacing w:before="0" w:after="0"/>
            </w:pPr>
            <w:r>
              <w:rPr>
                <w:rFonts w:ascii="DejaVu Sans Mono" w:hAnsi="DejaVu Sans Mono" w:eastAsia="Noto Sans Bengali" w:cs="Noto Sans Bengali"/>
                <w:color w:val="212529"/>
                <w:sz w:val="19"/>
              </w:rPr>
              <w:t xml:space="preserve">        count = count + 1</w:t>
            </w:r>
          </w:p>
          <w:p>
            <w:pPr>
              <w:spacing w:before="0" w:after="0"/>
            </w:pPr>
            <w:r>
              <w:rPr>
                <w:rFonts w:ascii="DejaVu Sans Mono" w:hAnsi="DejaVu Sans Mono" w:eastAsia="Noto Sans Bengali" w:cs="Noto Sans Bengali"/>
                <w:color w:val="212529"/>
                <w:sz w:val="19"/>
              </w:rPr>
              <w:t xml:space="preserve">        print("Line", count, ":", line.rstrip())</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Remove the trailing newline neatly</w:t>
            </w:r>
          </w:p>
          <w:p>
            <w:pPr>
              <w:spacing w:before="0" w:after="0"/>
            </w:pPr>
            <w:r>
              <w:rPr>
                <w:rFonts w:ascii="DejaVu Sans Mono" w:hAnsi="DejaVu Sans Mono" w:eastAsia="Noto Sans Bengali" w:cs="Noto Sans Bengali"/>
                <w:color w:val="212529"/>
                <w:sz w:val="19"/>
              </w:rPr>
              <w:t># line.rstrip()      -&gt; removes spaces &amp; newline from right</w:t>
            </w:r>
          </w:p>
          <w:p>
            <w:pPr>
              <w:spacing w:before="0" w:after="0"/>
            </w:pPr>
            <w:r>
              <w:rPr>
                <w:rFonts w:ascii="DejaVu Sans Mono" w:hAnsi="DejaVu Sans Mono" w:eastAsia="Noto Sans Bengali" w:cs="Noto Sans Bengali"/>
                <w:color w:val="212529"/>
                <w:sz w:val="19"/>
              </w:rPr>
              <w:t># line.strip()       -&gt; removes from both sides</w:t>
            </w:r>
          </w:p>
          <w:p>
            <w:pPr>
              <w:spacing w:before="0" w:after="0"/>
            </w:pPr>
            <w:r>
              <w:rPr>
                <w:rFonts w:ascii="DejaVu Sans Mono" w:hAnsi="DejaVu Sans Mono" w:eastAsia="Noto Sans Bengali" w:cs="Noto Sans Bengali"/>
                <w:color w:val="212529"/>
                <w:sz w:val="19"/>
              </w:rPr>
              <w:t># line.rstrip("\n")  -&gt; removes only the newline character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First line: Python is easy</w:t>
              <w:br/>
              <w:br/>
              <w:t>All lines as a list: ['Python is easy\n', 'File handling is important\n', 'CSV and JSON are useful\n']</w:t>
              <w:br/>
              <w:br/>
              <w:t>--- File content with line numbers ---</w:t>
              <w:br/>
              <w:t>1. Python is easy</w:t>
              <w:br/>
              <w:t>2. File handling is important</w:t>
              <w:br/>
              <w:t>3. CSV and JSON are useful</w:t>
              <w:br/>
              <w:br/>
              <w:t>--- Iterating directly ---</w:t>
              <w:br/>
              <w:t>Line 1 : Python is easy</w:t>
              <w:br/>
              <w:t>Line 2 : File handling is important</w:t>
              <w:br/>
              <w:t>Line 3 : CSV and JSON are useful</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`readlines()` প্রতিটি লাইনের শেষে `\n` (newline) রেখেই দেয়, তাই প্রিন্ট করার সময় `rstrip()` ব্যবহার করা হয়। সবচেয়ে ভালো পদ্ধতি হলো for লুপে সরাসরি file object iterate করা — এতে পুরো ফাইল মেমোরিতে লোড হয়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`readlines()`-এর লাইনে `\n` থাকবে না ভেবে string তুলনা করা (হলে `rstrip()` লাগবে)।</w:t>
      </w:r>
    </w:p>
    <w:p>
      <w:pPr>
        <w:pStyle w:val="ListBullet"/>
        <w:spacing w:after="40"/>
      </w:pPr>
      <w:r>
        <w:rPr>
          <w:rFonts w:ascii="Noto Sans Bengali" w:hAnsi="Noto Sans Bengali" w:eastAsia="Noto Sans Bengali" w:cs="Noto Sans Bengali"/>
        </w:rPr>
        <w:t>`readline()` (singular) ও `readlines()` (plural) গুলিয়ে ফেলা।</w:t>
      </w:r>
    </w:p>
    <w:p>
      <w:pPr>
        <w:pStyle w:val="ListBullet"/>
        <w:spacing w:after="40"/>
      </w:pPr>
      <w:r>
        <w:rPr>
          <w:rFonts w:ascii="Noto Sans Bengali" w:hAnsi="Noto Sans Bengali" w:eastAsia="Noto Sans Bengali" w:cs="Noto Sans Bengali"/>
        </w:rPr>
        <w:t>লুপের ভিতরে বারবার `file.readlines()` কল করা — দ্বিতীয়বার থেকে ফাঁকা list পাওয়া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ফাইলে মোট কতটি লাইন আছে তা গোনার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ফাইলের শুধু জোড় নম্বরের লাইনগুলো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ফাইলের প্রতিটি লাইনের শব্দ সংখ্যা গুনুন।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211: seek() এবং tell() দিয়ে File Pointer নিয়ন্ত্রণ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`tell()` দিয়ে বর্তমান file pointer-এর অবস্থান জানুন এবং `seek()` দিয়ে pointer-কে নির্দিষ্ট স্থানে সরিয়ে পড়ুন/লিখুন।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File read/write</w:t>
      </w:r>
    </w:p>
    <w:p>
      <w:pPr>
        <w:pStyle w:val="ListBullet"/>
        <w:spacing w:after="40"/>
      </w:pPr>
      <w:r>
        <w:rPr>
          <w:rFonts w:ascii="Noto Sans Bengali" w:hAnsi="Noto Sans Bengali" w:eastAsia="Noto Sans Bengali" w:cs="Noto Sans Bengali"/>
        </w:rPr>
        <w:t>File pointer concept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পড়ার সময় একটি invisible 'কার্সার' বা pointer থাকে যা কোথা থেকে পড়া/লেখা হবে তা নির্ধারণ করে। `tell()` pointer-এর বর্তমান অবস্থান (byte-এ) দেয়, আর `seek(position)` pointer-কে সেই অবস্থানে নিয়ে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ফাইল তৈরি করে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`tell()` দিয়ে pointer-এর অবস্থান দেখা।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`seek(0)` দিয়ে শুরুতে ফিরে যাওয়া।</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`seek(10)` দিয়ে ১০ নম্বর byte থেকে পড়া।</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seek() and tell() to control the file pointer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open("pointer.txt", "w") as file:</w:t>
            </w:r>
          </w:p>
          <w:p>
            <w:pPr>
              <w:spacing w:before="0" w:after="0"/>
            </w:pPr>
            <w:r>
              <w:rPr>
                <w:rFonts w:ascii="DejaVu Sans Mono" w:hAnsi="DejaVu Sans Mono" w:eastAsia="Noto Sans Bengali" w:cs="Noto Sans Bengali"/>
                <w:color w:val="212529"/>
                <w:sz w:val="19"/>
              </w:rPr>
              <w:t xml:space="preserve">    file.write("ABCDEFGHIJKLMNOPQRSTUVWXYZ")</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open("pointer.txt", "r") as file:</w:t>
            </w:r>
          </w:p>
          <w:p>
            <w:pPr>
              <w:spacing w:before="0" w:after="0"/>
            </w:pPr>
            <w:r>
              <w:rPr>
                <w:rFonts w:ascii="DejaVu Sans Mono" w:hAnsi="DejaVu Sans Mono" w:eastAsia="Noto Sans Bengali" w:cs="Noto Sans Bengali"/>
                <w:color w:val="212529"/>
                <w:sz w:val="19"/>
              </w:rPr>
              <w:t xml:space="preserve">    print("Initial position :", file.tell())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data = file.read(5)</w:t>
            </w:r>
          </w:p>
          <w:p>
            <w:pPr>
              <w:spacing w:before="0" w:after="0"/>
            </w:pPr>
            <w:r>
              <w:rPr>
                <w:rFonts w:ascii="DejaVu Sans Mono" w:hAnsi="DejaVu Sans Mono" w:eastAsia="Noto Sans Bengali" w:cs="Noto Sans Bengali"/>
                <w:color w:val="212529"/>
                <w:sz w:val="19"/>
              </w:rPr>
              <w:t xml:space="preserve">    print("Read 5 chars     :", data)</w:t>
            </w:r>
          </w:p>
          <w:p>
            <w:pPr>
              <w:spacing w:before="0" w:after="0"/>
            </w:pPr>
            <w:r>
              <w:rPr>
                <w:rFonts w:ascii="DejaVu Sans Mono" w:hAnsi="DejaVu Sans Mono" w:eastAsia="Noto Sans Bengali" w:cs="Noto Sans Bengali"/>
                <w:color w:val="212529"/>
                <w:sz w:val="19"/>
              </w:rPr>
              <w:t xml:space="preserve">    print("Position now     :", file.tell())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data = file.read(5)</w:t>
            </w:r>
          </w:p>
          <w:p>
            <w:pPr>
              <w:spacing w:before="0" w:after="0"/>
            </w:pPr>
            <w:r>
              <w:rPr>
                <w:rFonts w:ascii="DejaVu Sans Mono" w:hAnsi="DejaVu Sans Mono" w:eastAsia="Noto Sans Bengali" w:cs="Noto Sans Bengali"/>
                <w:color w:val="212529"/>
                <w:sz w:val="19"/>
              </w:rPr>
              <w:t xml:space="preserve">    print("Next 5 chars     :", data)</w:t>
            </w:r>
          </w:p>
          <w:p>
            <w:pPr>
              <w:spacing w:before="0" w:after="0"/>
            </w:pPr>
            <w:r>
              <w:rPr>
                <w:rFonts w:ascii="DejaVu Sans Mono" w:hAnsi="DejaVu Sans Mono" w:eastAsia="Noto Sans Bengali" w:cs="Noto Sans Bengali"/>
                <w:color w:val="212529"/>
                <w:sz w:val="19"/>
              </w:rPr>
              <w:t xml:space="preserve">    print("Position now     :", file.tell())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Move pointer back to the beginning</w:t>
            </w:r>
          </w:p>
          <w:p>
            <w:pPr>
              <w:spacing w:before="0" w:after="0"/>
            </w:pPr>
            <w:r>
              <w:rPr>
                <w:rFonts w:ascii="DejaVu Sans Mono" w:hAnsi="DejaVu Sans Mono" w:eastAsia="Noto Sans Bengali" w:cs="Noto Sans Bengali"/>
                <w:color w:val="212529"/>
                <w:sz w:val="19"/>
              </w:rPr>
              <w:t xml:space="preserve">    file.seek(0)</w:t>
            </w:r>
          </w:p>
          <w:p>
            <w:pPr>
              <w:spacing w:before="0" w:after="0"/>
            </w:pPr>
            <w:r>
              <w:rPr>
                <w:rFonts w:ascii="DejaVu Sans Mono" w:hAnsi="DejaVu Sans Mono" w:eastAsia="Noto Sans Bengali" w:cs="Noto Sans Bengali"/>
                <w:color w:val="212529"/>
                <w:sz w:val="19"/>
              </w:rPr>
              <w:t xml:space="preserve">    print("\nAfter seek(0)    :", file.tell())</w:t>
            </w:r>
          </w:p>
          <w:p>
            <w:pPr>
              <w:spacing w:before="0" w:after="0"/>
            </w:pPr>
            <w:r>
              <w:rPr>
                <w:rFonts w:ascii="DejaVu Sans Mono" w:hAnsi="DejaVu Sans Mono" w:eastAsia="Noto Sans Bengali" w:cs="Noto Sans Bengali"/>
                <w:color w:val="212529"/>
                <w:sz w:val="19"/>
              </w:rPr>
              <w:t xml:space="preserve">    print("Full content     :", file.read())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Move to the 10th byte and read from there</w:t>
            </w:r>
          </w:p>
          <w:p>
            <w:pPr>
              <w:spacing w:before="0" w:after="0"/>
            </w:pPr>
            <w:r>
              <w:rPr>
                <w:rFonts w:ascii="DejaVu Sans Mono" w:hAnsi="DejaVu Sans Mono" w:eastAsia="Noto Sans Bengali" w:cs="Noto Sans Bengali"/>
                <w:color w:val="212529"/>
                <w:sz w:val="19"/>
              </w:rPr>
              <w:t xml:space="preserve">    file.seek(10)</w:t>
            </w:r>
          </w:p>
          <w:p>
            <w:pPr>
              <w:spacing w:before="0" w:after="0"/>
            </w:pPr>
            <w:r>
              <w:rPr>
                <w:rFonts w:ascii="DejaVu Sans Mono" w:hAnsi="DejaVu Sans Mono" w:eastAsia="Noto Sans Bengali" w:cs="Noto Sans Bengali"/>
                <w:color w:val="212529"/>
                <w:sz w:val="19"/>
              </w:rPr>
              <w:t xml:space="preserve">    print("\nAfter seek(10)   :", file.read(5))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Go to the end of the file</w:t>
            </w:r>
          </w:p>
          <w:p>
            <w:pPr>
              <w:spacing w:before="0" w:after="0"/>
            </w:pPr>
            <w:r>
              <w:rPr>
                <w:rFonts w:ascii="DejaVu Sans Mono" w:hAnsi="DejaVu Sans Mono" w:eastAsia="Noto Sans Bengali" w:cs="Noto Sans Bengali"/>
                <w:color w:val="212529"/>
                <w:sz w:val="19"/>
              </w:rPr>
              <w:t xml:space="preserve">    file.seek(0, 2)</w:t>
            </w:r>
          </w:p>
          <w:p>
            <w:pPr>
              <w:spacing w:before="0" w:after="0"/>
            </w:pPr>
            <w:r>
              <w:rPr>
                <w:rFonts w:ascii="DejaVu Sans Mono" w:hAnsi="DejaVu Sans Mono" w:eastAsia="Noto Sans Bengali" w:cs="Noto Sans Bengali"/>
                <w:color w:val="212529"/>
                <w:sz w:val="19"/>
              </w:rPr>
              <w:t xml:space="preserve">    print("End position     :", file.tell())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seek(offset, from_what)</w:t>
            </w:r>
          </w:p>
          <w:p>
            <w:pPr>
              <w:spacing w:before="0" w:after="0"/>
            </w:pPr>
            <w:r>
              <w:rPr>
                <w:rFonts w:ascii="DejaVu Sans Mono" w:hAnsi="DejaVu Sans Mono" w:eastAsia="Noto Sans Bengali" w:cs="Noto Sans Bengali"/>
                <w:color w:val="212529"/>
                <w:sz w:val="19"/>
              </w:rPr>
              <w:t># from_what: 0 = beginning (default), 1 = current position, 2 = end of file</w:t>
            </w:r>
          </w:p>
          <w:p>
            <w:pPr>
              <w:spacing w:before="0" w:after="0"/>
            </w:pPr>
            <w:r>
              <w:rPr>
                <w:rFonts w:ascii="DejaVu Sans Mono" w:hAnsi="DejaVu Sans Mono" w:eastAsia="Noto Sans Bengali" w:cs="Noto Sans Bengali"/>
                <w:color w:val="212529"/>
                <w:sz w:val="19"/>
              </w:rPr>
              <w:t># file.seek(0)    -&gt; go to start</w:t>
            </w:r>
          </w:p>
          <w:p>
            <w:pPr>
              <w:spacing w:before="0" w:after="0"/>
            </w:pPr>
            <w:r>
              <w:rPr>
                <w:rFonts w:ascii="DejaVu Sans Mono" w:hAnsi="DejaVu Sans Mono" w:eastAsia="Noto Sans Bengali" w:cs="Noto Sans Bengali"/>
                <w:color w:val="212529"/>
                <w:sz w:val="19"/>
              </w:rPr>
              <w:t># file.seek(0, 2) -&gt; go to end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Initial position : 0</w:t>
              <w:br/>
              <w:t>Read 5 chars     : ABCDE</w:t>
              <w:br/>
              <w:t>Position now     : 5</w:t>
              <w:br/>
              <w:t>Next 5 chars     : FGHIJ</w:t>
              <w:br/>
              <w:t>Position now     : 10</w:t>
              <w:br/>
              <w:br/>
              <w:t>After seek(0)    : 0</w:t>
              <w:br/>
              <w:t>Full content     : ABCDEFGHIJKLMNOPQRSTUVWXYZ</w:t>
              <w:br/>
              <w:br/>
              <w:t>After seek(10)   : KLMNO</w:t>
              <w:br/>
              <w:t>End position     : 26</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ফাইল খোলার সময় pointer 0-এ থাকে। ৫টি অক্ষর পড়ার পর pointer 5-এ চলে যায়। `seek(0)` দিয়ে আবার শুরুতে ফেরা যায়। `seek(0, 2)` শেষে নিয়ে যায় — ফাইলের মোট আকার জানা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`seek()`-এ negative offset দেওয়া (text mode-এ অনুমোদিত নয়)।</w:t>
      </w:r>
    </w:p>
    <w:p>
      <w:pPr>
        <w:pStyle w:val="ListBullet"/>
        <w:spacing w:after="40"/>
      </w:pPr>
      <w:r>
        <w:rPr>
          <w:rFonts w:ascii="Noto Sans Bengali" w:hAnsi="Noto Sans Bengali" w:eastAsia="Noto Sans Bengali" w:cs="Noto Sans Bengali"/>
        </w:rPr>
        <w:t>`tell()`-এর মানকে character সংখ্যা ভাবা — আসলে এটি byte position (Bangla/ইউনিকোড টেক্সটে আলাদা হতে পারে)।</w:t>
      </w:r>
    </w:p>
    <w:p>
      <w:pPr>
        <w:pStyle w:val="ListBullet"/>
        <w:spacing w:after="40"/>
      </w:pPr>
      <w:r>
        <w:rPr>
          <w:rFonts w:ascii="Noto Sans Bengali" w:hAnsi="Noto Sans Bengali" w:eastAsia="Noto Sans Bengali" w:cs="Noto Sans Bengali"/>
        </w:rPr>
        <w:t>'a' mode-এ `seek()` করেও লেখা যায় না (সবসময় শেষে যোগ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ফাইলের মাঝ থেকে শেষ পর্যন্ত অংশ পড়ার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`seek()` ব্যবহার করে ফাইলের শেষ ১০টি অক্ষর পড়ুন।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ফাইলের মোট byte আকার `tell()` দিয়ে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212: CSV File-এ ডেটা লিখুন (csv.writer)।</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Practical-1 (Inventory Management) এর প্রস্তুতি হিসেবে `csv` module-এর `writer` ব্যবহার করে একটি CSV ফাইলে সারি (row) আকারে ডেটা লেখার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csv</w:t>
      </w:r>
    </w:p>
    <w:p>
      <w:pPr>
        <w:pStyle w:val="ListBullet"/>
        <w:spacing w:after="40"/>
      </w:pPr>
      <w:r>
        <w:rPr>
          <w:rFonts w:ascii="Noto Sans Bengali" w:hAnsi="Noto Sans Bengali" w:eastAsia="Noto Sans Bengali" w:cs="Noto Sans Bengali"/>
        </w:rPr>
        <w:t>File open in 'w' mode</w:t>
      </w:r>
    </w:p>
    <w:p>
      <w:pPr>
        <w:pStyle w:val="ListBullet"/>
        <w:spacing w:after="40"/>
      </w:pPr>
      <w:r>
        <w:rPr>
          <w:rFonts w:ascii="Noto Sans Bengali" w:hAnsi="Noto Sans Bengali" w:eastAsia="Noto Sans Bengali" w:cs="Noto Sans Bengali"/>
        </w:rPr>
        <w:t>List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CSV মানে Comma Separated Values — এক ধরনের টেবিল-জাতীয় টেক্সট ফাইল। `csv.writer(file)` একটি writer object দেয়, যার `writerow()` দিয়ে এক সারি এবং `writerows()` দিয়ে একাধিক সারি লেখা যায়। `newline=''` দেওয়া বাধ্যতামূলক, নাহলে ফাঁকা লাইন তৈরি হয়।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CSV ফাইল খোলার সময় সবসময় `newline=""` ব্যবহার করুন — এটি Python-এর অফিশিয়াল ডকুমেন্টেশনে বাধ্যতামূলক বলা হয়েছে।</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csv`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`open('items.csv', 'w', newline='')` দিয়ে ফাইল খোলা।</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`csv.writer(file)` 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`writerow()` দিয়ে header লেখা।</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`writerows()` দিয়ে সব ডেটা লেখা।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data into a CSV file using csv.writer</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Open the file in write mode (newline='' prevents blank lines)</w:t>
            </w:r>
          </w:p>
          <w:p>
            <w:pPr>
              <w:spacing w:before="0" w:after="0"/>
            </w:pPr>
            <w:r>
              <w:rPr>
                <w:rFonts w:ascii="DejaVu Sans Mono" w:hAnsi="DejaVu Sans Mono" w:eastAsia="Noto Sans Bengali" w:cs="Noto Sans Bengali"/>
                <w:color w:val="212529"/>
                <w:sz w:val="19"/>
              </w:rPr>
              <w:t>with open("items.csv", "w", newline="") as file:</w:t>
            </w:r>
          </w:p>
          <w:p>
            <w:pPr>
              <w:spacing w:before="0" w:after="0"/>
            </w:pPr>
            <w:r>
              <w:rPr>
                <w:rFonts w:ascii="DejaVu Sans Mono" w:hAnsi="DejaVu Sans Mono" w:eastAsia="Noto Sans Bengali" w:cs="Noto Sans Bengali"/>
                <w:color w:val="212529"/>
                <w:sz w:val="19"/>
              </w:rPr>
              <w:t xml:space="preserve">    writer = csv.writer(file)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Write the header row</w:t>
            </w:r>
          </w:p>
          <w:p>
            <w:pPr>
              <w:spacing w:before="0" w:after="0"/>
            </w:pPr>
            <w:r>
              <w:rPr>
                <w:rFonts w:ascii="DejaVu Sans Mono" w:hAnsi="DejaVu Sans Mono" w:eastAsia="Noto Sans Bengali" w:cs="Noto Sans Bengali"/>
                <w:color w:val="212529"/>
                <w:sz w:val="19"/>
              </w:rPr>
              <w:t xml:space="preserve">    writer.writerow(["Item Name", "Unit Price", "Quantity", "Total 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Write multiple data rows</w:t>
            </w:r>
          </w:p>
          <w:p>
            <w:pPr>
              <w:spacing w:before="0" w:after="0"/>
            </w:pPr>
            <w:r>
              <w:rPr>
                <w:rFonts w:ascii="DejaVu Sans Mono" w:hAnsi="DejaVu Sans Mono" w:eastAsia="Noto Sans Bengali" w:cs="Noto Sans Bengali"/>
                <w:color w:val="212529"/>
                <w:sz w:val="19"/>
              </w:rPr>
              <w:t xml:space="preserve">    writer.writerows([</w:t>
            </w:r>
          </w:p>
          <w:p>
            <w:pPr>
              <w:spacing w:before="0" w:after="0"/>
            </w:pPr>
            <w:r>
              <w:rPr>
                <w:rFonts w:ascii="DejaVu Sans Mono" w:hAnsi="DejaVu Sans Mono" w:eastAsia="Noto Sans Bengali" w:cs="Noto Sans Bengali"/>
                <w:color w:val="212529"/>
                <w:sz w:val="19"/>
              </w:rPr>
              <w:t xml:space="preserve">        ["Mango", 120, 5, 600],</w:t>
            </w:r>
          </w:p>
          <w:p>
            <w:pPr>
              <w:spacing w:before="0" w:after="0"/>
            </w:pPr>
            <w:r>
              <w:rPr>
                <w:rFonts w:ascii="DejaVu Sans Mono" w:hAnsi="DejaVu Sans Mono" w:eastAsia="Noto Sans Bengali" w:cs="Noto Sans Bengali"/>
                <w:color w:val="212529"/>
                <w:sz w:val="19"/>
              </w:rPr>
              <w:t xml:space="preserve">        ["Apple", 250, 3, 750],</w:t>
            </w:r>
          </w:p>
          <w:p>
            <w:pPr>
              <w:spacing w:before="0" w:after="0"/>
            </w:pPr>
            <w:r>
              <w:rPr>
                <w:rFonts w:ascii="DejaVu Sans Mono" w:hAnsi="DejaVu Sans Mono" w:eastAsia="Noto Sans Bengali" w:cs="Noto Sans Bengali"/>
                <w:color w:val="212529"/>
                <w:sz w:val="19"/>
              </w:rPr>
              <w:t xml:space="preserve">        ["Banana", 40, 12, 480],</w:t>
            </w:r>
          </w:p>
          <w:p>
            <w:pPr>
              <w:spacing w:before="0" w:after="0"/>
            </w:pPr>
            <w:r>
              <w:rPr>
                <w:rFonts w:ascii="DejaVu Sans Mono" w:hAnsi="DejaVu Sans Mono" w:eastAsia="Noto Sans Bengali" w:cs="Noto Sans Bengali"/>
                <w:color w:val="212529"/>
                <w:sz w:val="19"/>
              </w:rPr>
              <w:t xml:space="preserve">        ["Orange", 180, 4, 720],</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print("Data written to items.csv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Verify by reading the raw text</w:t>
            </w:r>
          </w:p>
          <w:p>
            <w:pPr>
              <w:spacing w:before="0" w:after="0"/>
            </w:pPr>
            <w:r>
              <w:rPr>
                <w:rFonts w:ascii="DejaVu Sans Mono" w:hAnsi="DejaVu Sans Mono" w:eastAsia="Noto Sans Bengali" w:cs="Noto Sans Bengali"/>
                <w:color w:val="212529"/>
                <w:sz w:val="19"/>
              </w:rPr>
              <w:t>print("\n--- Raw CSV content ---")</w:t>
            </w:r>
          </w:p>
          <w:p>
            <w:pPr>
              <w:spacing w:before="0" w:after="0"/>
            </w:pPr>
            <w:r>
              <w:rPr>
                <w:rFonts w:ascii="DejaVu Sans Mono" w:hAnsi="DejaVu Sans Mono" w:eastAsia="Noto Sans Bengali" w:cs="Noto Sans Bengali"/>
                <w:color w:val="212529"/>
                <w:sz w:val="19"/>
              </w:rPr>
              <w:t>with open("items.csv", "r") as file:</w:t>
            </w:r>
          </w:p>
          <w:p>
            <w:pPr>
              <w:spacing w:before="0" w:after="0"/>
            </w:pPr>
            <w:r>
              <w:rPr>
                <w:rFonts w:ascii="DejaVu Sans Mono" w:hAnsi="DejaVu Sans Mono" w:eastAsia="Noto Sans Bengali" w:cs="Noto Sans Bengali"/>
                <w:color w:val="212529"/>
                <w:sz w:val="19"/>
              </w:rPr>
              <w:t xml:space="preserve">    print(file.read())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a single row at a time</w:t>
            </w:r>
          </w:p>
          <w:p>
            <w:pPr>
              <w:spacing w:before="0" w:after="0"/>
            </w:pPr>
            <w:r>
              <w:rPr>
                <w:rFonts w:ascii="DejaVu Sans Mono" w:hAnsi="DejaVu Sans Mono" w:eastAsia="Noto Sans Bengali" w:cs="Noto Sans Bengali"/>
                <w:color w:val="212529"/>
                <w:sz w:val="19"/>
              </w:rPr>
              <w:t># with open("items.csv", "a", newline="") as file:</w:t>
            </w:r>
          </w:p>
          <w:p>
            <w:pPr>
              <w:spacing w:before="0" w:after="0"/>
            </w:pPr>
            <w:r>
              <w:rPr>
                <w:rFonts w:ascii="DejaVu Sans Mono" w:hAnsi="DejaVu Sans Mono" w:eastAsia="Noto Sans Bengali" w:cs="Noto Sans Bengali"/>
                <w:color w:val="212529"/>
                <w:sz w:val="19"/>
              </w:rPr>
              <w:t>#     writer = csv.writer(file)</w:t>
            </w:r>
          </w:p>
          <w:p>
            <w:pPr>
              <w:spacing w:before="0" w:after="0"/>
            </w:pPr>
            <w:r>
              <w:rPr>
                <w:rFonts w:ascii="DejaVu Sans Mono" w:hAnsi="DejaVu Sans Mono" w:eastAsia="Noto Sans Bengali" w:cs="Noto Sans Bengali"/>
                <w:color w:val="212529"/>
                <w:sz w:val="19"/>
              </w:rPr>
              <w:t>#     writer.writerow(["Grapes", 300, 2, 600])</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Data written to items.csv successfully!</w:t>
              <w:br/>
              <w:br/>
              <w:t>--- Raw CSV content ---</w:t>
              <w:br/>
              <w:t>Item Name,Unit Price,Quantity,Total Price</w:t>
              <w:br/>
              <w:t>Mango,120,5,600</w:t>
              <w:br/>
              <w:t>Apple,250,3,750</w:t>
              <w:br/>
              <w:t>Banana,40,12,480</w:t>
              <w:br/>
              <w:t>Orange,180,4,720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row CSV ফাইলে কমা দিয়ে আলাদা হয়ে সেভ হয়েছে। `newline=''` না দিলে Windows-এ প্রতি সারির মাঝে একটি ফাঁকা লাইন যোগ হয়ে যায় — এটি সবচেয়ে common সমস্যা।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`newline=''` না দেওয়া (ফাঁকা লাইন তৈরি হয়)।</w:t>
      </w:r>
    </w:p>
    <w:p>
      <w:pPr>
        <w:pStyle w:val="ListBullet"/>
        <w:spacing w:after="40"/>
      </w:pPr>
      <w:r>
        <w:rPr>
          <w:rFonts w:ascii="Noto Sans Bengali" w:hAnsi="Noto Sans Bengali" w:eastAsia="Noto Sans Bengali" w:cs="Noto Sans Bengali"/>
        </w:rPr>
        <w:t>CSV ফাইল Excel-এ খুলে save করে দেওয়া (ফরম্যাট নষ্ট হয়)।</w:t>
      </w:r>
    </w:p>
    <w:p>
      <w:pPr>
        <w:pStyle w:val="ListBullet"/>
        <w:spacing w:after="40"/>
      </w:pPr>
      <w:r>
        <w:rPr>
          <w:rFonts w:ascii="Noto Sans Bengali" w:hAnsi="Noto Sans Bengali" w:eastAsia="Noto Sans Bengali" w:cs="Noto Sans Bengali"/>
        </w:rPr>
        <w:t>`writerow()`-এ list-এর বদলে আলাদা করে value দেওয়া — অবশ্যই একটিমাত্র list/argument দিতে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ইউজারের কাছ থেকে ৩টি ফলের নাম, দাম ও পরিমাণ নিয়ে CSV-তে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'a' mode ব্যবহার করে CSV-তে নতুন row 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১০ জন শিক্ষার্থীর নাম ও রোল CSV-তে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213: CSV File থেকে ডেটা পড়ুন (csv.reader)।</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`csv.reader` ব্যবহার করে CSV ফাইলের সব সারি পড়ুন, header আলাদা করুন এবং মোট যোগফল হিসাব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csv.writer</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int() conversion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`csv.reader(file)` প্রতিটি সারিকে একটি list হিসেবে দেয়। প্রথম সারিটি সাধারণত header। `next(reader)` দিয়ে header বাদ দেওয়া যায়। CSV-এর সব মান string আকারে আসে, তাই হিসাব করতে `int()`/`float()` দিয়ে রূপান্তর করতে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`open('items.csv', 'r')` দিয়ে ফাইল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`csv.reader(file)`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`next(reader)` দিয়ে header আলাদা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লুপ চালিয়ে প্রতিটি row পড়া ও total যোগ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data from a CSV file using csv.reader</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with open("items.csv", "r") as file:</w:t>
            </w:r>
          </w:p>
          <w:p>
            <w:pPr>
              <w:spacing w:before="0" w:after="0"/>
            </w:pPr>
            <w:r>
              <w:rPr>
                <w:rFonts w:ascii="DejaVu Sans Mono" w:hAnsi="DejaVu Sans Mono" w:eastAsia="Noto Sans Bengali" w:cs="Noto Sans Bengali"/>
                <w:color w:val="212529"/>
                <w:sz w:val="19"/>
              </w:rPr>
              <w:t xml:space="preserve">    reader = csv.reader(file)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Read and separate the header row</w:t>
            </w:r>
          </w:p>
          <w:p>
            <w:pPr>
              <w:spacing w:before="0" w:after="0"/>
            </w:pPr>
            <w:r>
              <w:rPr>
                <w:rFonts w:ascii="DejaVu Sans Mono" w:hAnsi="DejaVu Sans Mono" w:eastAsia="Noto Sans Bengali" w:cs="Noto Sans Bengali"/>
                <w:color w:val="212529"/>
                <w:sz w:val="19"/>
              </w:rPr>
              <w:t xml:space="preserve">    header = next(reader)</w:t>
            </w:r>
          </w:p>
          <w:p>
            <w:pPr>
              <w:spacing w:before="0" w:after="0"/>
            </w:pPr>
            <w:r>
              <w:rPr>
                <w:rFonts w:ascii="DejaVu Sans Mono" w:hAnsi="DejaVu Sans Mono" w:eastAsia="Noto Sans Bengali" w:cs="Noto Sans Bengali"/>
                <w:color w:val="212529"/>
                <w:sz w:val="19"/>
              </w:rPr>
              <w:t xml:space="preserve">    print("Header:", header)</w:t>
            </w:r>
          </w:p>
          <w:p>
            <w:pPr>
              <w:spacing w:before="0" w:after="0"/>
            </w:pPr>
            <w:r>
              <w:rPr>
                <w:rFonts w:ascii="DejaVu Sans Mono" w:hAnsi="DejaVu Sans Mono" w:eastAsia="Noto Sans Bengali" w:cs="Noto Sans Bengali"/>
                <w:color w:val="212529"/>
                <w:sz w:val="19"/>
              </w:rPr>
              <w:t xml:space="preserve">    print("-" * 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grand_total = 0</w:t>
            </w:r>
          </w:p>
          <w:p>
            <w:pPr>
              <w:spacing w:before="0" w:after="0"/>
            </w:pPr>
            <w:r>
              <w:rPr>
                <w:rFonts w:ascii="DejaVu Sans Mono" w:hAnsi="DejaVu Sans Mono" w:eastAsia="Noto Sans Bengali" w:cs="Noto Sans Bengali"/>
                <w:color w:val="212529"/>
                <w:sz w:val="19"/>
              </w:rPr>
              <w:t xml:space="preserve">    row_count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for row in reader:</w:t>
            </w:r>
          </w:p>
          <w:p>
            <w:pPr>
              <w:spacing w:before="0" w:after="0"/>
            </w:pPr>
            <w:r>
              <w:rPr>
                <w:rFonts w:ascii="DejaVu Sans Mono" w:hAnsi="DejaVu Sans Mono" w:eastAsia="Noto Sans Bengali" w:cs="Noto Sans Bengali"/>
                <w:color w:val="212529"/>
                <w:sz w:val="19"/>
              </w:rPr>
              <w:t xml:space="preserve">        name = row[0]</w:t>
            </w:r>
          </w:p>
          <w:p>
            <w:pPr>
              <w:spacing w:before="0" w:after="0"/>
            </w:pPr>
            <w:r>
              <w:rPr>
                <w:rFonts w:ascii="DejaVu Sans Mono" w:hAnsi="DejaVu Sans Mono" w:eastAsia="Noto Sans Bengali" w:cs="Noto Sans Bengali"/>
                <w:color w:val="212529"/>
                <w:sz w:val="19"/>
              </w:rPr>
              <w:t xml:space="preserve">        unit_price = int(row[1])</w:t>
            </w:r>
          </w:p>
          <w:p>
            <w:pPr>
              <w:spacing w:before="0" w:after="0"/>
            </w:pPr>
            <w:r>
              <w:rPr>
                <w:rFonts w:ascii="DejaVu Sans Mono" w:hAnsi="DejaVu Sans Mono" w:eastAsia="Noto Sans Bengali" w:cs="Noto Sans Bengali"/>
                <w:color w:val="212529"/>
                <w:sz w:val="19"/>
              </w:rPr>
              <w:t xml:space="preserve">        quantity = int(row[2])</w:t>
            </w:r>
          </w:p>
          <w:p>
            <w:pPr>
              <w:spacing w:before="0" w:after="0"/>
            </w:pPr>
            <w:r>
              <w:rPr>
                <w:rFonts w:ascii="DejaVu Sans Mono" w:hAnsi="DejaVu Sans Mono" w:eastAsia="Noto Sans Bengali" w:cs="Noto Sans Bengali"/>
                <w:color w:val="212529"/>
                <w:sz w:val="19"/>
              </w:rPr>
              <w:t xml:space="preserve">        total_price = int(row[3])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grand_total = grand_total + total_price</w:t>
            </w:r>
          </w:p>
          <w:p>
            <w:pPr>
              <w:spacing w:before="0" w:after="0"/>
            </w:pPr>
            <w:r>
              <w:rPr>
                <w:rFonts w:ascii="DejaVu Sans Mono" w:hAnsi="DejaVu Sans Mono" w:eastAsia="Noto Sans Bengali" w:cs="Noto Sans Bengali"/>
                <w:color w:val="212529"/>
                <w:sz w:val="19"/>
              </w:rPr>
              <w:t xml:space="preserve">        row_count = row_count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print(name, "| Price:", unit_price, "| Qty:", quantity, "| Total:", total_price)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 * 50)</w:t>
            </w:r>
          </w:p>
          <w:p>
            <w:pPr>
              <w:spacing w:before="0" w:after="0"/>
            </w:pPr>
            <w:r>
              <w:rPr>
                <w:rFonts w:ascii="DejaVu Sans Mono" w:hAnsi="DejaVu Sans Mono" w:eastAsia="Noto Sans Bengali" w:cs="Noto Sans Bengali"/>
                <w:color w:val="212529"/>
                <w:sz w:val="19"/>
              </w:rPr>
              <w:t xml:space="preserve">    print("Number of items :", row_count)</w:t>
            </w:r>
          </w:p>
          <w:p>
            <w:pPr>
              <w:spacing w:before="0" w:after="0"/>
            </w:pPr>
            <w:r>
              <w:rPr>
                <w:rFonts w:ascii="DejaVu Sans Mono" w:hAnsi="DejaVu Sans Mono" w:eastAsia="Noto Sans Bengali" w:cs="Noto Sans Bengali"/>
                <w:color w:val="212529"/>
                <w:sz w:val="19"/>
              </w:rPr>
              <w:t xml:space="preserve">    print("Grand total     :", grand_total)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 the whole CSV into a list of lists</w:t>
            </w:r>
          </w:p>
          <w:p>
            <w:pPr>
              <w:spacing w:before="0" w:after="0"/>
            </w:pPr>
            <w:r>
              <w:rPr>
                <w:rFonts w:ascii="DejaVu Sans Mono" w:hAnsi="DejaVu Sans Mono" w:eastAsia="Noto Sans Bengali" w:cs="Noto Sans Bengali"/>
                <w:color w:val="212529"/>
                <w:sz w:val="19"/>
              </w:rPr>
              <w:t># with open("items.csv", "r") as file:</w:t>
            </w:r>
          </w:p>
          <w:p>
            <w:pPr>
              <w:spacing w:before="0" w:after="0"/>
            </w:pPr>
            <w:r>
              <w:rPr>
                <w:rFonts w:ascii="DejaVu Sans Mono" w:hAnsi="DejaVu Sans Mono" w:eastAsia="Noto Sans Bengali" w:cs="Noto Sans Bengali"/>
                <w:color w:val="212529"/>
                <w:sz w:val="19"/>
              </w:rPr>
              <w:t>#     rows = list(csv.reader(file))</w:t>
            </w:r>
          </w:p>
          <w:p>
            <w:pPr>
              <w:spacing w:before="0" w:after="0"/>
            </w:pPr>
            <w:r>
              <w:rPr>
                <w:rFonts w:ascii="DejaVu Sans Mono" w:hAnsi="DejaVu Sans Mono" w:eastAsia="Noto Sans Bengali" w:cs="Noto Sans Bengali"/>
                <w:color w:val="212529"/>
                <w:sz w:val="19"/>
              </w:rPr>
              <w:t># print(rows)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Header: ['Item Name', 'Unit Price', 'Quantity', 'Total Price']</w:t>
              <w:br/>
              <w:t>--------------------------------------------------</w:t>
              <w:br/>
              <w:t>Mango | Price: 120 | Qty: 5 | Total: 600</w:t>
              <w:br/>
              <w:t>Apple | Price: 250 | Qty: 3 | Total: 750</w:t>
              <w:br/>
              <w:t>Banana | Price: 40 | Qty: 12 | Total: 480</w:t>
              <w:br/>
              <w:t>Orange | Price: 180 | Qty: 4 | Total: 720</w:t>
              <w:br/>
              <w:t>--------------------------------------------------</w:t>
              <w:br/>
              <w:t>Number of items : 4</w:t>
              <w:br/>
              <w:t>Grand total     : 2550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`next(reader)` প্রথম সারি (header) নিয়ে নেয়, ফলে লুপে শুধু ডেটা আসে। CSV-এর সব মান string, তাই `int(row[1])` দিয়ে সংখ্যায় রূপান্তর করা হয়েছে — না করলে যোগ করলে string concatenate হয়ে যাবে।</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CSV-এর string মানকে সংখ্যা ভেবে সরাসরি যোগ করা (`'120' + '5'` = `'1205'`)।</w:t>
      </w:r>
    </w:p>
    <w:p>
      <w:pPr>
        <w:pStyle w:val="ListBullet"/>
        <w:spacing w:after="40"/>
      </w:pPr>
      <w:r>
        <w:rPr>
          <w:rFonts w:ascii="Noto Sans Bengali" w:hAnsi="Noto Sans Bengali" w:eastAsia="Noto Sans Bengali" w:cs="Noto Sans Bengali"/>
        </w:rPr>
        <w:t>`next(reader)` না দিয়ে header-কেও ডেটা হিসেবে গোনা।</w:t>
      </w:r>
    </w:p>
    <w:p>
      <w:pPr>
        <w:pStyle w:val="ListBullet"/>
        <w:spacing w:after="40"/>
      </w:pPr>
      <w:r>
        <w:rPr>
          <w:rFonts w:ascii="Noto Sans Bengali" w:hAnsi="Noto Sans Bengali" w:eastAsia="Noto Sans Bengali" w:cs="Noto Sans Bengali"/>
        </w:rPr>
        <w:t>ভুল index ব্যবহার করা (`row[4]` → `IndexError`)।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 থেকে শুধু সেই সব item প্রিন্ট করুন যাদের total 500-এর বেশি।</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পড়ে সবচেয়ে দামি item-এর নাম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 পড়ে একটি summary report টেক্সট ফাইলে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214: DictWriter ব্যবহার করে Header সহ CSV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Practical-2 অনুযায়ী — `csv.DictWriter` ব্যবহার করে dictionary আকারে শিক্ষার্থীর তথ্য (Student_Id, Name, Roll, Semester, Shift, Department, Date of birth, Phone no.) CSV ফাইলে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Dictionary</w:t>
      </w:r>
    </w:p>
    <w:p>
      <w:pPr>
        <w:pStyle w:val="ListBullet"/>
        <w:spacing w:after="40"/>
      </w:pPr>
      <w:r>
        <w:rPr>
          <w:rFonts w:ascii="Noto Sans Bengali" w:hAnsi="Noto Sans Bengali" w:eastAsia="Noto Sans Bengali" w:cs="Noto Sans Bengali"/>
        </w:rPr>
        <w:t>csv module</w:t>
      </w:r>
    </w:p>
    <w:p>
      <w:pPr>
        <w:pStyle w:val="ListBullet"/>
        <w:spacing w:after="40"/>
      </w:pPr>
      <w:r>
        <w:rPr>
          <w:rFonts w:ascii="Noto Sans Bengali" w:hAnsi="Noto Sans Bengali" w:eastAsia="Noto Sans Bengali" w:cs="Noto Sans Bengali"/>
        </w:rPr>
        <w:t>File write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`DictWriter` dictionary ব্যবহার করে CSV লেখে — তাই index মনে রাখতে হয় না, key দিয়েই কাজ হয়। `fieldnames` দিয়ে কলামের নাম ঠিক করতে হয় এবং `writeheader()` দিয়ে header লিখতে হয়। এটি Practical-2-এর মূল কাজ।</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Practical-2-এ CSV-তে header সহ লেখা বাধ্যতামূলক। `DictWriter` + `writeheader()` এই কাজটি সবচেয়ে সহজ করে দেয়।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fieldnames list-এ ৮টি কলামের নাম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`csv.DictWriter(file, fieldnames=fieldnames)`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`writeheader()` দিয়ে header লেখা।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ইউজারের কাছ থেকে তথ্য নিয়ে dictionary বানিয়ে `writerow()` দিয়ে লেখা।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student data into CSV using DictWriter</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fields = ["Student_Id", "Name", "Roll", "Semester", "Shift",</w:t>
            </w:r>
          </w:p>
          <w:p>
            <w:pPr>
              <w:spacing w:before="0" w:after="0"/>
            </w:pPr>
            <w:r>
              <w:rPr>
                <w:rFonts w:ascii="DejaVu Sans Mono" w:hAnsi="DejaVu Sans Mono" w:eastAsia="Noto Sans Bengali" w:cs="Noto Sans Bengali"/>
                <w:color w:val="212529"/>
                <w:sz w:val="19"/>
              </w:rPr>
              <w:t xml:space="preserve">          "Department", "Date_of_Birth", "Phone_no"]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Take input from the user</w:t>
            </w:r>
          </w:p>
          <w:p>
            <w:pPr>
              <w:spacing w:before="0" w:after="0"/>
            </w:pPr>
            <w:r>
              <w:rPr>
                <w:rFonts w:ascii="DejaVu Sans Mono" w:hAnsi="DejaVu Sans Mono" w:eastAsia="Noto Sans Bengali" w:cs="Noto Sans Bengali"/>
                <w:color w:val="212529"/>
                <w:sz w:val="19"/>
              </w:rPr>
              <w:t>print("Enter student information:")</w:t>
            </w:r>
          </w:p>
          <w:p>
            <w:pPr>
              <w:spacing w:before="0" w:after="0"/>
            </w:pPr>
            <w:r>
              <w:rPr>
                <w:rFonts w:ascii="DejaVu Sans Mono" w:hAnsi="DejaVu Sans Mono" w:eastAsia="Noto Sans Bengali" w:cs="Noto Sans Bengali"/>
                <w:color w:val="212529"/>
                <w:sz w:val="19"/>
              </w:rPr>
              <w:t>student = {</w:t>
            </w:r>
          </w:p>
          <w:p>
            <w:pPr>
              <w:spacing w:before="0" w:after="0"/>
            </w:pPr>
            <w:r>
              <w:rPr>
                <w:rFonts w:ascii="DejaVu Sans Mono" w:hAnsi="DejaVu Sans Mono" w:eastAsia="Noto Sans Bengali" w:cs="Noto Sans Bengali"/>
                <w:color w:val="212529"/>
                <w:sz w:val="19"/>
              </w:rPr>
              <w:t xml:space="preserve">    "Student_Id": input("Student ID: "),</w:t>
            </w:r>
          </w:p>
          <w:p>
            <w:pPr>
              <w:spacing w:before="0" w:after="0"/>
            </w:pPr>
            <w:r>
              <w:rPr>
                <w:rFonts w:ascii="DejaVu Sans Mono" w:hAnsi="DejaVu Sans Mono" w:eastAsia="Noto Sans Bengali" w:cs="Noto Sans Bengali"/>
                <w:color w:val="212529"/>
                <w:sz w:val="19"/>
              </w:rPr>
              <w:t xml:space="preserve">    "Name": input("Name: "),</w:t>
            </w:r>
          </w:p>
          <w:p>
            <w:pPr>
              <w:spacing w:before="0" w:after="0"/>
            </w:pPr>
            <w:r>
              <w:rPr>
                <w:rFonts w:ascii="DejaVu Sans Mono" w:hAnsi="DejaVu Sans Mono" w:eastAsia="Noto Sans Bengali" w:cs="Noto Sans Bengali"/>
                <w:color w:val="212529"/>
                <w:sz w:val="19"/>
              </w:rPr>
              <w:t xml:space="preserve">    "Roll": input("Roll: "),</w:t>
            </w:r>
          </w:p>
          <w:p>
            <w:pPr>
              <w:spacing w:before="0" w:after="0"/>
            </w:pPr>
            <w:r>
              <w:rPr>
                <w:rFonts w:ascii="DejaVu Sans Mono" w:hAnsi="DejaVu Sans Mono" w:eastAsia="Noto Sans Bengali" w:cs="Noto Sans Bengali"/>
                <w:color w:val="212529"/>
                <w:sz w:val="19"/>
              </w:rPr>
              <w:t xml:space="preserve">    "Semester": input("Semester: "),</w:t>
            </w:r>
          </w:p>
          <w:p>
            <w:pPr>
              <w:spacing w:before="0" w:after="0"/>
            </w:pPr>
            <w:r>
              <w:rPr>
                <w:rFonts w:ascii="DejaVu Sans Mono" w:hAnsi="DejaVu Sans Mono" w:eastAsia="Noto Sans Bengali" w:cs="Noto Sans Bengali"/>
                <w:color w:val="212529"/>
                <w:sz w:val="19"/>
              </w:rPr>
              <w:t xml:space="preserve">    "Shift": input("Shift: "),</w:t>
            </w:r>
          </w:p>
          <w:p>
            <w:pPr>
              <w:spacing w:before="0" w:after="0"/>
            </w:pPr>
            <w:r>
              <w:rPr>
                <w:rFonts w:ascii="DejaVu Sans Mono" w:hAnsi="DejaVu Sans Mono" w:eastAsia="Noto Sans Bengali" w:cs="Noto Sans Bengali"/>
                <w:color w:val="212529"/>
                <w:sz w:val="19"/>
              </w:rPr>
              <w:t xml:space="preserve">    "Department": input("Department: "),</w:t>
            </w:r>
          </w:p>
          <w:p>
            <w:pPr>
              <w:spacing w:before="0" w:after="0"/>
            </w:pPr>
            <w:r>
              <w:rPr>
                <w:rFonts w:ascii="DejaVu Sans Mono" w:hAnsi="DejaVu Sans Mono" w:eastAsia="Noto Sans Bengali" w:cs="Noto Sans Bengali"/>
                <w:color w:val="212529"/>
                <w:sz w:val="19"/>
              </w:rPr>
              <w:t xml:space="preserve">    "Date_of_Birth": input("Date of Birth (DD-MM-YYYY): "),</w:t>
            </w:r>
          </w:p>
          <w:p>
            <w:pPr>
              <w:spacing w:before="0" w:after="0"/>
            </w:pPr>
            <w:r>
              <w:rPr>
                <w:rFonts w:ascii="DejaVu Sans Mono" w:hAnsi="DejaVu Sans Mono" w:eastAsia="Noto Sans Bengali" w:cs="Noto Sans Bengali"/>
                <w:color w:val="212529"/>
                <w:sz w:val="19"/>
              </w:rPr>
              <w:t xml:space="preserve">    "Phone_no": input("Phone number: ")</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Write into CSV using 'a' mode so previous records are kept</w:t>
            </w:r>
          </w:p>
          <w:p>
            <w:pPr>
              <w:spacing w:before="0" w:after="0"/>
            </w:pPr>
            <w:r>
              <w:rPr>
                <w:rFonts w:ascii="DejaVu Sans Mono" w:hAnsi="DejaVu Sans Mono" w:eastAsia="Noto Sans Bengali" w:cs="Noto Sans Bengali"/>
                <w:color w:val="212529"/>
                <w:sz w:val="19"/>
              </w:rPr>
              <w:t>with open("students_info.csv", "a", newline="") as file:</w:t>
            </w:r>
          </w:p>
          <w:p>
            <w:pPr>
              <w:spacing w:before="0" w:after="0"/>
            </w:pPr>
            <w:r>
              <w:rPr>
                <w:rFonts w:ascii="DejaVu Sans Mono" w:hAnsi="DejaVu Sans Mono" w:eastAsia="Noto Sans Bengali" w:cs="Noto Sans Bengali"/>
                <w:color w:val="212529"/>
                <w:sz w:val="19"/>
              </w:rPr>
              <w:t xml:space="preserve">    writer = csv.DictWriter(file, fieldnames=fields)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Write header only if the file is empty</w:t>
            </w:r>
          </w:p>
          <w:p>
            <w:pPr>
              <w:spacing w:before="0" w:after="0"/>
            </w:pPr>
            <w:r>
              <w:rPr>
                <w:rFonts w:ascii="DejaVu Sans Mono" w:hAnsi="DejaVu Sans Mono" w:eastAsia="Noto Sans Bengali" w:cs="Noto Sans Bengali"/>
                <w:color w:val="212529"/>
                <w:sz w:val="19"/>
              </w:rPr>
              <w:t xml:space="preserve">    file.seek(0, 2)</w:t>
            </w:r>
          </w:p>
          <w:p>
            <w:pPr>
              <w:spacing w:before="0" w:after="0"/>
            </w:pPr>
            <w:r>
              <w:rPr>
                <w:rFonts w:ascii="DejaVu Sans Mono" w:hAnsi="DejaVu Sans Mono" w:eastAsia="Noto Sans Bengali" w:cs="Noto Sans Bengali"/>
                <w:color w:val="212529"/>
                <w:sz w:val="19"/>
              </w:rPr>
              <w:t xml:space="preserve">    if file.tell() == 0:</w:t>
            </w:r>
          </w:p>
          <w:p>
            <w:pPr>
              <w:spacing w:before="0" w:after="0"/>
            </w:pPr>
            <w:r>
              <w:rPr>
                <w:rFonts w:ascii="DejaVu Sans Mono" w:hAnsi="DejaVu Sans Mono" w:eastAsia="Noto Sans Bengali" w:cs="Noto Sans Bengali"/>
                <w:color w:val="212529"/>
                <w:sz w:val="19"/>
              </w:rPr>
              <w:t xml:space="preserve">        writer.writeheader()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writer.writerow(student)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print("\nStudent data saved to students_info.csv successfully!")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multiple students at once</w:t>
            </w:r>
          </w:p>
          <w:p>
            <w:pPr>
              <w:spacing w:before="0" w:after="0"/>
            </w:pPr>
            <w:r>
              <w:rPr>
                <w:rFonts w:ascii="DejaVu Sans Mono" w:hAnsi="DejaVu Sans Mono" w:eastAsia="Noto Sans Bengali" w:cs="Noto Sans Bengali"/>
                <w:color w:val="212529"/>
                <w:sz w:val="19"/>
              </w:rPr>
              <w:t># writer.writerows([student1, student2, student3])</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2025-CSE-01</w:t>
              <w:br/>
              <w:t>Rahim Ahmed</w:t>
              <w:br/>
              <w:t>101</w:t>
              <w:br/>
              <w:t>3rd</w:t>
              <w:br/>
              <w:t>1st</w:t>
              <w:br/>
              <w:t>CSE</w:t>
              <w:br/>
              <w:t>15-03-2004</w:t>
              <w:br/>
              <w:t>01712345678</w:t>
            </w:r>
          </w:p>
        </w:tc>
        <w:tc>
          <w:tcPr>
            <w:tcW w:type="dxa" w:w="4680"/>
            <w:shd w:val="clear" w:color="auto" w:fill="F2F4F7"/>
          </w:tcPr>
          <w:p>
            <w:r>
              <w:rPr>
                <w:rFonts w:ascii="DejaVu Sans Mono" w:hAnsi="DejaVu Sans Mono" w:eastAsia="Noto Sans Bengali" w:cs="Noto Sans Bengali"/>
              </w:rPr>
              <w:t>Enter student information:</w:t>
              <w:br/>
              <w:t>Student ID: 2025-CSE-01</w:t>
              <w:br/>
              <w:t>Name: Rahim Ahmed</w:t>
              <w:br/>
              <w:t>Roll: 101</w:t>
              <w:br/>
              <w:t>Semester: 3rd</w:t>
              <w:br/>
              <w:t>Shift: 1st</w:t>
              <w:br/>
              <w:t>Department: CSE</w:t>
              <w:br/>
              <w:t>Date of Birth (DD-MM-YYYY): 15-03-2004</w:t>
              <w:br/>
              <w:t>Phone number: 01712345678</w:t>
              <w:br/>
              <w:br/>
              <w:t>Student data saved to students_info.csv successfully!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`DictWriter` dictionary-এর key-কে fieldnames-এর সাথে মিলিয়ে সঠিক কলামে মান বসিয়ে দেয়। এখানে 'a' mode ব্যবহার করা হয়েছে যাতে বারবার রান করলে আগের রেকর্ড না মুছে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`writeheader()` না দেওয়া — তখন CSV-তে কলামের নাম থাকবে না।</w:t>
      </w:r>
    </w:p>
    <w:p>
      <w:pPr>
        <w:pStyle w:val="ListBullet"/>
        <w:spacing w:after="40"/>
      </w:pPr>
      <w:r>
        <w:rPr>
          <w:rFonts w:ascii="Noto Sans Bengali" w:hAnsi="Noto Sans Bengali" w:eastAsia="Noto Sans Bengali" w:cs="Noto Sans Bengali"/>
        </w:rPr>
        <w:t>dictionary-র key ও fieldnames না মিললে `ValueError` হয়।</w:t>
      </w:r>
    </w:p>
    <w:p>
      <w:pPr>
        <w:pStyle w:val="ListBullet"/>
        <w:spacing w:after="40"/>
      </w:pPr>
      <w:r>
        <w:rPr>
          <w:rFonts w:ascii="Noto Sans Bengali" w:hAnsi="Noto Sans Bengali" w:eastAsia="Noto Sans Bengali" w:cs="Noto Sans Bengali"/>
        </w:rPr>
        <w:t>বারবার রান করলে header বারবার লেখা হওয়া (তাই `file.tell() == 0` চেক করা হয়েছে)।</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জন শিক্ষার্থীর তথ্য একসাথে `writerows()` দিয়ে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ইনভেন্টরি item DictWriter দিয়ে CSV-তে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CSV-তে লেখার আগে validate করুন phone number ১১ ডিজিট কিনা।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215: DictReader ব্যবহার করে CSV পড়ুন ও রিপোর্ট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`csv.DictReader` ব্যবহার করে students_info.csv পড়ুন এবং সুন্দর টেবিল আকারে সামারি রিপোর্ট প্রদর্শন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DictWriter</w:t>
      </w:r>
    </w:p>
    <w:p>
      <w:pPr>
        <w:pStyle w:val="ListBullet"/>
        <w:spacing w:after="40"/>
      </w:pPr>
      <w:r>
        <w:rPr>
          <w:rFonts w:ascii="Noto Sans Bengali" w:hAnsi="Noto Sans Bengali" w:eastAsia="Noto Sans Bengali" w:cs="Noto Sans Bengali"/>
        </w:rPr>
        <w:t>Dictionary</w:t>
      </w:r>
    </w:p>
    <w:p>
      <w:pPr>
        <w:pStyle w:val="ListBullet"/>
        <w:spacing w:after="40"/>
      </w:pPr>
      <w:r>
        <w:rPr>
          <w:rFonts w:ascii="Noto Sans Bengali" w:hAnsi="Noto Sans Bengali" w:eastAsia="Noto Sans Bengali" w:cs="Noto Sans Bengali"/>
        </w:rPr>
        <w:t>String formatting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`DictReader` প্রতিটি সারিকে dictionary হিসেবে দেয় যেখানে key হলো header-এর কলাম নাম। তাই `row['Name']` দিয়ে সরাসরি নাম পাওয়া যায় — index মনে রাখার ঝামেলা নেই।</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`csv.DictReader(file)`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লুপ চালিয়ে প্রতিটি row-কে dictionary হিসেবে পড়া।</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নির্দিষ্ট কলাম বেছে নিয়ে টেবিল আকারে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মোট রেকর্ড সংখ্যা গোনা।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CSV with DictReader and printing a summary report</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with open("students_info.csv", "r") as file:</w:t>
            </w:r>
          </w:p>
          <w:p>
            <w:pPr>
              <w:spacing w:before="0" w:after="0"/>
            </w:pPr>
            <w:r>
              <w:rPr>
                <w:rFonts w:ascii="DejaVu Sans Mono" w:hAnsi="DejaVu Sans Mono" w:eastAsia="Noto Sans Bengali" w:cs="Noto Sans Bengali"/>
                <w:color w:val="212529"/>
                <w:sz w:val="19"/>
              </w:rPr>
              <w:t xml:space="preserve">        reader = csv.DictReader(file)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 * 70)</w:t>
            </w:r>
          </w:p>
          <w:p>
            <w:pPr>
              <w:spacing w:before="0" w:after="0"/>
            </w:pPr>
            <w:r>
              <w:rPr>
                <w:rFonts w:ascii="DejaVu Sans Mono" w:hAnsi="DejaVu Sans Mono" w:eastAsia="Noto Sans Bengali" w:cs="Noto Sans Bengali"/>
                <w:color w:val="212529"/>
                <w:sz w:val="19"/>
              </w:rPr>
              <w:t xml:space="preserve">        print("                    STUDENT INFORMATION REPORT")</w:t>
            </w:r>
          </w:p>
          <w:p>
            <w:pPr>
              <w:spacing w:before="0" w:after="0"/>
            </w:pPr>
            <w:r>
              <w:rPr>
                <w:rFonts w:ascii="DejaVu Sans Mono" w:hAnsi="DejaVu Sans Mono" w:eastAsia="Noto Sans Bengali" w:cs="Noto Sans Bengali"/>
                <w:color w:val="212529"/>
                <w:sz w:val="19"/>
              </w:rPr>
              <w:t xml:space="preserve">        print("=" * 70)</w:t>
            </w:r>
          </w:p>
          <w:p>
            <w:pPr>
              <w:spacing w:before="0" w:after="0"/>
            </w:pPr>
            <w:r>
              <w:rPr>
                <w:rFonts w:ascii="DejaVu Sans Mono" w:hAnsi="DejaVu Sans Mono" w:eastAsia="Noto Sans Bengali" w:cs="Noto Sans Bengali"/>
                <w:color w:val="212529"/>
                <w:sz w:val="19"/>
              </w:rPr>
              <w:t xml:space="preserve">        print("ID            Name            Roll   Dept   Shift   Semester")</w:t>
            </w:r>
          </w:p>
          <w:p>
            <w:pPr>
              <w:spacing w:before="0" w:after="0"/>
            </w:pPr>
            <w:r>
              <w:rPr>
                <w:rFonts w:ascii="DejaVu Sans Mono" w:hAnsi="DejaVu Sans Mono" w:eastAsia="Noto Sans Bengali" w:cs="Noto Sans Bengali"/>
                <w:color w:val="212529"/>
                <w:sz w:val="19"/>
              </w:rPr>
              <w:t xml:space="preserve">        print("-" * 70)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count = 0</w:t>
            </w:r>
          </w:p>
          <w:p>
            <w:pPr>
              <w:spacing w:before="0" w:after="0"/>
            </w:pPr>
            <w:r>
              <w:rPr>
                <w:rFonts w:ascii="DejaVu Sans Mono" w:hAnsi="DejaVu Sans Mono" w:eastAsia="Noto Sans Bengali" w:cs="Noto Sans Bengali"/>
                <w:color w:val="212529"/>
                <w:sz w:val="19"/>
              </w:rPr>
              <w:t xml:space="preserve">        for row in reader:</w:t>
            </w:r>
          </w:p>
          <w:p>
            <w:pPr>
              <w:spacing w:before="0" w:after="0"/>
            </w:pPr>
            <w:r>
              <w:rPr>
                <w:rFonts w:ascii="DejaVu Sans Mono" w:hAnsi="DejaVu Sans Mono" w:eastAsia="Noto Sans Bengali" w:cs="Noto Sans Bengali"/>
                <w:color w:val="212529"/>
                <w:sz w:val="19"/>
              </w:rPr>
              <w:t xml:space="preserve">            count = count + 1</w:t>
            </w:r>
          </w:p>
          <w:p>
            <w:pPr>
              <w:spacing w:before="0" w:after="0"/>
            </w:pPr>
            <w:r>
              <w:rPr>
                <w:rFonts w:ascii="DejaVu Sans Mono" w:hAnsi="DejaVu Sans Mono" w:eastAsia="Noto Sans Bengali" w:cs="Noto Sans Bengali"/>
                <w:color w:val="212529"/>
                <w:sz w:val="19"/>
              </w:rPr>
              <w:t xml:space="preserve">            print(row["Student_Id"].ljust(14),</w:t>
            </w:r>
          </w:p>
          <w:p>
            <w:pPr>
              <w:spacing w:before="0" w:after="0"/>
            </w:pPr>
            <w:r>
              <w:rPr>
                <w:rFonts w:ascii="DejaVu Sans Mono" w:hAnsi="DejaVu Sans Mono" w:eastAsia="Noto Sans Bengali" w:cs="Noto Sans Bengali"/>
                <w:color w:val="212529"/>
                <w:sz w:val="19"/>
              </w:rPr>
              <w:t xml:space="preserve">                  row["Name"].ljust(16),</w:t>
            </w:r>
          </w:p>
          <w:p>
            <w:pPr>
              <w:spacing w:before="0" w:after="0"/>
            </w:pPr>
            <w:r>
              <w:rPr>
                <w:rFonts w:ascii="DejaVu Sans Mono" w:hAnsi="DejaVu Sans Mono" w:eastAsia="Noto Sans Bengali" w:cs="Noto Sans Bengali"/>
                <w:color w:val="212529"/>
                <w:sz w:val="19"/>
              </w:rPr>
              <w:t xml:space="preserve">                  row["Roll"].ljust(6),</w:t>
            </w:r>
          </w:p>
          <w:p>
            <w:pPr>
              <w:spacing w:before="0" w:after="0"/>
            </w:pPr>
            <w:r>
              <w:rPr>
                <w:rFonts w:ascii="DejaVu Sans Mono" w:hAnsi="DejaVu Sans Mono" w:eastAsia="Noto Sans Bengali" w:cs="Noto Sans Bengali"/>
                <w:color w:val="212529"/>
                <w:sz w:val="19"/>
              </w:rPr>
              <w:t xml:space="preserve">                  row["Department"].ljust(6),</w:t>
            </w:r>
          </w:p>
          <w:p>
            <w:pPr>
              <w:spacing w:before="0" w:after="0"/>
            </w:pPr>
            <w:r>
              <w:rPr>
                <w:rFonts w:ascii="DejaVu Sans Mono" w:hAnsi="DejaVu Sans Mono" w:eastAsia="Noto Sans Bengali" w:cs="Noto Sans Bengali"/>
                <w:color w:val="212529"/>
                <w:sz w:val="19"/>
              </w:rPr>
              <w:t xml:space="preserve">                  row["Shift"].ljust(7),</w:t>
            </w:r>
          </w:p>
          <w:p>
            <w:pPr>
              <w:spacing w:before="0" w:after="0"/>
            </w:pPr>
            <w:r>
              <w:rPr>
                <w:rFonts w:ascii="DejaVu Sans Mono" w:hAnsi="DejaVu Sans Mono" w:eastAsia="Noto Sans Bengali" w:cs="Noto Sans Bengali"/>
                <w:color w:val="212529"/>
                <w:sz w:val="19"/>
              </w:rPr>
              <w:t xml:space="preserve">                  row["Semester"])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 * 70)</w:t>
            </w:r>
          </w:p>
          <w:p>
            <w:pPr>
              <w:spacing w:before="0" w:after="0"/>
            </w:pPr>
            <w:r>
              <w:rPr>
                <w:rFonts w:ascii="DejaVu Sans Mono" w:hAnsi="DejaVu Sans Mono" w:eastAsia="Noto Sans Bengali" w:cs="Noto Sans Bengali"/>
                <w:color w:val="212529"/>
                <w:sz w:val="19"/>
              </w:rPr>
              <w:t xml:space="preserve">        print("Total students:", count)</w:t>
            </w:r>
          </w:p>
          <w:p>
            <w:pPr>
              <w:spacing w:before="0" w:after="0"/>
            </w:pPr>
            <w:r>
              <w:rPr>
                <w:rFonts w:ascii="DejaVu Sans Mono" w:hAnsi="DejaVu Sans Mono" w:eastAsia="Noto Sans Bengali" w:cs="Noto Sans Bengali"/>
                <w:color w:val="212529"/>
                <w:sz w:val="19"/>
              </w:rPr>
              <w:t xml:space="preserve">        print("=" * 70)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except FileNotFoundError:</w:t>
            </w:r>
          </w:p>
          <w:p>
            <w:pPr>
              <w:spacing w:before="0" w:after="0"/>
            </w:pPr>
            <w:r>
              <w:rPr>
                <w:rFonts w:ascii="DejaVu Sans Mono" w:hAnsi="DejaVu Sans Mono" w:eastAsia="Noto Sans Bengali" w:cs="Noto Sans Bengali"/>
                <w:color w:val="212529"/>
                <w:sz w:val="19"/>
              </w:rPr>
              <w:t xml:space="preserve">    print("Error: students_info.csv file not found. Please add data first.")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Convert CSV into a list of dictionaries</w:t>
            </w:r>
          </w:p>
          <w:p>
            <w:pPr>
              <w:spacing w:before="0" w:after="0"/>
            </w:pPr>
            <w:r>
              <w:rPr>
                <w:rFonts w:ascii="DejaVu Sans Mono" w:hAnsi="DejaVu Sans Mono" w:eastAsia="Noto Sans Bengali" w:cs="Noto Sans Bengali"/>
                <w:color w:val="212529"/>
                <w:sz w:val="19"/>
              </w:rPr>
              <w:t># with open("students_info.csv", "r") as file:</w:t>
            </w:r>
          </w:p>
          <w:p>
            <w:pPr>
              <w:spacing w:before="0" w:after="0"/>
            </w:pPr>
            <w:r>
              <w:rPr>
                <w:rFonts w:ascii="DejaVu Sans Mono" w:hAnsi="DejaVu Sans Mono" w:eastAsia="Noto Sans Bengali" w:cs="Noto Sans Bengali"/>
                <w:color w:val="212529"/>
                <w:sz w:val="19"/>
              </w:rPr>
              <w:t>#     data = list(csv.DictReader(file))</w:t>
            </w:r>
          </w:p>
          <w:p>
            <w:pPr>
              <w:spacing w:before="0" w:after="0"/>
            </w:pPr>
            <w:r>
              <w:rPr>
                <w:rFonts w:ascii="DejaVu Sans Mono" w:hAnsi="DejaVu Sans Mono" w:eastAsia="Noto Sans Bengali" w:cs="Noto Sans Bengali"/>
                <w:color w:val="212529"/>
                <w:sz w:val="19"/>
              </w:rPr>
              <w:t># print(data[0]["Name"])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w:t>
              <w:br/>
              <w:t xml:space="preserve">                    STUDENT INFORMATION REPORT</w:t>
              <w:br/>
              <w:t>======================================================================</w:t>
              <w:br/>
              <w:t>ID            Name            Roll   Dept   Shift   Semester</w:t>
              <w:br/>
              <w:t>----------------------------------------------------------------------</w:t>
              <w:br/>
              <w:t>2025-CSE-01   Rahim Ahmed     101    CSE    1st     3rd</w:t>
              <w:br/>
              <w:t>2025-EEE-02   Karim Hossain   102    EEE    2nd     3rd</w:t>
              <w:br/>
              <w:t>2025-CIV-03   Sadia Islam     103    CIV    1st     5th</w:t>
              <w:br/>
              <w:t>----------------------------------------------------------------------</w:t>
              <w:br/>
              <w:t>Total students: 3</w:t>
              <w:br/>
              <w: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`DictReader` header-কে key হিসেবে ব্যবহার করে, তাই `row['Name']` দিয়ে সরাসরি মান পাওয়া গেছে। `ljust()` দিয়ে কলামগুলো সারিবদ্ধ (aligned) করা হয়েছে। `try-except` দিয়ে ফাইল না থাকার সমস্যা হ্যান্ডেল করা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CSV-তে header না থাকলে `DictReader` প্রথম ডেটা সারিকেই header ধরে নেয়।</w:t>
      </w:r>
    </w:p>
    <w:p>
      <w:pPr>
        <w:pStyle w:val="ListBullet"/>
        <w:spacing w:after="40"/>
      </w:pPr>
      <w:r>
        <w:rPr>
          <w:rFonts w:ascii="Noto Sans Bengali" w:hAnsi="Noto Sans Bengali" w:eastAsia="Noto Sans Bengali" w:cs="Noto Sans Bengali"/>
        </w:rPr>
        <w:t>key-এর বানান ভুল করা (`row['name']` vs `row['Name']` → `KeyError`)।</w:t>
      </w:r>
    </w:p>
    <w:p>
      <w:pPr>
        <w:pStyle w:val="ListBullet"/>
        <w:spacing w:after="40"/>
      </w:pPr>
      <w:r>
        <w:rPr>
          <w:rFonts w:ascii="Noto Sans Bengali" w:hAnsi="Noto Sans Bengali" w:eastAsia="Noto Sans Bengali" w:cs="Noto Sans Bengali"/>
        </w:rPr>
        <w:t>`try-except` না দিয়ে ফাইল না থাকলে প্রোগ্রাম ক্র্যাশ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 থেকে শুধু CSE বিভাগের শিক্ষার্থীদের তালিকা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CSV পড়ে প্রতিটি বিভাগে কতজন শিক্ষার্থী আছে তা গুনুন।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CSV-এর তথ্য থেকে প্রতিটি শিক্ষার্থীর জন্য একটি ID card তথ্য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216: JSON File-এ ডেটা সংরক্ষণ করুন (json.dump)।</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`json` module ব্যবহার করে একটি Python dictionary/list-কে JSON ফাইলে সংরক্ষণ করুন (Practical-5 Weather Report-এর ডেটা সেভ করার মতো কাজ)।</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Dictionary</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File write</w:t>
      </w:r>
    </w:p>
    <w:p>
      <w:pPr>
        <w:pStyle w:val="ListBullet"/>
        <w:spacing w:after="40"/>
      </w:pPr>
      <w:r>
        <w:rPr>
          <w:rFonts w:ascii="Noto Sans Bengali" w:hAnsi="Noto Sans Bengali" w:eastAsia="Noto Sans Bengali" w:cs="Noto Sans Bengali"/>
        </w:rPr>
        <w:t>json module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JSON (JavaScript Object Notation) হলো ডেটা আদান-প্রদানের আন্তর্জাতিক ফরম্যাট — API থেকে ডেটা সবসময় JSON-এ আসে। `json.dump(data, file)` Python object-কে JSON ফাইলে লেখে, আর `json.dumps(data)` string আকারে দেয়।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মনে রাখার সহজ নিয়ম: `dump()` = file-এ লেখে, `dumps()` = s মানে string। ঠিক তেমনি `load()` = file থেকে পড়ে, `loads()` = string থেকে পড়ে।</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json`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nested dictionary তৈরি করা (student records)।</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`json.dump(data, file, indent=4)` দিয়ে সুন্দর ফরম্যাটে সেভ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`json.dumps()` দিয়ে string আকারে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Saving Python data into a JSON file</w:t>
            </w:r>
          </w:p>
          <w:p>
            <w:pPr>
              <w:spacing w:before="0" w:after="0"/>
            </w:pPr>
            <w:r>
              <w:rPr>
                <w:rFonts w:ascii="DejaVu Sans Mono" w:hAnsi="DejaVu Sans Mono" w:eastAsia="Noto Sans Bengali" w:cs="Noto Sans Bengali"/>
                <w:color w:val="212529"/>
                <w:sz w:val="19"/>
              </w:rPr>
              <w:t>import json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 Python dictionary (this is what we will save)</w:t>
            </w:r>
          </w:p>
          <w:p>
            <w:pPr>
              <w:spacing w:before="0" w:after="0"/>
            </w:pPr>
            <w:r>
              <w:rPr>
                <w:rFonts w:ascii="DejaVu Sans Mono" w:hAnsi="DejaVu Sans Mono" w:eastAsia="Noto Sans Bengali" w:cs="Noto Sans Bengali"/>
                <w:color w:val="212529"/>
                <w:sz w:val="19"/>
              </w:rPr>
              <w:t>student_data = {</w:t>
            </w:r>
          </w:p>
          <w:p>
            <w:pPr>
              <w:spacing w:before="0" w:after="0"/>
            </w:pPr>
            <w:r>
              <w:rPr>
                <w:rFonts w:ascii="DejaVu Sans Mono" w:hAnsi="DejaVu Sans Mono" w:eastAsia="Noto Sans Bengali" w:cs="Noto Sans Bengali"/>
                <w:color w:val="212529"/>
                <w:sz w:val="19"/>
              </w:rPr>
              <w:t xml:space="preserve">    "institute": "Bangladesh Polytechnic",</w:t>
            </w:r>
          </w:p>
          <w:p>
            <w:pPr>
              <w:spacing w:before="0" w:after="0"/>
            </w:pPr>
            <w:r>
              <w:rPr>
                <w:rFonts w:ascii="DejaVu Sans Mono" w:hAnsi="DejaVu Sans Mono" w:eastAsia="Noto Sans Bengali" w:cs="Noto Sans Bengali"/>
                <w:color w:val="212529"/>
                <w:sz w:val="19"/>
              </w:rPr>
              <w:t xml:space="preserve">    "department": "Computer Science",</w:t>
            </w:r>
          </w:p>
          <w:p>
            <w:pPr>
              <w:spacing w:before="0" w:after="0"/>
            </w:pPr>
            <w:r>
              <w:rPr>
                <w:rFonts w:ascii="DejaVu Sans Mono" w:hAnsi="DejaVu Sans Mono" w:eastAsia="Noto Sans Bengali" w:cs="Noto Sans Bengali"/>
                <w:color w:val="212529"/>
                <w:sz w:val="19"/>
              </w:rPr>
              <w:t xml:space="preserve">    "students": [</w:t>
            </w:r>
          </w:p>
          <w:p>
            <w:pPr>
              <w:spacing w:before="0" w:after="0"/>
            </w:pPr>
            <w:r>
              <w:rPr>
                <w:rFonts w:ascii="DejaVu Sans Mono" w:hAnsi="DejaVu Sans Mono" w:eastAsia="Noto Sans Bengali" w:cs="Noto Sans Bengali"/>
                <w:color w:val="212529"/>
                <w:sz w:val="19"/>
              </w:rPr>
              <w:t xml:space="preserve">        {"id": 1, "name": "Rahim", "cgpa": 3.75},</w:t>
            </w:r>
          </w:p>
          <w:p>
            <w:pPr>
              <w:spacing w:before="0" w:after="0"/>
            </w:pPr>
            <w:r>
              <w:rPr>
                <w:rFonts w:ascii="DejaVu Sans Mono" w:hAnsi="DejaVu Sans Mono" w:eastAsia="Noto Sans Bengali" w:cs="Noto Sans Bengali"/>
                <w:color w:val="212529"/>
                <w:sz w:val="19"/>
              </w:rPr>
              <w:t xml:space="preserve">        {"id": 2, "name": "Karim", "cgpa": 3.40},</w:t>
            </w:r>
          </w:p>
          <w:p>
            <w:pPr>
              <w:spacing w:before="0" w:after="0"/>
            </w:pPr>
            <w:r>
              <w:rPr>
                <w:rFonts w:ascii="DejaVu Sans Mono" w:hAnsi="DejaVu Sans Mono" w:eastAsia="Noto Sans Bengali" w:cs="Noto Sans Bengali"/>
                <w:color w:val="212529"/>
                <w:sz w:val="19"/>
              </w:rPr>
              <w:t xml:space="preserve">        {"id": 3, "name": "Sadia", "cgpa": 3.95}</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Write into a JSON file (indent=4 makes it readable)</w:t>
            </w:r>
          </w:p>
          <w:p>
            <w:pPr>
              <w:spacing w:before="0" w:after="0"/>
            </w:pPr>
            <w:r>
              <w:rPr>
                <w:rFonts w:ascii="DejaVu Sans Mono" w:hAnsi="DejaVu Sans Mono" w:eastAsia="Noto Sans Bengali" w:cs="Noto Sans Bengali"/>
                <w:color w:val="212529"/>
                <w:sz w:val="19"/>
              </w:rPr>
              <w:t>with open("data.json", "w") as file:</w:t>
            </w:r>
          </w:p>
          <w:p>
            <w:pPr>
              <w:spacing w:before="0" w:after="0"/>
            </w:pPr>
            <w:r>
              <w:rPr>
                <w:rFonts w:ascii="DejaVu Sans Mono" w:hAnsi="DejaVu Sans Mono" w:eastAsia="Noto Sans Bengali" w:cs="Noto Sans Bengali"/>
                <w:color w:val="212529"/>
                <w:sz w:val="19"/>
              </w:rPr>
              <w:t xml:space="preserve">    json.dump(student_data, file, indent=4)</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print("Data saved to data.json")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Convert to a JSON formatted string (for API / printing)</w:t>
            </w:r>
          </w:p>
          <w:p>
            <w:pPr>
              <w:spacing w:before="0" w:after="0"/>
            </w:pPr>
            <w:r>
              <w:rPr>
                <w:rFonts w:ascii="DejaVu Sans Mono" w:hAnsi="DejaVu Sans Mono" w:eastAsia="Noto Sans Bengali" w:cs="Noto Sans Bengali"/>
                <w:color w:val="212529"/>
                <w:sz w:val="19"/>
              </w:rPr>
              <w:t>json_string = json.dumps(student_data, indent=2)</w:t>
            </w:r>
          </w:p>
          <w:p>
            <w:pPr>
              <w:spacing w:before="0" w:after="0"/>
            </w:pPr>
            <w:r>
              <w:rPr>
                <w:rFonts w:ascii="DejaVu Sans Mono" w:hAnsi="DejaVu Sans Mono" w:eastAsia="Noto Sans Bengali" w:cs="Noto Sans Bengali"/>
                <w:color w:val="212529"/>
                <w:sz w:val="19"/>
              </w:rPr>
              <w:t>print("\n--- JSON as string ---")</w:t>
            </w:r>
          </w:p>
          <w:p>
            <w:pPr>
              <w:spacing w:before="0" w:after="0"/>
            </w:pPr>
            <w:r>
              <w:rPr>
                <w:rFonts w:ascii="DejaVu Sans Mono" w:hAnsi="DejaVu Sans Mono" w:eastAsia="Noto Sans Bengali" w:cs="Noto Sans Bengali"/>
                <w:color w:val="212529"/>
                <w:sz w:val="19"/>
              </w:rPr>
              <w:t>print(json_string)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Check Python vs JSON data types</w:t>
            </w:r>
          </w:p>
          <w:p>
            <w:pPr>
              <w:spacing w:before="0" w:after="0"/>
            </w:pPr>
            <w:r>
              <w:rPr>
                <w:rFonts w:ascii="DejaVu Sans Mono" w:hAnsi="DejaVu Sans Mono" w:eastAsia="Noto Sans Bengali" w:cs="Noto Sans Bengali"/>
                <w:color w:val="212529"/>
                <w:sz w:val="19"/>
              </w:rPr>
              <w:t>print("\nType of Python object :", type(student_data))</w:t>
            </w:r>
          </w:p>
          <w:p>
            <w:pPr>
              <w:spacing w:before="0" w:after="0"/>
            </w:pPr>
            <w:r>
              <w:rPr>
                <w:rFonts w:ascii="DejaVu Sans Mono" w:hAnsi="DejaVu Sans Mono" w:eastAsia="Noto Sans Bengali" w:cs="Noto Sans Bengali"/>
                <w:color w:val="212529"/>
                <w:sz w:val="19"/>
              </w:rPr>
              <w:t>print("Type of JSON string   :", type(json_string))</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Quick one-liner save</w:t>
            </w:r>
          </w:p>
          <w:p>
            <w:pPr>
              <w:spacing w:before="0" w:after="0"/>
            </w:pPr>
            <w:r>
              <w:rPr>
                <w:rFonts w:ascii="DejaVu Sans Mono" w:hAnsi="DejaVu Sans Mono" w:eastAsia="Noto Sans Bengali" w:cs="Noto Sans Bengali"/>
                <w:color w:val="212529"/>
                <w:sz w:val="19"/>
              </w:rPr>
              <w:t># json.dump(data, open("data.json", "w"), indent=4)</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Data saved to data.json</w:t>
              <w:br/>
              <w:br/>
              <w:t>--- JSON as string ---</w:t>
              <w:br/>
              <w:t>{</w:t>
              <w:br/>
              <w:t xml:space="preserve">  "institute": "Bangladesh Polytechnic",</w:t>
              <w:br/>
              <w:t xml:space="preserve">  "department": "Computer Science",</w:t>
              <w:br/>
              <w:t xml:space="preserve">  "students": [</w:t>
              <w:br/>
              <w:t xml:space="preserve">    {</w:t>
              <w:br/>
              <w:t xml:space="preserve">      "id": 1,</w:t>
              <w:br/>
              <w:t xml:space="preserve">      "name": "Rahim",</w:t>
              <w:br/>
              <w:t xml:space="preserve">      "cgpa": 3.75</w:t>
              <w:br/>
              <w:t xml:space="preserve">    },</w:t>
              <w:br/>
              <w:t xml:space="preserve">    {</w:t>
              <w:br/>
              <w:t xml:space="preserve">      "id": 2,</w:t>
              <w:br/>
              <w:t xml:space="preserve">      "name": "Karim",</w:t>
              <w:br/>
              <w:t xml:space="preserve">      "cgpa": 3.4</w:t>
              <w:br/>
              <w:t xml:space="preserve">    },</w:t>
              <w:br/>
              <w:t xml:space="preserve">    {</w:t>
              <w:br/>
              <w:t xml:space="preserve">      "id": 3,</w:t>
              <w:br/>
              <w:t xml:space="preserve">      "name": "Sadia",</w:t>
              <w:br/>
              <w:t xml:space="preserve">      "cgpa": 3.95</w:t>
              <w:br/>
              <w:t xml:space="preserve">    }</w:t>
              <w:br/>
              <w:t xml:space="preserve">  ]</w:t>
              <w:br/>
              <w:t>}</w:t>
              <w:br/>
              <w:br/>
              <w:t>Type of Python object : &lt;class 'dict'&gt;</w:t>
              <w:br/>
              <w:t>Type of JSON string   : &lt;class 'str'&gt;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`json.dump()` ফাইলে লেখে, `json.dumps()` string দেয় (শেষের 's' মানে string)। `indent=4` দিলে ফাইলটি indentation সহ সুন্দর পাঠযোগ্য হয় — রিপোর্ট ও ডিবাগিংয়ের জন্য জরুরি।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`json.dump` ও `json.dumps` গুলিয়ে ফেলা (file vs string)।</w:t>
      </w:r>
    </w:p>
    <w:p>
      <w:pPr>
        <w:pStyle w:val="ListBullet"/>
        <w:spacing w:after="40"/>
      </w:pPr>
      <w:r>
        <w:rPr>
          <w:rFonts w:ascii="Noto Sans Bengali" w:hAnsi="Noto Sans Bengali" w:eastAsia="Noto Sans Bengali" w:cs="Noto Sans Bengali"/>
        </w:rPr>
        <w:t>set বা custom object JSON-এ সরাসরি সেভ করার চেষ্টা করা (`TypeError: not JSON serializable`)।</w:t>
      </w:r>
    </w:p>
    <w:p>
      <w:pPr>
        <w:pStyle w:val="ListBullet"/>
        <w:spacing w:after="40"/>
      </w:pPr>
      <w:r>
        <w:rPr>
          <w:rFonts w:ascii="Noto Sans Bengali" w:hAnsi="Noto Sans Bengali" w:eastAsia="Noto Sans Bengali" w:cs="Noto Sans Bengali"/>
        </w:rPr>
        <w:t>`indent` না দিয়ে এক লাইনে সব লেখা হওয়া — পড়া কঠিন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 of products JSON ফাইলে সেভ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Weather API-এর মতো একটি sample response JSON ফাইলে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ইউজারের কাছ থেকে ৩ জনের তথ্য নিয়ে JSON-এ সেভ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217: JSON File থেকে ডেটা পড়ুন (json.load)।</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`json.load()` ব্যবহার করে JSON ফাইল পড়ুন এবং Python dictionary হিসেবে ব্যবহার করে রিপোর্ট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json.dump</w:t>
      </w:r>
    </w:p>
    <w:p>
      <w:pPr>
        <w:pStyle w:val="ListBullet"/>
        <w:spacing w:after="40"/>
      </w:pPr>
      <w:r>
        <w:rPr>
          <w:rFonts w:ascii="Noto Sans Bengali" w:hAnsi="Noto Sans Bengali" w:eastAsia="Noto Sans Bengali" w:cs="Noto Sans Bengali"/>
        </w:rPr>
        <w:t>Dictionary</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for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`json.load(file)` JSON ফাইল পড়ে Python-এর dictionary/list-এ রূপান্তর করে। এরপর সাধারণ dictionary-র মতো `data['key']` দিয়ে ব্যবহার করা যায়। Practical-5 (Weather API)-এ এই পদ্ধতি ব্যবহার করা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`open('data.json', 'r')` দিয়ে ফাইল খোলা।</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`json.load(file)` দিয়ে dictionary-তে রূপান্তর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nested list-এ লুপ চালিয়ে প্রতিটি শিক্ষার্থীর তথ্য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গড় CGPA হিসাব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data from a JSON file</w:t>
            </w:r>
          </w:p>
          <w:p>
            <w:pPr>
              <w:spacing w:before="0" w:after="0"/>
            </w:pPr>
            <w:r>
              <w:rPr>
                <w:rFonts w:ascii="DejaVu Sans Mono" w:hAnsi="DejaVu Sans Mono" w:eastAsia="Noto Sans Bengali" w:cs="Noto Sans Bengali"/>
                <w:color w:val="212529"/>
                <w:sz w:val="19"/>
              </w:rPr>
              <w:t>import json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with open("data.json", "r") as file:</w:t>
            </w:r>
          </w:p>
          <w:p>
            <w:pPr>
              <w:spacing w:before="0" w:after="0"/>
            </w:pPr>
            <w:r>
              <w:rPr>
                <w:rFonts w:ascii="DejaVu Sans Mono" w:hAnsi="DejaVu Sans Mono" w:eastAsia="Noto Sans Bengali" w:cs="Noto Sans Bengali"/>
                <w:color w:val="212529"/>
                <w:sz w:val="19"/>
              </w:rPr>
              <w:t xml:space="preserve">        data = json.load(file)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print("Institute :", data["institute"])</w:t>
            </w:r>
          </w:p>
          <w:p>
            <w:pPr>
              <w:spacing w:before="0" w:after="0"/>
            </w:pPr>
            <w:r>
              <w:rPr>
                <w:rFonts w:ascii="DejaVu Sans Mono" w:hAnsi="DejaVu Sans Mono" w:eastAsia="Noto Sans Bengali" w:cs="Noto Sans Bengali"/>
                <w:color w:val="212529"/>
                <w:sz w:val="19"/>
              </w:rPr>
              <w:t xml:space="preserve">    print("Department:", data["department"])</w:t>
            </w:r>
          </w:p>
          <w:p>
            <w:pPr>
              <w:spacing w:before="0" w:after="0"/>
            </w:pPr>
            <w:r>
              <w:rPr>
                <w:rFonts w:ascii="DejaVu Sans Mono" w:hAnsi="DejaVu Sans Mono" w:eastAsia="Noto Sans Bengali" w:cs="Noto Sans Bengali"/>
                <w:color w:val="212529"/>
                <w:sz w:val="19"/>
              </w:rPr>
              <w:t xml:space="preserve">    print("\n--- Student List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total_cgpa = 0</w:t>
            </w:r>
          </w:p>
          <w:p>
            <w:pPr>
              <w:spacing w:before="0" w:after="0"/>
            </w:pPr>
            <w:r>
              <w:rPr>
                <w:rFonts w:ascii="DejaVu Sans Mono" w:hAnsi="DejaVu Sans Mono" w:eastAsia="Noto Sans Bengali" w:cs="Noto Sans Bengali"/>
                <w:color w:val="212529"/>
                <w:sz w:val="19"/>
              </w:rPr>
              <w:t xml:space="preserve">    for student in data["students"]:</w:t>
            </w:r>
          </w:p>
          <w:p>
            <w:pPr>
              <w:spacing w:before="0" w:after="0"/>
            </w:pPr>
            <w:r>
              <w:rPr>
                <w:rFonts w:ascii="DejaVu Sans Mono" w:hAnsi="DejaVu Sans Mono" w:eastAsia="Noto Sans Bengali" w:cs="Noto Sans Bengali"/>
                <w:color w:val="212529"/>
                <w:sz w:val="19"/>
              </w:rPr>
              <w:t xml:space="preserve">        print("ID:", student["id"], "| Name:", student["name"], "| CGPA:", student["cgpa"])</w:t>
            </w:r>
          </w:p>
          <w:p>
            <w:pPr>
              <w:spacing w:before="0" w:after="0"/>
            </w:pPr>
            <w:r>
              <w:rPr>
                <w:rFonts w:ascii="DejaVu Sans Mono" w:hAnsi="DejaVu Sans Mono" w:eastAsia="Noto Sans Bengali" w:cs="Noto Sans Bengali"/>
                <w:color w:val="212529"/>
                <w:sz w:val="19"/>
              </w:rPr>
              <w:t xml:space="preserve">        total_cgpa = total_cgpa + student["cgpa"]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count = len(data["students"])</w:t>
            </w:r>
          </w:p>
          <w:p>
            <w:pPr>
              <w:spacing w:before="0" w:after="0"/>
            </w:pPr>
            <w:r>
              <w:rPr>
                <w:rFonts w:ascii="DejaVu Sans Mono" w:hAnsi="DejaVu Sans Mono" w:eastAsia="Noto Sans Bengali" w:cs="Noto Sans Bengali"/>
                <w:color w:val="212529"/>
                <w:sz w:val="19"/>
              </w:rPr>
              <w:t xml:space="preserve">    print("\nNumber of students:", count)</w:t>
            </w:r>
          </w:p>
          <w:p>
            <w:pPr>
              <w:spacing w:before="0" w:after="0"/>
            </w:pPr>
            <w:r>
              <w:rPr>
                <w:rFonts w:ascii="DejaVu Sans Mono" w:hAnsi="DejaVu Sans Mono" w:eastAsia="Noto Sans Bengali" w:cs="Noto Sans Bengali"/>
                <w:color w:val="212529"/>
                <w:sz w:val="19"/>
              </w:rPr>
              <w:t xml:space="preserve">    print("Average CGPA:", round(total_cgpa / count,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print("\nType after loading:", type(data))</w:t>
            </w:r>
          </w:p>
          <w:p>
            <w:pPr>
              <w:spacing w:before="0" w:after="0"/>
            </w:pPr>
            <w:r>
              <w:rPr>
                <w:rFonts w:ascii="DejaVu Sans Mono" w:hAnsi="DejaVu Sans Mono" w:eastAsia="Noto Sans Bengali" w:cs="Noto Sans Bengali"/>
                <w:color w:val="212529"/>
                <w:sz w:val="19"/>
              </w:rPr>
              <w:t xml:space="preserve">    print("Available keys:", list(data.keys()))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except FileNotFoundError:</w:t>
            </w:r>
          </w:p>
          <w:p>
            <w:pPr>
              <w:spacing w:before="0" w:after="0"/>
            </w:pPr>
            <w:r>
              <w:rPr>
                <w:rFonts w:ascii="DejaVu Sans Mono" w:hAnsi="DejaVu Sans Mono" w:eastAsia="Noto Sans Bengali" w:cs="Noto Sans Bengali"/>
                <w:color w:val="212529"/>
                <w:sz w:val="19"/>
              </w:rPr>
              <w:t xml:space="preserve">    print("Error: data.json not found!")</w:t>
            </w:r>
          </w:p>
          <w:p>
            <w:pPr>
              <w:spacing w:before="0" w:after="0"/>
            </w:pPr>
            <w:r>
              <w:rPr>
                <w:rFonts w:ascii="DejaVu Sans Mono" w:hAnsi="DejaVu Sans Mono" w:eastAsia="Noto Sans Bengali" w:cs="Noto Sans Bengali"/>
                <w:color w:val="212529"/>
                <w:sz w:val="19"/>
              </w:rPr>
              <w:t>except json.JSONDecodeError:</w:t>
            </w:r>
          </w:p>
          <w:p>
            <w:pPr>
              <w:spacing w:before="0" w:after="0"/>
            </w:pPr>
            <w:r>
              <w:rPr>
                <w:rFonts w:ascii="DejaVu Sans Mono" w:hAnsi="DejaVu Sans Mono" w:eastAsia="Noto Sans Bengali" w:cs="Noto Sans Bengali"/>
                <w:color w:val="212529"/>
                <w:sz w:val="19"/>
              </w:rPr>
              <w:t xml:space="preserve">    print("Error: The file is not a valid JSON file!")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Reading JSON from a string (used with APIs)</w:t>
            </w:r>
          </w:p>
          <w:p>
            <w:pPr>
              <w:spacing w:before="0" w:after="0"/>
            </w:pPr>
            <w:r>
              <w:rPr>
                <w:rFonts w:ascii="DejaVu Sans Mono" w:hAnsi="DejaVu Sans Mono" w:eastAsia="Noto Sans Bengali" w:cs="Noto Sans Bengali"/>
                <w:color w:val="212529"/>
                <w:sz w:val="19"/>
              </w:rPr>
              <w:t># data = json.loads(response_text)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Institute : Bangladesh Polytechnic</w:t>
              <w:br/>
              <w:t>Department: Computer Science</w:t>
              <w:br/>
              <w:br/>
              <w:t>--- Student List ---</w:t>
              <w:br/>
              <w:t>ID: 1 | Name: Rahim | CGPA: 3.75</w:t>
              <w:br/>
              <w:t>ID: 2 | Name: Karim | CGPA: 3.4</w:t>
              <w:br/>
              <w:t>ID: 3 | Name: Sadia | CGPA: 3.95</w:t>
              <w:br/>
              <w:br/>
              <w:t>Number of students: 3</w:t>
              <w:br/>
              <w:t>Average CGPA: 3.7</w:t>
              <w:br/>
              <w:br/>
              <w:t>Type after loading: &lt;class 'dict'&gt;</w:t>
              <w:br/>
              <w:t>Available keys: ['institute', 'department', 'students']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JSON ফাইল পড়ার পর এটি একটি সাধারণ Python dictionary হয়ে গেছে, তাই `data['students']` দিয়ে list পেয়ে লুপ চালানো গেছে। `json.JSONDecodeError` হ্যান্ডেল করায় ফাইলটি নষ্ট হলে প্রোগ্রাম ক্র্যাশ করবে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`json.load()`-এর বদলে `json.loads()` ব্যবহার করা file object-এর সাথে (TypeError)।</w:t>
      </w:r>
    </w:p>
    <w:p>
      <w:pPr>
        <w:pStyle w:val="ListBullet"/>
        <w:spacing w:after="40"/>
      </w:pPr>
      <w:r>
        <w:rPr>
          <w:rFonts w:ascii="Noto Sans Bengali" w:hAnsi="Noto Sans Bengali" w:eastAsia="Noto Sans Bengali" w:cs="Noto Sans Bengali"/>
        </w:rPr>
        <w:t>JSON-এর key string ছাড়া অন্য কিছু ভাবা — সব key সবসময় string।</w:t>
      </w:r>
    </w:p>
    <w:p>
      <w:pPr>
        <w:pStyle w:val="ListBullet"/>
        <w:spacing w:after="40"/>
      </w:pPr>
      <w:r>
        <w:rPr>
          <w:rFonts w:ascii="Noto Sans Bengali" w:hAnsi="Noto Sans Bengali" w:eastAsia="Noto Sans Bengali" w:cs="Noto Sans Bengali"/>
        </w:rPr>
        <w:t>ফাঁকা বা অসম্পূর্ণ JSON ফাইল পড়তে গিয়ে `JSONDecodeError` না হ্যান্ডেল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JSON থেকে সবচেয়ে বেশি CGPA-র শিক্ষার্থীর নাম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JSON-এ নতুন একজন শিক্ষার্থী যোগ করে আবার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JSON ডেটা পড়ে একটি টেক্সট রিপোর্ট ফাইল তৈরি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218: os Module দিয়ে File ও Folder পরিচালনা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`os` module ব্যবহার করে ফাইল আছে কিনা যাচাই, ফাইল নাম পরিবর্তন (rename), মুছে ফেলা (remove) এবং ফোল্ডার তৈরি/তালিকা দেখার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os</w:t>
      </w:r>
    </w:p>
    <w:p>
      <w:pPr>
        <w:pStyle w:val="ListBullet"/>
        <w:spacing w:after="40"/>
      </w:pPr>
      <w:r>
        <w:rPr>
          <w:rFonts w:ascii="Noto Sans Bengali" w:hAnsi="Noto Sans Bengali" w:eastAsia="Noto Sans Bengali" w:cs="Noto Sans Bengali"/>
        </w:rPr>
        <w:t>File handling</w:t>
      </w:r>
    </w:p>
    <w:p>
      <w:pPr>
        <w:pStyle w:val="ListBullet"/>
        <w:spacing w:after="40"/>
      </w:pPr>
      <w:r>
        <w:rPr>
          <w:rFonts w:ascii="Noto Sans Bengali" w:hAnsi="Noto Sans Bengali" w:eastAsia="Noto Sans Bengali" w:cs="Noto Sans Bengali"/>
        </w:rPr>
        <w:t>try-except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`os` module অপারেটিং সিস্টেমের সাথে কাজ করে। `os.path.exists()` দিয়ে ফাইল আছে কিনা যাচাই করা হয়, `os.rename()` নাম বদলায়, `os.remove()` মুছে দেয়, `os.mkdir()` ফোল্ডার বানায়। ফাইল মুছে ফেলা বিপজ্জনক, তাই আগে অবশ্যই যাচাই করে নিতে হয়।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[Warning] </w:t>
            </w:r>
            <w:r>
              <w:rPr>
                <w:rFonts w:ascii="Noto Sans Bengali" w:hAnsi="Noto Sans Bengali" w:eastAsia="Noto Sans Bengali" w:cs="Noto Sans Bengali"/>
              </w:rPr>
              <w:t>`os.remove()` কোনো confirm না চেয়েই ফাইল মুছে দেয় এবং Recycle Bin-এও যায় না। সবসময় `if os.path.exists()` দিয়ে যাচাই করার অভ্যাস করুন।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os`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`os.getcwd()` দিয়ে বর্তমান ফোল্ডার দেখা।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`os.listdir()` দিয়ে ফাইল তালিকা দেখা।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`os.path.exists()` দিয়ে যাচাই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`os.rename()` ও `os.remove()` ব্যবহার করা (try-except সহ)।</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File and folder management using the os module</w:t>
            </w:r>
          </w:p>
          <w:p>
            <w:pPr>
              <w:spacing w:before="0" w:after="0"/>
            </w:pPr>
            <w:r>
              <w:rPr>
                <w:rFonts w:ascii="DejaVu Sans Mono" w:hAnsi="DejaVu Sans Mono" w:eastAsia="Noto Sans Bengali" w:cs="Noto Sans Bengali"/>
                <w:color w:val="212529"/>
                <w:sz w:val="19"/>
              </w:rPr>
              <w:t>import os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Current working directory</w:t>
            </w:r>
          </w:p>
          <w:p>
            <w:pPr>
              <w:spacing w:before="0" w:after="0"/>
            </w:pPr>
            <w:r>
              <w:rPr>
                <w:rFonts w:ascii="DejaVu Sans Mono" w:hAnsi="DejaVu Sans Mono" w:eastAsia="Noto Sans Bengali" w:cs="Noto Sans Bengali"/>
                <w:color w:val="212529"/>
                <w:sz w:val="19"/>
              </w:rPr>
              <w:t>print("Current folder:", os.getcwd())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List all files and folders</w:t>
            </w:r>
          </w:p>
          <w:p>
            <w:pPr>
              <w:spacing w:before="0" w:after="0"/>
            </w:pPr>
            <w:r>
              <w:rPr>
                <w:rFonts w:ascii="DejaVu Sans Mono" w:hAnsi="DejaVu Sans Mono" w:eastAsia="Noto Sans Bengali" w:cs="Noto Sans Bengali"/>
                <w:color w:val="212529"/>
                <w:sz w:val="19"/>
              </w:rPr>
              <w:t>print("\nFiles and folders here:")</w:t>
            </w:r>
          </w:p>
          <w:p>
            <w:pPr>
              <w:spacing w:before="0" w:after="0"/>
            </w:pPr>
            <w:r>
              <w:rPr>
                <w:rFonts w:ascii="DejaVu Sans Mono" w:hAnsi="DejaVu Sans Mono" w:eastAsia="Noto Sans Bengali" w:cs="Noto Sans Bengali"/>
                <w:color w:val="212529"/>
                <w:sz w:val="19"/>
              </w:rPr>
              <w:t>for item in os.listdir("."):</w:t>
            </w:r>
          </w:p>
          <w:p>
            <w:pPr>
              <w:spacing w:before="0" w:after="0"/>
            </w:pPr>
            <w:r>
              <w:rPr>
                <w:rFonts w:ascii="DejaVu Sans Mono" w:hAnsi="DejaVu Sans Mono" w:eastAsia="Noto Sans Bengali" w:cs="Noto Sans Bengali"/>
                <w:color w:val="212529"/>
                <w:sz w:val="19"/>
              </w:rPr>
              <w:t xml:space="preserve">    print("  ", 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Check whether a file exists</w:t>
            </w:r>
          </w:p>
          <w:p>
            <w:pPr>
              <w:spacing w:before="0" w:after="0"/>
            </w:pPr>
            <w:r>
              <w:rPr>
                <w:rFonts w:ascii="DejaVu Sans Mono" w:hAnsi="DejaVu Sans Mono" w:eastAsia="Noto Sans Bengali" w:cs="Noto Sans Bengali"/>
                <w:color w:val="212529"/>
                <w:sz w:val="19"/>
              </w:rPr>
              <w:t>file_name = "demo.txt"</w:t>
            </w:r>
          </w:p>
          <w:p>
            <w:pPr>
              <w:spacing w:before="0" w:after="0"/>
            </w:pPr>
            <w:r>
              <w:rPr>
                <w:rFonts w:ascii="DejaVu Sans Mono" w:hAnsi="DejaVu Sans Mono" w:eastAsia="Noto Sans Bengali" w:cs="Noto Sans Bengali"/>
                <w:color w:val="212529"/>
                <w:sz w:val="19"/>
              </w:rPr>
              <w:t>if os.path.exists(file_name):</w:t>
            </w:r>
          </w:p>
          <w:p>
            <w:pPr>
              <w:spacing w:before="0" w:after="0"/>
            </w:pPr>
            <w:r>
              <w:rPr>
                <w:rFonts w:ascii="DejaVu Sans Mono" w:hAnsi="DejaVu Sans Mono" w:eastAsia="Noto Sans Bengali" w:cs="Noto Sans Bengali"/>
                <w:color w:val="212529"/>
                <w:sz w:val="19"/>
              </w:rPr>
              <w:t xml:space="preserve">    print("\n" + file_name, "exists. Size:", os.path.getsize(file_name), "bytes")</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 + file_name, "does not exist.")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Create a new folder (only if it does not exist)</w:t>
            </w:r>
          </w:p>
          <w:p>
            <w:pPr>
              <w:spacing w:before="0" w:after="0"/>
            </w:pPr>
            <w:r>
              <w:rPr>
                <w:rFonts w:ascii="DejaVu Sans Mono" w:hAnsi="DejaVu Sans Mono" w:eastAsia="Noto Sans Bengali" w:cs="Noto Sans Bengali"/>
                <w:color w:val="212529"/>
                <w:sz w:val="19"/>
              </w:rPr>
              <w:t>folder_name = "reports"</w:t>
            </w:r>
          </w:p>
          <w:p>
            <w:pPr>
              <w:spacing w:before="0" w:after="0"/>
            </w:pPr>
            <w:r>
              <w:rPr>
                <w:rFonts w:ascii="DejaVu Sans Mono" w:hAnsi="DejaVu Sans Mono" w:eastAsia="Noto Sans Bengali" w:cs="Noto Sans Bengali"/>
                <w:color w:val="212529"/>
                <w:sz w:val="19"/>
              </w:rPr>
              <w:t>if not os.path.exists(folder_name):</w:t>
            </w:r>
          </w:p>
          <w:p>
            <w:pPr>
              <w:spacing w:before="0" w:after="0"/>
            </w:pPr>
            <w:r>
              <w:rPr>
                <w:rFonts w:ascii="DejaVu Sans Mono" w:hAnsi="DejaVu Sans Mono" w:eastAsia="Noto Sans Bengali" w:cs="Noto Sans Bengali"/>
                <w:color w:val="212529"/>
                <w:sz w:val="19"/>
              </w:rPr>
              <w:t xml:space="preserve">    os.mkdir(folder_name)</w:t>
            </w:r>
          </w:p>
          <w:p>
            <w:pPr>
              <w:spacing w:before="0" w:after="0"/>
            </w:pPr>
            <w:r>
              <w:rPr>
                <w:rFonts w:ascii="DejaVu Sans Mono" w:hAnsi="DejaVu Sans Mono" w:eastAsia="Noto Sans Bengali" w:cs="Noto Sans Bengali"/>
                <w:color w:val="212529"/>
                <w:sz w:val="19"/>
              </w:rPr>
              <w:t xml:space="preserve">    print("Folder created:", folder_name)</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print("Folder already exists:", folder_name)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Rename a file safely</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if os.path.exists("notes.txt"):</w:t>
            </w:r>
          </w:p>
          <w:p>
            <w:pPr>
              <w:spacing w:before="0" w:after="0"/>
            </w:pPr>
            <w:r>
              <w:rPr>
                <w:rFonts w:ascii="DejaVu Sans Mono" w:hAnsi="DejaVu Sans Mono" w:eastAsia="Noto Sans Bengali" w:cs="Noto Sans Bengali"/>
                <w:color w:val="212529"/>
                <w:sz w:val="19"/>
              </w:rPr>
              <w:t xml:space="preserve">        os.rename("notes.txt", "old_notes.txt")</w:t>
            </w:r>
          </w:p>
          <w:p>
            <w:pPr>
              <w:spacing w:before="0" w:after="0"/>
            </w:pPr>
            <w:r>
              <w:rPr>
                <w:rFonts w:ascii="DejaVu Sans Mono" w:hAnsi="DejaVu Sans Mono" w:eastAsia="Noto Sans Bengali" w:cs="Noto Sans Bengali"/>
                <w:color w:val="212529"/>
                <w:sz w:val="19"/>
              </w:rPr>
              <w:t xml:space="preserve">        print("File renamed to old_notes.txt")</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print("notes.txt not found - nothing to rename.")</w:t>
            </w:r>
          </w:p>
          <w:p>
            <w:pPr>
              <w:spacing w:before="0" w:after="0"/>
            </w:pPr>
            <w:r>
              <w:rPr>
                <w:rFonts w:ascii="DejaVu Sans Mono" w:hAnsi="DejaVu Sans Mono" w:eastAsia="Noto Sans Bengali" w:cs="Noto Sans Bengali"/>
                <w:color w:val="212529"/>
                <w:sz w:val="19"/>
              </w:rPr>
              <w:t>except PermissionError:</w:t>
            </w:r>
          </w:p>
          <w:p>
            <w:pPr>
              <w:spacing w:before="0" w:after="0"/>
            </w:pPr>
            <w:r>
              <w:rPr>
                <w:rFonts w:ascii="DejaVu Sans Mono" w:hAnsi="DejaVu Sans Mono" w:eastAsia="Noto Sans Bengali" w:cs="Noto Sans Bengali"/>
                <w:color w:val="212529"/>
                <w:sz w:val="19"/>
              </w:rPr>
              <w:t xml:space="preserve">    print("Permission denied!")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6. Delete a file safely</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if os.path.exists("old_notes.txt"):</w:t>
            </w:r>
          </w:p>
          <w:p>
            <w:pPr>
              <w:spacing w:before="0" w:after="0"/>
            </w:pPr>
            <w:r>
              <w:rPr>
                <w:rFonts w:ascii="DejaVu Sans Mono" w:hAnsi="DejaVu Sans Mono" w:eastAsia="Noto Sans Bengali" w:cs="Noto Sans Bengali"/>
                <w:color w:val="212529"/>
                <w:sz w:val="19"/>
              </w:rPr>
              <w:t xml:space="preserve">        os.remove("old_notes.txt")</w:t>
            </w:r>
          </w:p>
          <w:p>
            <w:pPr>
              <w:spacing w:before="0" w:after="0"/>
            </w:pPr>
            <w:r>
              <w:rPr>
                <w:rFonts w:ascii="DejaVu Sans Mono" w:hAnsi="DejaVu Sans Mono" w:eastAsia="Noto Sans Bengali" w:cs="Noto Sans Bengali"/>
                <w:color w:val="212529"/>
                <w:sz w:val="19"/>
              </w:rPr>
              <w:t xml:space="preserve">        print("File deleted: old_notes.txt")</w:t>
            </w:r>
          </w:p>
          <w:p>
            <w:pPr>
              <w:spacing w:before="0" w:after="0"/>
            </w:pPr>
            <w:r>
              <w:rPr>
                <w:rFonts w:ascii="DejaVu Sans Mono" w:hAnsi="DejaVu Sans Mono" w:eastAsia="Noto Sans Bengali" w:cs="Noto Sans Bengali"/>
                <w:color w:val="212529"/>
                <w:sz w:val="19"/>
              </w:rPr>
              <w:t>except PermissionError:</w:t>
            </w:r>
          </w:p>
          <w:p>
            <w:pPr>
              <w:spacing w:before="0" w:after="0"/>
            </w:pPr>
            <w:r>
              <w:rPr>
                <w:rFonts w:ascii="DejaVu Sans Mono" w:hAnsi="DejaVu Sans Mono" w:eastAsia="Noto Sans Bengali" w:cs="Noto Sans Bengali"/>
                <w:color w:val="212529"/>
                <w:sz w:val="19"/>
              </w:rPr>
              <w:t xml:space="preserve">    print("Cannot delete - file is open somewhere.")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 if it is a file or a folder</w:t>
            </w:r>
          </w:p>
          <w:p>
            <w:pPr>
              <w:spacing w:before="0" w:after="0"/>
            </w:pPr>
            <w:r>
              <w:rPr>
                <w:rFonts w:ascii="DejaVu Sans Mono" w:hAnsi="DejaVu Sans Mono" w:eastAsia="Noto Sans Bengali" w:cs="Noto Sans Bengali"/>
                <w:color w:val="212529"/>
                <w:sz w:val="19"/>
              </w:rPr>
              <w:t># os.path.isfile("demo.txt")</w:t>
            </w:r>
          </w:p>
          <w:p>
            <w:pPr>
              <w:spacing w:before="0" w:after="0"/>
            </w:pPr>
            <w:r>
              <w:rPr>
                <w:rFonts w:ascii="DejaVu Sans Mono" w:hAnsi="DejaVu Sans Mono" w:eastAsia="Noto Sans Bengali" w:cs="Noto Sans Bengali"/>
                <w:color w:val="212529"/>
                <w:sz w:val="19"/>
              </w:rPr>
              <w:t># os.path.isdir("reports")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Join paths safely (works on Windows + Linux)</w:t>
            </w:r>
          </w:p>
          <w:p>
            <w:pPr>
              <w:spacing w:before="0" w:after="0"/>
            </w:pPr>
            <w:r>
              <w:rPr>
                <w:rFonts w:ascii="DejaVu Sans Mono" w:hAnsi="DejaVu Sans Mono" w:eastAsia="Noto Sans Bengali" w:cs="Noto Sans Bengali"/>
                <w:color w:val="212529"/>
                <w:sz w:val="19"/>
              </w:rPr>
              <w:t># os.path.join("reports", "report.pdf")</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Current folder: /home/student/python_project</w:t>
              <w:br/>
              <w:br/>
              <w:t>Files and folders here:</w:t>
              <w:br/>
              <w:t xml:space="preserve">   demo.txt</w:t>
              <w:br/>
              <w:t xml:space="preserve">   notes.txt</w:t>
              <w:br/>
              <w:t xml:space="preserve">   items.csv</w:t>
              <w:br/>
              <w:t xml:space="preserve">   data.json</w:t>
              <w:br/>
              <w:br/>
              <w:t>demo.txt exists. Size: 78 bytes</w:t>
              <w:br/>
              <w:br/>
              <w:t>Folder created: reports</w:t>
              <w:br/>
              <w:t>File renamed to old_notes.txt</w:t>
              <w:br/>
              <w:t>File deleted: old_notes.txt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`os.path.exists()` দিয়ে আগে যাচাই না করে `os.remove()` চালালে ফাইল না থাকলে `FileNotFoundError` হবে। তাই সবসময় if-condition বা try-except ব্যবহার করতে হবে। `os.path.join()` ব্যবহার করলে Windows ও Linux দুটোতেই path ঠিকভাবে কাজ 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`os.remove()` দিয়ে ফোল্ডার মুছতে যাওয়া (ফোল্ডারের জন্য `os.rmdir()` লাগে)।</w:t>
      </w:r>
    </w:p>
    <w:p>
      <w:pPr>
        <w:pStyle w:val="ListBullet"/>
        <w:spacing w:after="40"/>
      </w:pPr>
      <w:r>
        <w:rPr>
          <w:rFonts w:ascii="Noto Sans Bengali" w:hAnsi="Noto Sans Bengali" w:eastAsia="Noto Sans Bengali" w:cs="Noto Sans Bengali"/>
        </w:rPr>
        <w:t>path-এ সরাসরি `'folder\\file.txt'` বা `'folder/file.txt'` লেখা (সঠিক: `os.path.join()`)।</w:t>
      </w:r>
    </w:p>
    <w:p>
      <w:pPr>
        <w:pStyle w:val="ListBullet"/>
        <w:spacing w:after="40"/>
      </w:pPr>
      <w:r>
        <w:rPr>
          <w:rFonts w:ascii="Noto Sans Bengali" w:hAnsi="Noto Sans Bengali" w:eastAsia="Noto Sans Bengali" w:cs="Noto Sans Bengali"/>
        </w:rPr>
        <w:t>আগে যাচাই না করেই rename/remove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ফোল্ডারের ভেতরে শুধু .csv ফাইলগুলোর নাম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নির্দিষ্ট ফোল্ডারে একটি backup ফোল্ডার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সব .txt ফাইলের মোট আকার (byte-এ) হিসাব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Basics of OOP (Object Oriented Programming) — Unit 4</w:t>
      </w:r>
    </w:p>
    <w:p>
      <w:pPr>
        <w:pStyle w:val="Heading2"/>
        <w:spacing w:before="280" w:after="120"/>
      </w:pPr>
      <w:r>
        <w:rPr>
          <w:rFonts w:ascii="Noto Sans Bengali" w:hAnsi="Noto Sans Bengali" w:eastAsia="Noto Sans Bengali" w:cs="Noto Sans Bengali"/>
        </w:rPr>
        <w:t>সমস্যা 219: Class ও Object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4.4 অনুযায়ী — Class ও Object কী, তা বুঝে একটি সহজ class তৈরি করুন এবং সেখান থেকে object বানিয়ে ব্যবহার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Variable</w:t>
      </w:r>
    </w:p>
    <w:p>
      <w:pPr>
        <w:pStyle w:val="ListBullet"/>
        <w:spacing w:after="40"/>
      </w:pPr>
      <w:r>
        <w:rPr>
          <w:rFonts w:ascii="Noto Sans Bengali" w:hAnsi="Noto Sans Bengali" w:eastAsia="Noto Sans Bengali" w:cs="Noto Sans Bengali"/>
        </w:rPr>
        <w:t>Dictionary (তুলনার জন্য)</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Class হলো একটি নকশা (blueprint) বা ছাঁচ, আর Object হলো সেই নকশা থেকে তৈরি বাস্তব জিনিস। যেমন — 'Student' একটি class (নকশা), আর Rahim বা Karim হলো object (বাস্তব শিক্ষার্থী)। Class বানাতে `class` keyword ব্যবহার করা হয়।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Class-এর নাম সবসময় Capitalized (প্রতি শব্দের প্রথম অক্ষর বড়) হয় — যেমন `StudentInfo`, `BankAccount`। এটি PEP-8 নিয়ম।</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 Student:` লিখে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class-এর ভেতরে একটি method (function)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`student1 = Student()` দিয়ে object 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`student1.method_name()` দিয়ে method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class and an object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Define the class (blueprint)</w:t>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 This is a method (a function inside a class)</w:t>
            </w:r>
          </w:p>
          <w:p>
            <w:pPr>
              <w:spacing w:before="0" w:after="0"/>
            </w:pPr>
            <w:r>
              <w:rPr>
                <w:rFonts w:ascii="DejaVu Sans Mono" w:hAnsi="DejaVu Sans Mono" w:eastAsia="Noto Sans Bengali" w:cs="Noto Sans Bengali"/>
                <w:color w:val="212529"/>
                <w:sz w:val="19"/>
              </w:rPr>
              <w:t xml:space="preserve">    def display_message(self):</w:t>
            </w:r>
          </w:p>
          <w:p>
            <w:pPr>
              <w:spacing w:before="0" w:after="0"/>
            </w:pPr>
            <w:r>
              <w:rPr>
                <w:rFonts w:ascii="DejaVu Sans Mono" w:hAnsi="DejaVu Sans Mono" w:eastAsia="Noto Sans Bengali" w:cs="Noto Sans Bengali"/>
                <w:color w:val="212529"/>
                <w:sz w:val="19"/>
              </w:rPr>
              <w:t xml:space="preserve">        print("This is a Student 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Create objects (real things from the blueprint)</w:t>
            </w:r>
          </w:p>
          <w:p>
            <w:pPr>
              <w:spacing w:before="0" w:after="0"/>
            </w:pPr>
            <w:r>
              <w:rPr>
                <w:rFonts w:ascii="DejaVu Sans Mono" w:hAnsi="DejaVu Sans Mono" w:eastAsia="Noto Sans Bengali" w:cs="Noto Sans Bengali"/>
                <w:color w:val="212529"/>
                <w:sz w:val="19"/>
              </w:rPr>
              <w:t>student1 = Student()</w:t>
            </w:r>
          </w:p>
          <w:p>
            <w:pPr>
              <w:spacing w:before="0" w:after="0"/>
            </w:pPr>
            <w:r>
              <w:rPr>
                <w:rFonts w:ascii="DejaVu Sans Mono" w:hAnsi="DejaVu Sans Mono" w:eastAsia="Noto Sans Bengali" w:cs="Noto Sans Bengali"/>
                <w:color w:val="212529"/>
                <w:sz w:val="19"/>
              </w:rPr>
              <w:t>student2 = 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Call the method using the object</w:t>
            </w:r>
          </w:p>
          <w:p>
            <w:pPr>
              <w:spacing w:before="0" w:after="0"/>
            </w:pPr>
            <w:r>
              <w:rPr>
                <w:rFonts w:ascii="DejaVu Sans Mono" w:hAnsi="DejaVu Sans Mono" w:eastAsia="Noto Sans Bengali" w:cs="Noto Sans Bengali"/>
                <w:color w:val="212529"/>
                <w:sz w:val="19"/>
              </w:rPr>
              <w:t>student1.display_message()</w:t>
            </w:r>
          </w:p>
          <w:p>
            <w:pPr>
              <w:spacing w:before="0" w:after="0"/>
            </w:pPr>
            <w:r>
              <w:rPr>
                <w:rFonts w:ascii="DejaVu Sans Mono" w:hAnsi="DejaVu Sans Mono" w:eastAsia="Noto Sans Bengali" w:cs="Noto Sans Bengali"/>
                <w:color w:val="212529"/>
                <w:sz w:val="19"/>
              </w:rPr>
              <w:t>student2.display_message()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Check types</w:t>
            </w:r>
          </w:p>
          <w:p>
            <w:pPr>
              <w:spacing w:before="0" w:after="0"/>
            </w:pPr>
            <w:r>
              <w:rPr>
                <w:rFonts w:ascii="DejaVu Sans Mono" w:hAnsi="DejaVu Sans Mono" w:eastAsia="Noto Sans Bengali" w:cs="Noto Sans Bengali"/>
                <w:color w:val="212529"/>
                <w:sz w:val="19"/>
              </w:rPr>
              <w:t>print("\nType of student1:", type(student1))</w:t>
            </w:r>
          </w:p>
          <w:p>
            <w:pPr>
              <w:spacing w:before="0" w:after="0"/>
            </w:pPr>
            <w:r>
              <w:rPr>
                <w:rFonts w:ascii="DejaVu Sans Mono" w:hAnsi="DejaVu Sans Mono" w:eastAsia="Noto Sans Bengali" w:cs="Noto Sans Bengali"/>
                <w:color w:val="212529"/>
                <w:sz w:val="19"/>
              </w:rPr>
              <w:t>print("Is student1 an object of Student?", isinstance(student1, 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Two objects are different even from the same class</w:t>
            </w:r>
          </w:p>
          <w:p>
            <w:pPr>
              <w:spacing w:before="0" w:after="0"/>
            </w:pPr>
            <w:r>
              <w:rPr>
                <w:rFonts w:ascii="DejaVu Sans Mono" w:hAnsi="DejaVu Sans Mono" w:eastAsia="Noto Sans Bengali" w:cs="Noto Sans Bengali"/>
                <w:color w:val="212529"/>
                <w:sz w:val="19"/>
              </w:rPr>
              <w:t>print("\nstudent1 id:", id(student1))</w:t>
            </w:r>
          </w:p>
          <w:p>
            <w:pPr>
              <w:spacing w:before="0" w:after="0"/>
            </w:pPr>
            <w:r>
              <w:rPr>
                <w:rFonts w:ascii="DejaVu Sans Mono" w:hAnsi="DejaVu Sans Mono" w:eastAsia="Noto Sans Bengali" w:cs="Noto Sans Bengali"/>
                <w:color w:val="212529"/>
                <w:sz w:val="19"/>
              </w:rPr>
              <w:t>print("student2 id:", id(student2))</w:t>
            </w:r>
          </w:p>
          <w:p>
            <w:pPr>
              <w:spacing w:before="0" w:after="0"/>
            </w:pPr>
            <w:r>
              <w:rPr>
                <w:rFonts w:ascii="DejaVu Sans Mono" w:hAnsi="DejaVu Sans Mono" w:eastAsia="Noto Sans Bengali" w:cs="Noto Sans Bengali"/>
                <w:color w:val="212529"/>
                <w:sz w:val="19"/>
              </w:rPr>
              <w:t>print("Are both objects same?", student1 is student2)</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Empty class (valid but useless)</w:t>
            </w:r>
          </w:p>
          <w:p>
            <w:pPr>
              <w:spacing w:before="0" w:after="0"/>
            </w:pPr>
            <w:r>
              <w:rPr>
                <w:rFonts w:ascii="DejaVu Sans Mono" w:hAnsi="DejaVu Sans Mono" w:eastAsia="Noto Sans Bengali" w:cs="Noto Sans Bengali"/>
                <w:color w:val="212529"/>
                <w:sz w:val="19"/>
              </w:rPr>
              <w:t># class Student:</w:t>
            </w:r>
          </w:p>
          <w:p>
            <w:pPr>
              <w:spacing w:before="0" w:after="0"/>
            </w:pPr>
            <w:r>
              <w:rPr>
                <w:rFonts w:ascii="DejaVu Sans Mono" w:hAnsi="DejaVu Sans Mono" w:eastAsia="Noto Sans Bengali" w:cs="Noto Sans Bengali"/>
                <w:color w:val="212529"/>
                <w:sz w:val="19"/>
              </w:rPr>
              <w:t>#     pass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student1 = Student()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This is a Student class.</w:t>
              <w:br/>
              <w:t>This is a Student class.</w:t>
              <w:br/>
              <w:br/>
              <w:t>Type of student1: &lt;class '__main__.Student'&gt;</w:t>
              <w:br/>
              <w:t>Is student1 an object of Student? True</w:t>
              <w:br/>
              <w:br/>
              <w:t>student1 id: 140234567891234</w:t>
              <w:br/>
              <w:t>student2 id: 140234567891456</w:t>
              <w:br/>
              <w:t>Are both objects same? False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`class Student:` দিয়ে একটি নকশা তৈরি করা হয়েছে। `Student()` লিখে (ব্র্যাকেটসহ) কল করলে একটি নতুন object তৈরি হয়। একই class থেকে যত খুশি তত object বানানো যায় এবং প্রতিটির নিজস্ব মেমোরি ঠিকানা (id) থাকে।</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`Student()` না লিখে `Student` লেখা — তখন object তৈরি হয় না, class নিজেই উল্লেখ করা হয়।</w:t>
      </w:r>
    </w:p>
    <w:p>
      <w:pPr>
        <w:pStyle w:val="ListBullet"/>
        <w:spacing w:after="40"/>
      </w:pPr>
      <w:r>
        <w:rPr>
          <w:rFonts w:ascii="Noto Sans Bengali" w:hAnsi="Noto Sans Bengali" w:eastAsia="Noto Sans Bengali" w:cs="Noto Sans Bengali"/>
        </w:rPr>
        <w:t>class-এর ভেতরের function-এ `self` প্যারামিটার না দেওয়া।</w:t>
      </w:r>
    </w:p>
    <w:p>
      <w:pPr>
        <w:pStyle w:val="ListBullet"/>
        <w:spacing w:after="40"/>
      </w:pPr>
      <w:r>
        <w:rPr>
          <w:rFonts w:ascii="Noto Sans Bengali" w:hAnsi="Noto Sans Bengali" w:eastAsia="Noto Sans Bengali" w:cs="Noto Sans Bengali"/>
        </w:rPr>
        <w:t>`class Student()` লেখার প্রয়োজন নেই (এটি function নয়), শুধু `class Student:` লিখলেই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`Teacher` নামে একটি class বানিয়ে দুইটি object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`Car` class বানিয়ে একটি method দিয়ে গাড়ির নাম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`Book` class বানিয়ে বইয়ের তথ্য প্রিন্ট করার method যোগ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220: __init__ Constructor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4.5 অনুযায়ী — class-এর গঠন বুঝে `__init__()` constructor ব্যবহার করে object তৈরির সময়ই ডেটা সেট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self parameter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`__init__()` একটি বিশেষ method যা object তৈরির সময় স্বয়ংক্রিয়ভাবে কল হয় — একে constructor বলে। এর কাজ হলো object-এর প্রাথমিক ডেটা (যেমন নাম, রোল) সেট করা। দুই পাশে দুইটি করে underscore থাকে (মোট ৪টি আগে, ৪টি পরে)।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`__init__` কখনো manually কল করা হয় না — `Student(...)` লিখলেই Python নিজে এটিকে কল করে। এটিই constructor-এর বিশেষত্ব।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 Student:` এর ভেতরে `def __init__(self, name, roll):`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`self.name = name` দিয়ে মান সংরক্ষণ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`Student("Rahim", 101)` দিয়ে object তৈরি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object-এর attribute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the __init__ constructor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 Constructor - runs automatically when an object is created</w:t>
            </w:r>
          </w:p>
          <w:p>
            <w:pPr>
              <w:spacing w:before="0" w:after="0"/>
            </w:pPr>
            <w:r>
              <w:rPr>
                <w:rFonts w:ascii="DejaVu Sans Mono" w:hAnsi="DejaVu Sans Mono" w:eastAsia="Noto Sans Bengali" w:cs="Noto Sans Bengali"/>
                <w:color w:val="212529"/>
                <w:sz w:val="19"/>
              </w:rPr>
              <w:t xml:space="preserve">    def __init__(self, name, roll, department):</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self.department = department</w:t>
            </w:r>
          </w:p>
          <w:p>
            <w:pPr>
              <w:spacing w:before="0" w:after="0"/>
            </w:pPr>
            <w:r>
              <w:rPr>
                <w:rFonts w:ascii="DejaVu Sans Mono" w:hAnsi="DejaVu Sans Mono" w:eastAsia="Noto Sans Bengali" w:cs="Noto Sans Bengali"/>
                <w:color w:val="212529"/>
                <w:sz w:val="19"/>
              </w:rPr>
              <w:t xml:space="preserve">        print("New student object created:",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print("Name:", self.name)</w:t>
            </w:r>
          </w:p>
          <w:p>
            <w:pPr>
              <w:spacing w:before="0" w:after="0"/>
            </w:pPr>
            <w:r>
              <w:rPr>
                <w:rFonts w:ascii="DejaVu Sans Mono" w:hAnsi="DejaVu Sans Mono" w:eastAsia="Noto Sans Bengali" w:cs="Noto Sans Bengali"/>
                <w:color w:val="212529"/>
                <w:sz w:val="19"/>
              </w:rPr>
              <w:t xml:space="preserve">        print("Roll:", self.roll)</w:t>
            </w:r>
          </w:p>
          <w:p>
            <w:pPr>
              <w:spacing w:before="0" w:after="0"/>
            </w:pPr>
            <w:r>
              <w:rPr>
                <w:rFonts w:ascii="DejaVu Sans Mono" w:hAnsi="DejaVu Sans Mono" w:eastAsia="Noto Sans Bengali" w:cs="Noto Sans Bengali"/>
                <w:color w:val="212529"/>
                <w:sz w:val="19"/>
              </w:rPr>
              <w:t xml:space="preserve">        print("Department:", self.department)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Creating objects - values are passed to __init__</w:t>
            </w:r>
          </w:p>
          <w:p>
            <w:pPr>
              <w:spacing w:before="0" w:after="0"/>
            </w:pPr>
            <w:r>
              <w:rPr>
                <w:rFonts w:ascii="DejaVu Sans Mono" w:hAnsi="DejaVu Sans Mono" w:eastAsia="Noto Sans Bengali" w:cs="Noto Sans Bengali"/>
                <w:color w:val="212529"/>
                <w:sz w:val="19"/>
              </w:rPr>
              <w:t>student1 = Student("Rahim Ahmed", 101, "CSE")</w:t>
            </w:r>
          </w:p>
          <w:p>
            <w:pPr>
              <w:spacing w:before="0" w:after="0"/>
            </w:pPr>
            <w:r>
              <w:rPr>
                <w:rFonts w:ascii="DejaVu Sans Mono" w:hAnsi="DejaVu Sans Mono" w:eastAsia="Noto Sans Bengali" w:cs="Noto Sans Bengali"/>
                <w:color w:val="212529"/>
                <w:sz w:val="19"/>
              </w:rPr>
              <w:t>student2 = Student("Karim Hossain", 102, "EEE")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Student 1 ---")</w:t>
            </w:r>
          </w:p>
          <w:p>
            <w:pPr>
              <w:spacing w:before="0" w:after="0"/>
            </w:pPr>
            <w:r>
              <w:rPr>
                <w:rFonts w:ascii="DejaVu Sans Mono" w:hAnsi="DejaVu Sans Mono" w:eastAsia="Noto Sans Bengali" w:cs="Noto Sans Bengali"/>
                <w:color w:val="212529"/>
                <w:sz w:val="19"/>
              </w:rPr>
              <w:t>student1.show_info()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Student 2 ---")</w:t>
            </w:r>
          </w:p>
          <w:p>
            <w:pPr>
              <w:spacing w:before="0" w:after="0"/>
            </w:pPr>
            <w:r>
              <w:rPr>
                <w:rFonts w:ascii="DejaVu Sans Mono" w:hAnsi="DejaVu Sans Mono" w:eastAsia="Noto Sans Bengali" w:cs="Noto Sans Bengali"/>
                <w:color w:val="212529"/>
                <w:sz w:val="19"/>
              </w:rPr>
              <w:t>student2.show_info()</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Accessing attributes directly</w:t>
            </w:r>
          </w:p>
          <w:p>
            <w:pPr>
              <w:spacing w:before="0" w:after="0"/>
            </w:pPr>
            <w:r>
              <w:rPr>
                <w:rFonts w:ascii="DejaVu Sans Mono" w:hAnsi="DejaVu Sans Mono" w:eastAsia="Noto Sans Bengali" w:cs="Noto Sans Bengali"/>
                <w:color w:val="212529"/>
                <w:sz w:val="19"/>
              </w:rPr>
              <w:t># print(student1.name)</w:t>
            </w:r>
          </w:p>
          <w:p>
            <w:pPr>
              <w:spacing w:before="0" w:after="0"/>
            </w:pPr>
            <w:r>
              <w:rPr>
                <w:rFonts w:ascii="DejaVu Sans Mono" w:hAnsi="DejaVu Sans Mono" w:eastAsia="Noto Sans Bengali" w:cs="Noto Sans Bengali"/>
                <w:color w:val="212529"/>
                <w:sz w:val="19"/>
              </w:rPr>
              <w:t># print(student1.roll)</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New student object created: Rahim Ahmed</w:t>
              <w:br/>
              <w:t>New student object created: Karim Hossain</w:t>
              <w:br/>
              <w:br/>
              <w:t>--- Student 1 ---</w:t>
              <w:br/>
              <w:t>Name: Rahim Ahmed</w:t>
              <w:br/>
              <w:t>Roll: 101</w:t>
              <w:br/>
              <w:t>Department: CSE</w:t>
              <w:br/>
              <w:br/>
              <w:t>--- Student 2 ---</w:t>
              <w:br/>
              <w:t>Name: Karim Hossain</w:t>
              <w:br/>
              <w:t>Roll: 102</w:t>
              <w:br/>
              <w:t>Department: EEE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`Student("Rahim Ahmed", 101, "CSE")` লিখার সাথে সাথে `__init__()` কল হয়ে নাম, রোল ও বিভাগ `self`-এর মাধ্যমে object-এ জমা হয়। ফলে আলাদা করে কোনো set function কল করতে হয়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`__init__` লিখতে গিয়ে underscore কম-বেশি করা (সঠিক: দুই পাশে দুইটি করে)।</w:t>
      </w:r>
    </w:p>
    <w:p>
      <w:pPr>
        <w:pStyle w:val="ListBullet"/>
        <w:spacing w:after="40"/>
      </w:pPr>
      <w:r>
        <w:rPr>
          <w:rFonts w:ascii="Noto Sans Bengali" w:hAnsi="Noto Sans Bengali" w:eastAsia="Noto Sans Bengali" w:cs="Noto Sans Bengali"/>
        </w:rPr>
        <w:t>`self.name = name` না লিখে শুধু `name = name` লেখা — তখন ডেটা object-এ সংরক্ষিত হবে না।</w:t>
      </w:r>
    </w:p>
    <w:p>
      <w:pPr>
        <w:pStyle w:val="ListBullet"/>
        <w:spacing w:after="40"/>
      </w:pPr>
      <w:r>
        <w:rPr>
          <w:rFonts w:ascii="Noto Sans Bengali" w:hAnsi="Noto Sans Bengali" w:eastAsia="Noto Sans Bengali" w:cs="Noto Sans Bengali"/>
        </w:rPr>
        <w:t>constructor-এ parameter দেওয়া কিন্তু object তৈরির সময় না দেওয়া (`TypeError`)।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`Rectangle` class বানান যার constructor-এ length ও width নেওয়া হয়।</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class বানান যাতে name, id ও salary থাকে।</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constructor থেকে একটি welcome message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221: self প্যারামিটার-এর কাজ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class-এর method-এ `self` কেন ব্যবহার করা হয় এবং এটি ছাড়া কী সমস্যা হয় — তা একটি উদাহরণ দিয়ে প্রমাণ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Function argument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`self` হলো সেই object-এরই reference যেটি method-টি কল করছে। `student1.show_info()` লিখলে Python আসলে `Student.show_info(student1)` চালায় — অর্থাৎ object-টি নিজে থেকেই `self` হিসেবে পাস হয়। তাই method-এর প্রথম parameter-এ `self` লিখতে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class-এর method-এ `self` ব্যবহার করে attribute access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`student1.show_info()` ও `Student.show_info(student1)` — দুইভাবেই কল করে দেখা।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`id(self)` প্রিন্ট করে প্রমাণ করা যে self-ই সেই object।</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Understanding 'self'</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print("self name:", self.name)</w:t>
            </w:r>
          </w:p>
          <w:p>
            <w:pPr>
              <w:spacing w:before="0" w:after="0"/>
            </w:pPr>
            <w:r>
              <w:rPr>
                <w:rFonts w:ascii="DejaVu Sans Mono" w:hAnsi="DejaVu Sans Mono" w:eastAsia="Noto Sans Bengali" w:cs="Noto Sans Bengali"/>
                <w:color w:val="212529"/>
                <w:sz w:val="19"/>
              </w:rPr>
              <w:t xml:space="preserve">        print("id of self inside method:", id(self))</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greet(self, message):</w:t>
            </w:r>
          </w:p>
          <w:p>
            <w:pPr>
              <w:spacing w:before="0" w:after="0"/>
            </w:pPr>
            <w:r>
              <w:rPr>
                <w:rFonts w:ascii="DejaVu Sans Mono" w:hAnsi="DejaVu Sans Mono" w:eastAsia="Noto Sans Bengali" w:cs="Noto Sans Bengali"/>
                <w:color w:val="212529"/>
                <w:sz w:val="19"/>
              </w:rPr>
              <w:t xml:space="preserve">        print(message,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w:t>
            </w:r>
          </w:p>
          <w:p>
            <w:pPr>
              <w:spacing w:before="0" w:after="0"/>
            </w:pPr>
            <w:r>
              <w:rPr>
                <w:rFonts w:ascii="DejaVu Sans Mono" w:hAnsi="DejaVu Sans Mono" w:eastAsia="Noto Sans Bengali" w:cs="Noto Sans Bengali"/>
                <w:color w:val="212529"/>
                <w:sz w:val="19"/>
              </w:rPr>
              <w:t>student2 = Student("Karim")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Normal way of calling</w:t>
            </w:r>
          </w:p>
          <w:p>
            <w:pPr>
              <w:spacing w:before="0" w:after="0"/>
            </w:pPr>
            <w:r>
              <w:rPr>
                <w:rFonts w:ascii="DejaVu Sans Mono" w:hAnsi="DejaVu Sans Mono" w:eastAsia="Noto Sans Bengali" w:cs="Noto Sans Bengali"/>
                <w:color w:val="212529"/>
                <w:sz w:val="19"/>
              </w:rPr>
              <w:t>print("--- Normal call ---")</w:t>
            </w:r>
          </w:p>
          <w:p>
            <w:pPr>
              <w:spacing w:before="0" w:after="0"/>
            </w:pPr>
            <w:r>
              <w:rPr>
                <w:rFonts w:ascii="DejaVu Sans Mono" w:hAnsi="DejaVu Sans Mono" w:eastAsia="Noto Sans Bengali" w:cs="Noto Sans Bengali"/>
                <w:color w:val="212529"/>
                <w:sz w:val="19"/>
              </w:rPr>
              <w:t>student1.show_info()</w:t>
            </w:r>
          </w:p>
          <w:p>
            <w:pPr>
              <w:spacing w:before="0" w:after="0"/>
            </w:pPr>
            <w:r>
              <w:rPr>
                <w:rFonts w:ascii="DejaVu Sans Mono" w:hAnsi="DejaVu Sans Mono" w:eastAsia="Noto Sans Bengali" w:cs="Noto Sans Bengali"/>
                <w:color w:val="212529"/>
                <w:sz w:val="19"/>
              </w:rPr>
              <w:t>print("id of student1 outside  :", id(student1))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Proof that self IS the object - call through the class</w:t>
            </w:r>
          </w:p>
          <w:p>
            <w:pPr>
              <w:spacing w:before="0" w:after="0"/>
            </w:pPr>
            <w:r>
              <w:rPr>
                <w:rFonts w:ascii="DejaVu Sans Mono" w:hAnsi="DejaVu Sans Mono" w:eastAsia="Noto Sans Bengali" w:cs="Noto Sans Bengali"/>
                <w:color w:val="212529"/>
                <w:sz w:val="19"/>
              </w:rPr>
              <w:t>print("\n--- Call using class name (same thing) ---")</w:t>
            </w:r>
          </w:p>
          <w:p>
            <w:pPr>
              <w:spacing w:before="0" w:after="0"/>
            </w:pPr>
            <w:r>
              <w:rPr>
                <w:rFonts w:ascii="DejaVu Sans Mono" w:hAnsi="DejaVu Sans Mono" w:eastAsia="Noto Sans Bengali" w:cs="Noto Sans Bengali"/>
                <w:color w:val="212529"/>
                <w:sz w:val="19"/>
              </w:rPr>
              <w:t>Student.show_info(student1)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self lets us use the object's own data</w:t>
            </w:r>
          </w:p>
          <w:p>
            <w:pPr>
              <w:spacing w:before="0" w:after="0"/>
            </w:pPr>
            <w:r>
              <w:rPr>
                <w:rFonts w:ascii="DejaVu Sans Mono" w:hAnsi="DejaVu Sans Mono" w:eastAsia="Noto Sans Bengali" w:cs="Noto Sans Bengali"/>
                <w:color w:val="212529"/>
                <w:sz w:val="19"/>
              </w:rPr>
              <w:t>print("\n--- Using self inside another method ---")</w:t>
            </w:r>
          </w:p>
          <w:p>
            <w:pPr>
              <w:spacing w:before="0" w:after="0"/>
            </w:pPr>
            <w:r>
              <w:rPr>
                <w:rFonts w:ascii="DejaVu Sans Mono" w:hAnsi="DejaVu Sans Mono" w:eastAsia="Noto Sans Bengali" w:cs="Noto Sans Bengali"/>
                <w:color w:val="212529"/>
                <w:sz w:val="19"/>
              </w:rPr>
              <w:t>student1.greet("Good morning,")</w:t>
            </w:r>
          </w:p>
          <w:p>
            <w:pPr>
              <w:spacing w:before="0" w:after="0"/>
            </w:pPr>
            <w:r>
              <w:rPr>
                <w:rFonts w:ascii="DejaVu Sans Mono" w:hAnsi="DejaVu Sans Mono" w:eastAsia="Noto Sans Bengali" w:cs="Noto Sans Bengali"/>
                <w:color w:val="212529"/>
                <w:sz w:val="19"/>
              </w:rPr>
              <w:t>student2.greet("Good morning,")</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Both lines below are exactly the same thing:</w:t>
            </w:r>
          </w:p>
          <w:p>
            <w:pPr>
              <w:spacing w:before="0" w:after="0"/>
            </w:pPr>
            <w:r>
              <w:rPr>
                <w:rFonts w:ascii="DejaVu Sans Mono" w:hAnsi="DejaVu Sans Mono" w:eastAsia="Noto Sans Bengali" w:cs="Noto Sans Bengali"/>
                <w:color w:val="212529"/>
                <w:sz w:val="19"/>
              </w:rPr>
              <w:t># student1.show_info()</w:t>
            </w:r>
          </w:p>
          <w:p>
            <w:pPr>
              <w:spacing w:before="0" w:after="0"/>
            </w:pPr>
            <w:r>
              <w:rPr>
                <w:rFonts w:ascii="DejaVu Sans Mono" w:hAnsi="DejaVu Sans Mono" w:eastAsia="Noto Sans Bengali" w:cs="Noto Sans Bengali"/>
                <w:color w:val="212529"/>
                <w:sz w:val="19"/>
              </w:rPr>
              <w:t># Student.show_info(student1)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Normal call ---</w:t>
              <w:br/>
              <w:t>self name: Rahim</w:t>
              <w:br/>
              <w:t>id of self inside method: 140234567891234</w:t>
              <w:br/>
              <w:t>id of student1 outside  : 140234567891234</w:t>
              <w:br/>
              <w:br/>
              <w:t>--- Call using class name (same thing) ---</w:t>
              <w:br/>
              <w:t>self name: Rahim</w:t>
              <w:br/>
              <w:br/>
              <w:t>--- Using self inside another method ---</w:t>
              <w:br/>
              <w:t>Good morning, Rahim</w:t>
              <w:br/>
              <w:t>Good morning, Karim</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method-এর ভিতরের `id(self)` আর বাইরের `id(student1)` একই — এর মানে `self` আর `student1` আসলে একই object। তাই `student1.show_info()` আর `Student.show_info(student1)` সম্পূর্ণ একই কাজ 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method define করার সময় `self` না দেওয়া — তখন কল করলে `TypeError` হয়।</w:t>
      </w:r>
    </w:p>
    <w:p>
      <w:pPr>
        <w:pStyle w:val="ListBullet"/>
        <w:spacing w:after="40"/>
      </w:pPr>
      <w:r>
        <w:rPr>
          <w:rFonts w:ascii="Noto Sans Bengali" w:hAnsi="Noto Sans Bengali" w:eastAsia="Noto Sans Bengali" w:cs="Noto Sans Bengali"/>
        </w:rPr>
        <w:t>`self` শব্দের বদলে অন্য নাম (যেমন `this`) ব্যবহার করা — Python-এ অবশ্যই `self` লিখতে হয়।</w:t>
      </w:r>
    </w:p>
    <w:p>
      <w:pPr>
        <w:pStyle w:val="ListBullet"/>
        <w:spacing w:after="40"/>
      </w:pPr>
      <w:r>
        <w:rPr>
          <w:rFonts w:ascii="Noto Sans Bengali" w:hAnsi="Noto Sans Bengali" w:eastAsia="Noto Sans Bengali" w:cs="Noto Sans Bengali"/>
        </w:rPr>
        <w:t>method-এর ভিতরে `self` ছাড়া সরাসরি `name` লেখা (`NameError`)।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দুইটি object বানিয়ে প্রমাণ করুন প্রতিটির `self` আলাদা।</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`self` ব্যবহার করে একটি counter attribute বাড়ান।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class-এর method-এর ভিতর থেকে অন্য method কল করুন (`self.other_method()`)।</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222: Instance Variable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Instance Variable কী এবং কীভাবে প্রতিটি object-এর নিজস্ব আলাদা ডেটা থাকে — তা একটি প্রোগ্রামে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self</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`self.name = name` দিয়ে তৈরি হওয়া ভ্যারিয়েবল-ই Instance Variable। প্রতিটি object-এর নিজস্ব কপি থাকে — এক object-এর মান বদলালে অন্যটির বদলায় না।</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class-এর `__init__`-এ instance variable সেট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দুইটি object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একটির মান পরিবর্তন করে অন্যটি অপরিবর্তিত থাকা প্রমাণ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`__dict__` দিয়ে object-এর সব variable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Instance variables - each object has its own copy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cgpa):</w:t>
            </w:r>
          </w:p>
          <w:p>
            <w:pPr>
              <w:spacing w:before="0" w:after="0"/>
            </w:pPr>
            <w:r>
              <w:rPr>
                <w:rFonts w:ascii="DejaVu Sans Mono" w:hAnsi="DejaVu Sans Mono" w:eastAsia="Noto Sans Bengali" w:cs="Noto Sans Bengali"/>
                <w:color w:val="212529"/>
                <w:sz w:val="19"/>
              </w:rPr>
              <w:t xml:space="preserve">        self.name = name      # instance variable</w:t>
            </w:r>
          </w:p>
          <w:p>
            <w:pPr>
              <w:spacing w:before="0" w:after="0"/>
            </w:pPr>
            <w:r>
              <w:rPr>
                <w:rFonts w:ascii="DejaVu Sans Mono" w:hAnsi="DejaVu Sans Mono" w:eastAsia="Noto Sans Bengali" w:cs="Noto Sans Bengali"/>
                <w:color w:val="212529"/>
                <w:sz w:val="19"/>
              </w:rPr>
              <w:t xml:space="preserve">        self.cgpa = cgpa      # instance variable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3.75)</w:t>
            </w:r>
          </w:p>
          <w:p>
            <w:pPr>
              <w:spacing w:before="0" w:after="0"/>
            </w:pPr>
            <w:r>
              <w:rPr>
                <w:rFonts w:ascii="DejaVu Sans Mono" w:hAnsi="DejaVu Sans Mono" w:eastAsia="Noto Sans Bengali" w:cs="Noto Sans Bengali"/>
                <w:color w:val="212529"/>
                <w:sz w:val="19"/>
              </w:rPr>
              <w:t>student2 = Student("Karim", 3.40)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print("Before change:")</w:t>
            </w:r>
          </w:p>
          <w:p>
            <w:pPr>
              <w:spacing w:before="0" w:after="0"/>
            </w:pPr>
            <w:r>
              <w:rPr>
                <w:rFonts w:ascii="DejaVu Sans Mono" w:hAnsi="DejaVu Sans Mono" w:eastAsia="Noto Sans Bengali" w:cs="Noto Sans Bengali"/>
                <w:color w:val="212529"/>
                <w:sz w:val="19"/>
              </w:rPr>
              <w:t>print("student1:", student1.name, student1.cgpa)</w:t>
            </w:r>
          </w:p>
          <w:p>
            <w:pPr>
              <w:spacing w:before="0" w:after="0"/>
            </w:pPr>
            <w:r>
              <w:rPr>
                <w:rFonts w:ascii="DejaVu Sans Mono" w:hAnsi="DejaVu Sans Mono" w:eastAsia="Noto Sans Bengali" w:cs="Noto Sans Bengali"/>
                <w:color w:val="212529"/>
                <w:sz w:val="19"/>
              </w:rPr>
              <w:t>print("student2:", student2.name, student2.cgpa)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Change only student1</w:t>
            </w:r>
          </w:p>
          <w:p>
            <w:pPr>
              <w:spacing w:before="0" w:after="0"/>
            </w:pPr>
            <w:r>
              <w:rPr>
                <w:rFonts w:ascii="DejaVu Sans Mono" w:hAnsi="DejaVu Sans Mono" w:eastAsia="Noto Sans Bengali" w:cs="Noto Sans Bengali"/>
                <w:color w:val="212529"/>
                <w:sz w:val="19"/>
              </w:rPr>
              <w:t>student1.cgpa = 3.90</w:t>
            </w:r>
          </w:p>
          <w:p>
            <w:pPr>
              <w:spacing w:before="0" w:after="0"/>
            </w:pPr>
            <w:r>
              <w:rPr>
                <w:rFonts w:ascii="DejaVu Sans Mono" w:hAnsi="DejaVu Sans Mono" w:eastAsia="Noto Sans Bengali" w:cs="Noto Sans Bengali"/>
                <w:color w:val="212529"/>
                <w:sz w:val="19"/>
              </w:rPr>
              <w:t>student1.name = "Rahim Ahmed"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print("\nAfter changing student1 only:")</w:t>
            </w:r>
          </w:p>
          <w:p>
            <w:pPr>
              <w:spacing w:before="0" w:after="0"/>
            </w:pPr>
            <w:r>
              <w:rPr>
                <w:rFonts w:ascii="DejaVu Sans Mono" w:hAnsi="DejaVu Sans Mono" w:eastAsia="Noto Sans Bengali" w:cs="Noto Sans Bengali"/>
                <w:color w:val="212529"/>
                <w:sz w:val="19"/>
              </w:rPr>
              <w:t>print("student1:", student1.name, student1.cgpa)</w:t>
            </w:r>
          </w:p>
          <w:p>
            <w:pPr>
              <w:spacing w:before="0" w:after="0"/>
            </w:pPr>
            <w:r>
              <w:rPr>
                <w:rFonts w:ascii="DejaVu Sans Mono" w:hAnsi="DejaVu Sans Mono" w:eastAsia="Noto Sans Bengali" w:cs="Noto Sans Bengali"/>
                <w:color w:val="212529"/>
                <w:sz w:val="19"/>
              </w:rPr>
              <w:t>print("student2:", student2.name, student2.cgpa)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Adding a new instance variable to just one object</w:t>
            </w:r>
          </w:p>
          <w:p>
            <w:pPr>
              <w:spacing w:before="0" w:after="0"/>
            </w:pPr>
            <w:r>
              <w:rPr>
                <w:rFonts w:ascii="DejaVu Sans Mono" w:hAnsi="DejaVu Sans Mono" w:eastAsia="Noto Sans Bengali" w:cs="Noto Sans Bengali"/>
                <w:color w:val="212529"/>
                <w:sz w:val="19"/>
              </w:rPr>
              <w:t>student1.department = "CSE"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print("\nstudent1 variables:", student1.__dict__)</w:t>
            </w:r>
          </w:p>
          <w:p>
            <w:pPr>
              <w:spacing w:before="0" w:after="0"/>
            </w:pPr>
            <w:r>
              <w:rPr>
                <w:rFonts w:ascii="DejaVu Sans Mono" w:hAnsi="DejaVu Sans Mono" w:eastAsia="Noto Sans Bengali" w:cs="Noto Sans Bengali"/>
                <w:color w:val="212529"/>
                <w:sz w:val="19"/>
              </w:rPr>
              <w:t>print("student2 variables:", student2.__dict__)</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Access, update, delete instance variables</w:t>
            </w:r>
          </w:p>
          <w:p>
            <w:pPr>
              <w:spacing w:before="0" w:after="0"/>
            </w:pPr>
            <w:r>
              <w:rPr>
                <w:rFonts w:ascii="DejaVu Sans Mono" w:hAnsi="DejaVu Sans Mono" w:eastAsia="Noto Sans Bengali" w:cs="Noto Sans Bengali"/>
                <w:color w:val="212529"/>
                <w:sz w:val="19"/>
              </w:rPr>
              <w:t># student1.cgpa = 3.9        # update</w:t>
            </w:r>
          </w:p>
          <w:p>
            <w:pPr>
              <w:spacing w:before="0" w:after="0"/>
            </w:pPr>
            <w:r>
              <w:rPr>
                <w:rFonts w:ascii="DejaVu Sans Mono" w:hAnsi="DejaVu Sans Mono" w:eastAsia="Noto Sans Bengali" w:cs="Noto Sans Bengali"/>
                <w:color w:val="212529"/>
                <w:sz w:val="19"/>
              </w:rPr>
              <w:t># del student1.department    # delete</w:t>
            </w:r>
          </w:p>
          <w:p>
            <w:pPr>
              <w:spacing w:before="0" w:after="0"/>
            </w:pPr>
            <w:r>
              <w:rPr>
                <w:rFonts w:ascii="DejaVu Sans Mono" w:hAnsi="DejaVu Sans Mono" w:eastAsia="Noto Sans Bengali" w:cs="Noto Sans Bengali"/>
                <w:color w:val="212529"/>
                <w:sz w:val="19"/>
              </w:rPr>
              <w:t># getattr(student1, "name")  # safe read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Before change:</w:t>
              <w:br/>
              <w:t>student1: Rahim 3.75</w:t>
              <w:br/>
              <w:t>student2: Karim 3.4</w:t>
              <w:br/>
              <w:br/>
              <w:t>After changing student1 only:</w:t>
              <w:br/>
              <w:t>student1: Rahim Ahmed 3.9</w:t>
              <w:br/>
              <w:t>student2: Karim 3.4</w:t>
              <w:br/>
              <w:br/>
              <w:t>student1 variables: {'name': 'Rahim Ahmed', 'cgpa': 3.9, 'department': 'CSE'}</w:t>
              <w:br/>
              <w:t>student2 variables: {'name': 'Karim', 'cgpa': 3.4}</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student1-এর মান বদলালেও student2-এর মান আগের মতোই আছে — কারণ instance variable প্রতিটি object-এর নিজস্ব। `__dict__` দিয়ে object-এর সব variable dictionary আকারে দেখা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instance variable-কে function-এর ভিতরের local variable ভাবা।</w:t>
      </w:r>
    </w:p>
    <w:p>
      <w:pPr>
        <w:pStyle w:val="ListBullet"/>
        <w:spacing w:after="40"/>
      </w:pPr>
      <w:r>
        <w:rPr>
          <w:rFonts w:ascii="Noto Sans Bengali" w:hAnsi="Noto Sans Bengali" w:eastAsia="Noto Sans Bengali" w:cs="Noto Sans Bengali"/>
        </w:rPr>
        <w:t>`self.` ছাড়া শুধু `name = name` লেখা (তখন local variable তৈরি হয়, object-এ থাকে না)।</w:t>
      </w:r>
    </w:p>
    <w:p>
      <w:pPr>
        <w:pStyle w:val="ListBullet"/>
        <w:spacing w:after="40"/>
      </w:pPr>
      <w:r>
        <w:rPr>
          <w:rFonts w:ascii="Noto Sans Bengali" w:hAnsi="Noto Sans Bengali" w:eastAsia="Noto Sans Bengali" w:cs="Noto Sans Bengali"/>
        </w:rPr>
        <w:t>object তৈরির আগে instance variable access করার চেষ্টা করা (`AttributeError`)।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তিনটি object বানিয়ে প্রতিটির আলাদা আলাদা মান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object থেকে attribute মুছে (`del`)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`getattr()` দিয়ে নিরাপদে attribute পড়ুন।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223: Class Variable ব্যবহার করুন এবং Instance Variable-এর সাথে তুলনা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Class Variable ও Instance Variable-এর পার্থক্য একটি প্রোগ্রাম ও তুলনামূলক সারণির মাধ্যমে বুঝান।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Instance variable</w:t>
      </w:r>
    </w:p>
    <w:p>
      <w:pPr>
        <w:pStyle w:val="ListBullet"/>
        <w:spacing w:after="40"/>
      </w:pPr>
      <w:r>
        <w:rPr>
          <w:rFonts w:ascii="Noto Sans Bengali" w:hAnsi="Noto Sans Bengali" w:eastAsia="Noto Sans Bengali" w:cs="Noto Sans Bengali"/>
        </w:rPr>
        <w:t>Class &amp; Object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Class Variable class-এর ভেতরে কিন্তু method-এর বাইরে লেখা হয় — এটি সব object-এর জন্য একই (shared)। Instance Variable `self.` দিয়ে method-এর ভিতরে থাকে এবং প্রতিটি object-এর জন্য আলাদা। যেমন — সব শিক্ষার্থীর institute একই (class variable), কিন্তু নাম আলাদা (instance variable)।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Class variable ব্যবহার করুন সেই সব ডেটার জন্য যা সব object-এর জন্যই এক — যেমন institute নাম, ট্যাক্স রেট, কোম্পানির নাম।</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class-এর ভেতরে method-এর বাইরে `institute = "..."`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`__init__`-এ instance variable সেট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দুইটি object থেকে class variable access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`Student.institute = ...` দিয়ে class variable বদলে সব object-এ প্রভাব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Class variable vs Instance variable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 Class variable - shared by all objects</w:t>
            </w:r>
          </w:p>
          <w:p>
            <w:pPr>
              <w:spacing w:before="0" w:after="0"/>
            </w:pPr>
            <w:r>
              <w:rPr>
                <w:rFonts w:ascii="DejaVu Sans Mono" w:hAnsi="DejaVu Sans Mono" w:eastAsia="Noto Sans Bengali" w:cs="Noto Sans Bengali"/>
                <w:color w:val="212529"/>
                <w:sz w:val="19"/>
              </w:rPr>
              <w:t xml:space="preserve">    institute = "Bangladesh Polytechnic"</w:t>
            </w:r>
          </w:p>
          <w:p>
            <w:pPr>
              <w:spacing w:before="0" w:after="0"/>
            </w:pPr>
            <w:r>
              <w:rPr>
                <w:rFonts w:ascii="DejaVu Sans Mono" w:hAnsi="DejaVu Sans Mono" w:eastAsia="Noto Sans Bengali" w:cs="Noto Sans Bengali"/>
                <w:color w:val="212529"/>
                <w:sz w:val="19"/>
              </w:rPr>
              <w:t xml:space="preserve">    total_students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__init__(self, name, department):</w:t>
            </w:r>
          </w:p>
          <w:p>
            <w:pPr>
              <w:spacing w:before="0" w:after="0"/>
            </w:pPr>
            <w:r>
              <w:rPr>
                <w:rFonts w:ascii="DejaVu Sans Mono" w:hAnsi="DejaVu Sans Mono" w:eastAsia="Noto Sans Bengali" w:cs="Noto Sans Bengali"/>
                <w:color w:val="212529"/>
                <w:sz w:val="19"/>
              </w:rPr>
              <w:t xml:space="preserve">        # Instance variables - separate for each object</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self.department = department</w:t>
            </w:r>
          </w:p>
          <w:p>
            <w:pPr>
              <w:spacing w:before="0" w:after="0"/>
            </w:pPr>
            <w:r>
              <w:rPr>
                <w:rFonts w:ascii="DejaVu Sans Mono" w:hAnsi="DejaVu Sans Mono" w:eastAsia="Noto Sans Bengali" w:cs="Noto Sans Bengali"/>
                <w:color w:val="212529"/>
                <w:sz w:val="19"/>
              </w:rPr>
              <w:t xml:space="preserve">        Student.total_students = Student.total_students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"CSE")</w:t>
            </w:r>
          </w:p>
          <w:p>
            <w:pPr>
              <w:spacing w:before="0" w:after="0"/>
            </w:pPr>
            <w:r>
              <w:rPr>
                <w:rFonts w:ascii="DejaVu Sans Mono" w:hAnsi="DejaVu Sans Mono" w:eastAsia="Noto Sans Bengali" w:cs="Noto Sans Bengali"/>
                <w:color w:val="212529"/>
                <w:sz w:val="19"/>
              </w:rPr>
              <w:t>student2 = Student("Karim", "EEE")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Accessing class variable ---")</w:t>
            </w:r>
          </w:p>
          <w:p>
            <w:pPr>
              <w:spacing w:before="0" w:after="0"/>
            </w:pPr>
            <w:r>
              <w:rPr>
                <w:rFonts w:ascii="DejaVu Sans Mono" w:hAnsi="DejaVu Sans Mono" w:eastAsia="Noto Sans Bengali" w:cs="Noto Sans Bengali"/>
                <w:color w:val="212529"/>
                <w:sz w:val="19"/>
              </w:rPr>
              <w:t>print("Via class   :", Student.institute)</w:t>
            </w:r>
          </w:p>
          <w:p>
            <w:pPr>
              <w:spacing w:before="0" w:after="0"/>
            </w:pPr>
            <w:r>
              <w:rPr>
                <w:rFonts w:ascii="DejaVu Sans Mono" w:hAnsi="DejaVu Sans Mono" w:eastAsia="Noto Sans Bengali" w:cs="Noto Sans Bengali"/>
                <w:color w:val="212529"/>
                <w:sz w:val="19"/>
              </w:rPr>
              <w:t>print("Via student1:", student1.institute)</w:t>
            </w:r>
          </w:p>
          <w:p>
            <w:pPr>
              <w:spacing w:before="0" w:after="0"/>
            </w:pPr>
            <w:r>
              <w:rPr>
                <w:rFonts w:ascii="DejaVu Sans Mono" w:hAnsi="DejaVu Sans Mono" w:eastAsia="Noto Sans Bengali" w:cs="Noto Sans Bengali"/>
                <w:color w:val="212529"/>
                <w:sz w:val="19"/>
              </w:rPr>
              <w:t>print("Via student2:", student2.institute)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Instance variables (different for each) ---")</w:t>
            </w:r>
          </w:p>
          <w:p>
            <w:pPr>
              <w:spacing w:before="0" w:after="0"/>
            </w:pPr>
            <w:r>
              <w:rPr>
                <w:rFonts w:ascii="DejaVu Sans Mono" w:hAnsi="DejaVu Sans Mono" w:eastAsia="Noto Sans Bengali" w:cs="Noto Sans Bengali"/>
                <w:color w:val="212529"/>
                <w:sz w:val="19"/>
              </w:rPr>
              <w:t>print("student1:", student1.name, student1.department)</w:t>
            </w:r>
          </w:p>
          <w:p>
            <w:pPr>
              <w:spacing w:before="0" w:after="0"/>
            </w:pPr>
            <w:r>
              <w:rPr>
                <w:rFonts w:ascii="DejaVu Sans Mono" w:hAnsi="DejaVu Sans Mono" w:eastAsia="Noto Sans Bengali" w:cs="Noto Sans Bengali"/>
                <w:color w:val="212529"/>
                <w:sz w:val="19"/>
              </w:rPr>
              <w:t>print("student2:", student2.name, student2.department)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print("\nTotal students created:", Student.total_students)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Changing the class variable affects all objects</w:t>
            </w:r>
          </w:p>
          <w:p>
            <w:pPr>
              <w:spacing w:before="0" w:after="0"/>
            </w:pPr>
            <w:r>
              <w:rPr>
                <w:rFonts w:ascii="DejaVu Sans Mono" w:hAnsi="DejaVu Sans Mono" w:eastAsia="Noto Sans Bengali" w:cs="Noto Sans Bengali"/>
                <w:color w:val="212529"/>
                <w:sz w:val="19"/>
              </w:rPr>
              <w:t>Student.institute = "Sylhet Polytechnic"</w:t>
            </w:r>
          </w:p>
          <w:p>
            <w:pPr>
              <w:spacing w:before="0" w:after="0"/>
            </w:pPr>
            <w:r>
              <w:rPr>
                <w:rFonts w:ascii="DejaVu Sans Mono" w:hAnsi="DejaVu Sans Mono" w:eastAsia="Noto Sans Bengali" w:cs="Noto Sans Bengali"/>
                <w:color w:val="212529"/>
                <w:sz w:val="19"/>
              </w:rPr>
              <w:t>print("\nAfter changing class variable:")</w:t>
            </w:r>
          </w:p>
          <w:p>
            <w:pPr>
              <w:spacing w:before="0" w:after="0"/>
            </w:pPr>
            <w:r>
              <w:rPr>
                <w:rFonts w:ascii="DejaVu Sans Mono" w:hAnsi="DejaVu Sans Mono" w:eastAsia="Noto Sans Bengali" w:cs="Noto Sans Bengali"/>
                <w:color w:val="212529"/>
                <w:sz w:val="19"/>
              </w:rPr>
              <w:t>print("student1:", student1.institute)</w:t>
            </w:r>
          </w:p>
          <w:p>
            <w:pPr>
              <w:spacing w:before="0" w:after="0"/>
            </w:pPr>
            <w:r>
              <w:rPr>
                <w:rFonts w:ascii="DejaVu Sans Mono" w:hAnsi="DejaVu Sans Mono" w:eastAsia="Noto Sans Bengali" w:cs="Noto Sans Bengali"/>
                <w:color w:val="212529"/>
                <w:sz w:val="19"/>
              </w:rPr>
              <w:t>print("student2:", student2.institute)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Comparison table</w:t>
            </w:r>
          </w:p>
          <w:p>
            <w:pPr>
              <w:spacing w:before="0" w:after="0"/>
            </w:pPr>
            <w:r>
              <w:rPr>
                <w:rFonts w:ascii="DejaVu Sans Mono" w:hAnsi="DejaVu Sans Mono" w:eastAsia="Noto Sans Bengali" w:cs="Noto Sans Bengali"/>
                <w:color w:val="212529"/>
                <w:sz w:val="19"/>
              </w:rPr>
              <w:t># Class variable    : declared inside class, outside methods, shared</w:t>
            </w:r>
          </w:p>
          <w:p>
            <w:pPr>
              <w:spacing w:before="0" w:after="0"/>
            </w:pPr>
            <w:r>
              <w:rPr>
                <w:rFonts w:ascii="DejaVu Sans Mono" w:hAnsi="DejaVu Sans Mono" w:eastAsia="Noto Sans Bengali" w:cs="Noto Sans Bengali"/>
                <w:color w:val="212529"/>
                <w:sz w:val="19"/>
              </w:rPr>
              <w:t># Instance variable : declared with self.&lt;name&gt;, unique per object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Accessing class variable ---</w:t>
              <w:br/>
              <w:t>Via class   : Bangladesh Polytechnic</w:t>
              <w:br/>
              <w:t>Via student1: Bangladesh Polytechnic</w:t>
              <w:br/>
              <w:t>Via student2: Bangladesh Polytechnic</w:t>
              <w:br/>
              <w:br/>
              <w:t>--- Instance variables (different for each) ---</w:t>
              <w:br/>
              <w:t>student1: Rahim CSE</w:t>
              <w:br/>
              <w:t>student2: Karim EEE</w:t>
              <w:br/>
              <w:br/>
              <w:t>Total students created: 2</w:t>
              <w:br/>
              <w:br/>
              <w:t>After changing class variable:</w:t>
              <w:br/>
              <w:t>student1: Sylhet Polytechnic</w:t>
              <w:br/>
              <w:t>student2: Sylhet Polytechnic</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`institute` একটি class variable — তাই `Student.institute` বদলালে দুইটি object-ই নতুন মান দেখাল। কিন্তু `name` instance variable হওয়ায় প্রতিটি object-এর আলাদা। `total_students` দিয়ে কতগুলো object তৈরি হয়েছে তা গোনা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`Student.total_students = ...` না লিখে `self.total_students = ...` লেখা — তখন class variable না বেড়ে নতুন instance variable তৈরি হয়।</w:t>
      </w:r>
    </w:p>
    <w:p>
      <w:pPr>
        <w:pStyle w:val="ListBullet"/>
        <w:spacing w:after="40"/>
      </w:pPr>
      <w:r>
        <w:rPr>
          <w:rFonts w:ascii="Noto Sans Bengali" w:hAnsi="Noto Sans Bengali" w:eastAsia="Noto Sans Bengali" w:cs="Noto Sans Bengali"/>
        </w:rPr>
        <w:t>class variable-কে constructor-এর ভিতরে লেখা (তখন সেটি instance variable হয়ে যায়)।</w:t>
      </w:r>
    </w:p>
    <w:p>
      <w:pPr>
        <w:pStyle w:val="ListBullet"/>
        <w:spacing w:after="40"/>
      </w:pPr>
      <w:r>
        <w:rPr>
          <w:rFonts w:ascii="Noto Sans Bengali" w:hAnsi="Noto Sans Bengali" w:eastAsia="Noto Sans Bengali" w:cs="Noto Sans Bengali"/>
        </w:rPr>
        <w:t>class variable-এর নাম ও instance variable-এর নাম এক করে ফেলা (confusing bug)।</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`total_students` class variable দিয়ে মোট object গোনার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class variable বদলে সব object-এ প্রভাব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class variable ও instance variable-এর পার্থক্য ৩ লাইনে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224: Class-এর ভেতরে বিভিন্ন ধরনের Method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class-এর ভেতরে একাধিক method তৈরি করে দেখান কীভাবে একটি method অন্য method-কে কল করে এবং object-এর ডেটা প্রসেস করে।</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self</w:t>
      </w:r>
    </w:p>
    <w:p>
      <w:pPr>
        <w:pStyle w:val="ListBullet"/>
        <w:spacing w:after="40"/>
      </w:pPr>
      <w:r>
        <w:rPr>
          <w:rFonts w:ascii="Noto Sans Bengali" w:hAnsi="Noto Sans Bengali" w:eastAsia="Noto Sans Bengali" w:cs="Noto Sans Bengali"/>
        </w:rPr>
        <w:t>if-else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Class-এর ভেতরের function-কেই method বলে। একটি class-এ যত খুশি method থাকতে পারে — যেমন তথ্য দেখানো, হিসাব করা, গ্রেড ঠিক করা। এক method থেকে অন্য method-কে `self.other_method()` দিয়ে কল করা যায়।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`BankAccount`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`deposit()` ও `withdraw()` method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`show_balance()` দিয়ে বর্তমান ব্যালেন্স দেখানো।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method-গুলো কল করে কাজ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Multiple methods inside a 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BankAccount:</w:t>
            </w:r>
          </w:p>
          <w:p>
            <w:pPr>
              <w:spacing w:before="0" w:after="0"/>
            </w:pPr>
            <w:r>
              <w:rPr>
                <w:rFonts w:ascii="DejaVu Sans Mono" w:hAnsi="DejaVu Sans Mono" w:eastAsia="Noto Sans Bengali" w:cs="Noto Sans Bengali"/>
                <w:color w:val="212529"/>
                <w:sz w:val="19"/>
              </w:rPr>
              <w:t xml:space="preserve">    def __init__(self, owner, balance=0):</w:t>
            </w:r>
          </w:p>
          <w:p>
            <w:pPr>
              <w:spacing w:before="0" w:after="0"/>
            </w:pPr>
            <w:r>
              <w:rPr>
                <w:rFonts w:ascii="DejaVu Sans Mono" w:hAnsi="DejaVu Sans Mono" w:eastAsia="Noto Sans Bengali" w:cs="Noto Sans Bengali"/>
                <w:color w:val="212529"/>
                <w:sz w:val="19"/>
              </w:rPr>
              <w:t xml:space="preserve">        self.owner = owner</w:t>
            </w:r>
          </w:p>
          <w:p>
            <w:pPr>
              <w:spacing w:before="0" w:after="0"/>
            </w:pPr>
            <w:r>
              <w:rPr>
                <w:rFonts w:ascii="DejaVu Sans Mono" w:hAnsi="DejaVu Sans Mono" w:eastAsia="Noto Sans Bengali" w:cs="Noto Sans Bengali"/>
                <w:color w:val="212529"/>
                <w:sz w:val="19"/>
              </w:rPr>
              <w:t xml:space="preserve">        self.balance = 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Method 1: deposit money</w:t>
            </w:r>
          </w:p>
          <w:p>
            <w:pPr>
              <w:spacing w:before="0" w:after="0"/>
            </w:pPr>
            <w:r>
              <w:rPr>
                <w:rFonts w:ascii="DejaVu Sans Mono" w:hAnsi="DejaVu Sans Mono" w:eastAsia="Noto Sans Bengali" w:cs="Noto Sans Bengali"/>
                <w:color w:val="212529"/>
                <w:sz w:val="19"/>
              </w:rPr>
              <w:t xml:space="preserve">    def deposit(self, amount):</w:t>
            </w:r>
          </w:p>
          <w:p>
            <w:pPr>
              <w:spacing w:before="0" w:after="0"/>
            </w:pPr>
            <w:r>
              <w:rPr>
                <w:rFonts w:ascii="DejaVu Sans Mono" w:hAnsi="DejaVu Sans Mono" w:eastAsia="Noto Sans Bengali" w:cs="Noto Sans Bengali"/>
                <w:color w:val="212529"/>
                <w:sz w:val="19"/>
              </w:rPr>
              <w:t xml:space="preserve">        if amount &gt; 0:</w:t>
            </w:r>
          </w:p>
          <w:p>
            <w:pPr>
              <w:spacing w:before="0" w:after="0"/>
            </w:pPr>
            <w:r>
              <w:rPr>
                <w:rFonts w:ascii="DejaVu Sans Mono" w:hAnsi="DejaVu Sans Mono" w:eastAsia="Noto Sans Bengali" w:cs="Noto Sans Bengali"/>
                <w:color w:val="212529"/>
                <w:sz w:val="19"/>
              </w:rPr>
              <w:t xml:space="preserve">            self.balance = self.balance + amount</w:t>
            </w:r>
          </w:p>
          <w:p>
            <w:pPr>
              <w:spacing w:before="0" w:after="0"/>
            </w:pPr>
            <w:r>
              <w:rPr>
                <w:rFonts w:ascii="DejaVu Sans Mono" w:hAnsi="DejaVu Sans Mono" w:eastAsia="Noto Sans Bengali" w:cs="Noto Sans Bengali"/>
                <w:color w:val="212529"/>
                <w:sz w:val="19"/>
              </w:rPr>
              <w:t xml:space="preserve">            print(amount, "Taka deposited.")</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print("Deposit amount must be positive.")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Method 2: withdraw money</w:t>
            </w:r>
          </w:p>
          <w:p>
            <w:pPr>
              <w:spacing w:before="0" w:after="0"/>
            </w:pPr>
            <w:r>
              <w:rPr>
                <w:rFonts w:ascii="DejaVu Sans Mono" w:hAnsi="DejaVu Sans Mono" w:eastAsia="Noto Sans Bengali" w:cs="Noto Sans Bengali"/>
                <w:color w:val="212529"/>
                <w:sz w:val="19"/>
              </w:rPr>
              <w:t xml:space="preserve">    def withdraw(self, amount):</w:t>
            </w:r>
          </w:p>
          <w:p>
            <w:pPr>
              <w:spacing w:before="0" w:after="0"/>
            </w:pPr>
            <w:r>
              <w:rPr>
                <w:rFonts w:ascii="DejaVu Sans Mono" w:hAnsi="DejaVu Sans Mono" w:eastAsia="Noto Sans Bengali" w:cs="Noto Sans Bengali"/>
                <w:color w:val="212529"/>
                <w:sz w:val="19"/>
              </w:rPr>
              <w:t xml:space="preserve">        if amount &lt;= self.balance:</w:t>
            </w:r>
          </w:p>
          <w:p>
            <w:pPr>
              <w:spacing w:before="0" w:after="0"/>
            </w:pPr>
            <w:r>
              <w:rPr>
                <w:rFonts w:ascii="DejaVu Sans Mono" w:hAnsi="DejaVu Sans Mono" w:eastAsia="Noto Sans Bengali" w:cs="Noto Sans Bengali"/>
                <w:color w:val="212529"/>
                <w:sz w:val="19"/>
              </w:rPr>
              <w:t xml:space="preserve">            self.balance = self.balance - amount</w:t>
            </w:r>
          </w:p>
          <w:p>
            <w:pPr>
              <w:spacing w:before="0" w:after="0"/>
            </w:pPr>
            <w:r>
              <w:rPr>
                <w:rFonts w:ascii="DejaVu Sans Mono" w:hAnsi="DejaVu Sans Mono" w:eastAsia="Noto Sans Bengali" w:cs="Noto Sans Bengali"/>
                <w:color w:val="212529"/>
                <w:sz w:val="19"/>
              </w:rPr>
              <w:t xml:space="preserve">            print(amount, "Taka withdrawn.")</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print("Insufficient 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Method 3: show current balance</w:t>
            </w:r>
          </w:p>
          <w:p>
            <w:pPr>
              <w:spacing w:before="0" w:after="0"/>
            </w:pPr>
            <w:r>
              <w:rPr>
                <w:rFonts w:ascii="DejaVu Sans Mono" w:hAnsi="DejaVu Sans Mono" w:eastAsia="Noto Sans Bengali" w:cs="Noto Sans Bengali"/>
                <w:color w:val="212529"/>
                <w:sz w:val="19"/>
              </w:rPr>
              <w:t xml:space="preserve">    def show_balance(self):</w:t>
            </w:r>
          </w:p>
          <w:p>
            <w:pPr>
              <w:spacing w:before="0" w:after="0"/>
            </w:pPr>
            <w:r>
              <w:rPr>
                <w:rFonts w:ascii="DejaVu Sans Mono" w:hAnsi="DejaVu Sans Mono" w:eastAsia="Noto Sans Bengali" w:cs="Noto Sans Bengali"/>
                <w:color w:val="212529"/>
                <w:sz w:val="19"/>
              </w:rPr>
              <w:t xml:space="preserve">        print("Owner:", self.owner, "| Balance:", self.balance, "Taka")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Method 4: calling another method from inside a method</w:t>
            </w:r>
          </w:p>
          <w:p>
            <w:pPr>
              <w:spacing w:before="0" w:after="0"/>
            </w:pPr>
            <w:r>
              <w:rPr>
                <w:rFonts w:ascii="DejaVu Sans Mono" w:hAnsi="DejaVu Sans Mono" w:eastAsia="Noto Sans Bengali" w:cs="Noto Sans Bengali"/>
                <w:color w:val="212529"/>
                <w:sz w:val="19"/>
              </w:rPr>
              <w:t xml:space="preserve">    def summary(self):</w:t>
            </w:r>
          </w:p>
          <w:p>
            <w:pPr>
              <w:spacing w:before="0" w:after="0"/>
            </w:pPr>
            <w:r>
              <w:rPr>
                <w:rFonts w:ascii="DejaVu Sans Mono" w:hAnsi="DejaVu Sans Mono" w:eastAsia="Noto Sans Bengali" w:cs="Noto Sans Bengali"/>
                <w:color w:val="212529"/>
                <w:sz w:val="19"/>
              </w:rPr>
              <w:t xml:space="preserve">        print("---- Account Summary ----")</w:t>
            </w:r>
          </w:p>
          <w:p>
            <w:pPr>
              <w:spacing w:before="0" w:after="0"/>
            </w:pPr>
            <w:r>
              <w:rPr>
                <w:rFonts w:ascii="DejaVu Sans Mono" w:hAnsi="DejaVu Sans Mono" w:eastAsia="Noto Sans Bengali" w:cs="Noto Sans Bengali"/>
                <w:color w:val="212529"/>
                <w:sz w:val="19"/>
              </w:rPr>
              <w:t xml:space="preserve">        self.show_balance()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account = BankAccount("Rahim", 1000)</w:t>
            </w:r>
          </w:p>
          <w:p>
            <w:pPr>
              <w:spacing w:before="0" w:after="0"/>
            </w:pPr>
            <w:r>
              <w:rPr>
                <w:rFonts w:ascii="DejaVu Sans Mono" w:hAnsi="DejaVu Sans Mono" w:eastAsia="Noto Sans Bengali" w:cs="Noto Sans Bengali"/>
                <w:color w:val="212529"/>
                <w:sz w:val="19"/>
              </w:rPr>
              <w:t>account.show_balance()</w:t>
            </w:r>
          </w:p>
          <w:p>
            <w:pPr>
              <w:spacing w:before="0" w:after="0"/>
            </w:pPr>
            <w:r>
              <w:rPr>
                <w:rFonts w:ascii="DejaVu Sans Mono" w:hAnsi="DejaVu Sans Mono" w:eastAsia="Noto Sans Bengali" w:cs="Noto Sans Bengali"/>
                <w:color w:val="212529"/>
                <w:sz w:val="19"/>
              </w:rPr>
              <w:t>account.deposit(500)</w:t>
            </w:r>
          </w:p>
          <w:p>
            <w:pPr>
              <w:spacing w:before="0" w:after="0"/>
            </w:pPr>
            <w:r>
              <w:rPr>
                <w:rFonts w:ascii="DejaVu Sans Mono" w:hAnsi="DejaVu Sans Mono" w:eastAsia="Noto Sans Bengali" w:cs="Noto Sans Bengali"/>
                <w:color w:val="212529"/>
                <w:sz w:val="19"/>
              </w:rPr>
              <w:t>account.withdraw(300)</w:t>
            </w:r>
          </w:p>
          <w:p>
            <w:pPr>
              <w:spacing w:before="0" w:after="0"/>
            </w:pPr>
            <w:r>
              <w:rPr>
                <w:rFonts w:ascii="DejaVu Sans Mono" w:hAnsi="DejaVu Sans Mono" w:eastAsia="Noto Sans Bengali" w:cs="Noto Sans Bengali"/>
                <w:color w:val="212529"/>
                <w:sz w:val="19"/>
              </w:rPr>
              <w:t>account.withdraw(5000)</w:t>
            </w:r>
          </w:p>
          <w:p>
            <w:pPr>
              <w:spacing w:before="0" w:after="0"/>
            </w:pPr>
            <w:r>
              <w:rPr>
                <w:rFonts w:ascii="DejaVu Sans Mono" w:hAnsi="DejaVu Sans Mono" w:eastAsia="Noto Sans Bengali" w:cs="Noto Sans Bengali"/>
                <w:color w:val="212529"/>
                <w:sz w:val="19"/>
              </w:rPr>
              <w:t>account.summary()</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Calling methods one after another (method chaining style)</w:t>
            </w:r>
          </w:p>
          <w:p>
            <w:pPr>
              <w:spacing w:before="0" w:after="0"/>
            </w:pPr>
            <w:r>
              <w:rPr>
                <w:rFonts w:ascii="DejaVu Sans Mono" w:hAnsi="DejaVu Sans Mono" w:eastAsia="Noto Sans Bengali" w:cs="Noto Sans Bengali"/>
                <w:color w:val="212529"/>
                <w:sz w:val="19"/>
              </w:rPr>
              <w:t># account.deposit(500).withdraw(300)   # works only if methods return self</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Owner: Rahim | Balance: 1000 Taka</w:t>
              <w:br/>
              <w:t>500 Taka deposited.</w:t>
              <w:br/>
              <w:t>300 Taka withdrawn.</w:t>
              <w:br/>
              <w:t>Insufficient balance!</w:t>
              <w:br/>
              <w:t>---- Account Summary ----</w:t>
              <w:br/>
              <w:t>Owner: Rahim | Balance: 1200 Taka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চারটি method একই object-এর `self.balance` ডেটা নিয়ে কাজ করছে। `summary()` method-এর ভিতর থেকে `self.show_balance()` কল করা হয়েছে — এভাবে method-এর ভিতর থেকে অন্য method কল করা যায়।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method কল করতে গিয়ে `self` argument পাঠিয়ে দেওয়া (`account.deposit(500)` সঠিক)।</w:t>
      </w:r>
    </w:p>
    <w:p>
      <w:pPr>
        <w:pStyle w:val="ListBullet"/>
        <w:spacing w:after="40"/>
      </w:pPr>
      <w:r>
        <w:rPr>
          <w:rFonts w:ascii="Noto Sans Bengali" w:hAnsi="Noto Sans Bengali" w:eastAsia="Noto Sans Bengali" w:cs="Noto Sans Bengali"/>
        </w:rPr>
        <w:t>method-এর ভিতরে `self.` ছাড়া variable ব্যবহার করা।</w:t>
      </w:r>
    </w:p>
    <w:p>
      <w:pPr>
        <w:pStyle w:val="ListBullet"/>
        <w:spacing w:after="40"/>
      </w:pPr>
      <w:r>
        <w:rPr>
          <w:rFonts w:ascii="Noto Sans Bengali" w:hAnsi="Noto Sans Bengali" w:eastAsia="Noto Sans Bengali" w:cs="Noto Sans Bengali"/>
        </w:rPr>
        <w:t>method define করতে গিয়ে function-এর মতো class-এর বাইরে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`Student` class-এ marks যোগ ও গড় বের করার method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`Calculator` class বানিয়ে add/subtract/multiply/divide method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`Shop` class বানিয়ে item যোগ ও মোট দাম বের করার method দিন।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225: একই Class থেকে একাধিক Object তৈরি করে তালিকায় রাখুন।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একই class থেকে একাধিক object তৈরি করে একটি list-এ রাখুন এবং লুপ চালিয়ে সব object-এর তথ্য প্রসেস করুন (Practical-1 Inventory-এর ভিত্তি)।</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List</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__init__</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Object-ও একটি মান — তাই list-এ রাখা যায়। ইউজারের কাছ থেকে বারবার ইনপুট নিয়ে object বানিয়ে list-এ append করলে একটি পূর্ণাঙ্গ ডেটা স্ট্রাকচার তৈরি হয়। এটিই Inventory/Student Management-এর মূল কৌশল।</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Practical-1 (Inventory Management) ও Practical-2 (Student Report) — দুটিতেই এই কৌশল লাগবে: class বানানো → object list-এ রাখা → লুপ চালিয়ে রিপোর্ট/CSV বানানো।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`Item` class তৈরি করা (name, price, quantity)।</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খালি `items = []` list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লুপে ইউজারের ইনপুট নিয়ে object বানিয়ে list-এ append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list-এ লুপ চালিয়ে সব item ও মোট মূল্য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Storing multiple objects in a list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Item:</w:t>
            </w:r>
          </w:p>
          <w:p>
            <w:pPr>
              <w:spacing w:before="0" w:after="0"/>
            </w:pPr>
            <w:r>
              <w:rPr>
                <w:rFonts w:ascii="DejaVu Sans Mono" w:hAnsi="DejaVu Sans Mono" w:eastAsia="Noto Sans Bengali" w:cs="Noto Sans Bengali"/>
                <w:color w:val="212529"/>
                <w:sz w:val="19"/>
              </w:rPr>
              <w:t xml:space="preserve">    def __init__(self, name, price, quantity):</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self.price = price</w:t>
            </w:r>
          </w:p>
          <w:p>
            <w:pPr>
              <w:spacing w:before="0" w:after="0"/>
            </w:pPr>
            <w:r>
              <w:rPr>
                <w:rFonts w:ascii="DejaVu Sans Mono" w:hAnsi="DejaVu Sans Mono" w:eastAsia="Noto Sans Bengali" w:cs="Noto Sans Bengali"/>
                <w:color w:val="212529"/>
                <w:sz w:val="19"/>
              </w:rPr>
              <w:t xml:space="preserve">        self.quantity = quantity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total_price(self):</w:t>
            </w:r>
          </w:p>
          <w:p>
            <w:pPr>
              <w:spacing w:before="0" w:after="0"/>
            </w:pPr>
            <w:r>
              <w:rPr>
                <w:rFonts w:ascii="DejaVu Sans Mono" w:hAnsi="DejaVu Sans Mono" w:eastAsia="Noto Sans Bengali" w:cs="Noto Sans Bengali"/>
                <w:color w:val="212529"/>
                <w:sz w:val="19"/>
              </w:rPr>
              <w:t xml:space="preserve">        return self.price * self.quantity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items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Take input for 3 items</w:t>
            </w:r>
          </w:p>
          <w:p>
            <w:pPr>
              <w:spacing w:before="0" w:after="0"/>
            </w:pPr>
            <w:r>
              <w:rPr>
                <w:rFonts w:ascii="DejaVu Sans Mono" w:hAnsi="DejaVu Sans Mono" w:eastAsia="Noto Sans Bengali" w:cs="Noto Sans Bengali"/>
                <w:color w:val="212529"/>
                <w:sz w:val="19"/>
              </w:rPr>
              <w:t>for i in range(3):</w:t>
            </w:r>
          </w:p>
          <w:p>
            <w:pPr>
              <w:spacing w:before="0" w:after="0"/>
            </w:pPr>
            <w:r>
              <w:rPr>
                <w:rFonts w:ascii="DejaVu Sans Mono" w:hAnsi="DejaVu Sans Mono" w:eastAsia="Noto Sans Bengali" w:cs="Noto Sans Bengali"/>
                <w:color w:val="212529"/>
                <w:sz w:val="19"/>
              </w:rPr>
              <w:t xml:space="preserve">    print("\n--- Item", i + 1, "---")</w:t>
            </w:r>
          </w:p>
          <w:p>
            <w:pPr>
              <w:spacing w:before="0" w:after="0"/>
            </w:pPr>
            <w:r>
              <w:rPr>
                <w:rFonts w:ascii="DejaVu Sans Mono" w:hAnsi="DejaVu Sans Mono" w:eastAsia="Noto Sans Bengali" w:cs="Noto Sans Bengali"/>
                <w:color w:val="212529"/>
                <w:sz w:val="19"/>
              </w:rPr>
              <w:t xml:space="preserve">    name = input("Item name: ")</w:t>
            </w:r>
          </w:p>
          <w:p>
            <w:pPr>
              <w:spacing w:before="0" w:after="0"/>
            </w:pPr>
            <w:r>
              <w:rPr>
                <w:rFonts w:ascii="DejaVu Sans Mono" w:hAnsi="DejaVu Sans Mono" w:eastAsia="Noto Sans Bengali" w:cs="Noto Sans Bengali"/>
                <w:color w:val="212529"/>
                <w:sz w:val="19"/>
              </w:rPr>
              <w:t xml:space="preserve">    price = float(input("Unit price: "))</w:t>
            </w:r>
          </w:p>
          <w:p>
            <w:pPr>
              <w:spacing w:before="0" w:after="0"/>
            </w:pPr>
            <w:r>
              <w:rPr>
                <w:rFonts w:ascii="DejaVu Sans Mono" w:hAnsi="DejaVu Sans Mono" w:eastAsia="Noto Sans Bengali" w:cs="Noto Sans Bengali"/>
                <w:color w:val="212529"/>
                <w:sz w:val="19"/>
              </w:rPr>
              <w:t xml:space="preserve">    quantity = int(input("Quantity: "))</w:t>
            </w:r>
          </w:p>
          <w:p>
            <w:pPr>
              <w:spacing w:before="0" w:after="0"/>
            </w:pPr>
            <w:r>
              <w:rPr>
                <w:rFonts w:ascii="DejaVu Sans Mono" w:hAnsi="DejaVu Sans Mono" w:eastAsia="Noto Sans Bengali" w:cs="Noto Sans Bengali"/>
                <w:color w:val="212529"/>
                <w:sz w:val="19"/>
              </w:rPr>
              <w:t xml:space="preserve">    item = Item(name, price, quantity)</w:t>
            </w:r>
          </w:p>
          <w:p>
            <w:pPr>
              <w:spacing w:before="0" w:after="0"/>
            </w:pPr>
            <w:r>
              <w:rPr>
                <w:rFonts w:ascii="DejaVu Sans Mono" w:hAnsi="DejaVu Sans Mono" w:eastAsia="Noto Sans Bengali" w:cs="Noto Sans Bengali"/>
                <w:color w:val="212529"/>
                <w:sz w:val="19"/>
              </w:rPr>
              <w:t xml:space="preserve">    items.append(item)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Print all items</w:t>
            </w:r>
          </w:p>
          <w:p>
            <w:pPr>
              <w:spacing w:before="0" w:after="0"/>
            </w:pPr>
            <w:r>
              <w:rPr>
                <w:rFonts w:ascii="DejaVu Sans Mono" w:hAnsi="DejaVu Sans Mono" w:eastAsia="Noto Sans Bengali" w:cs="Noto Sans Bengali"/>
                <w:color w:val="212529"/>
                <w:sz w:val="19"/>
              </w:rPr>
              <w:t>print("\n" + "=" * 50)</w:t>
            </w:r>
          </w:p>
          <w:p>
            <w:pPr>
              <w:spacing w:before="0" w:after="0"/>
            </w:pPr>
            <w:r>
              <w:rPr>
                <w:rFonts w:ascii="DejaVu Sans Mono" w:hAnsi="DejaVu Sans Mono" w:eastAsia="Noto Sans Bengali" w:cs="Noto Sans Bengali"/>
                <w:color w:val="212529"/>
                <w:sz w:val="19"/>
              </w:rPr>
              <w:t>print("            INVENTORY SUMMARY")</w:t>
            </w:r>
          </w:p>
          <w:p>
            <w:pPr>
              <w:spacing w:before="0" w:after="0"/>
            </w:pPr>
            <w:r>
              <w:rPr>
                <w:rFonts w:ascii="DejaVu Sans Mono" w:hAnsi="DejaVu Sans Mono" w:eastAsia="Noto Sans Bengali" w:cs="Noto Sans Bengali"/>
                <w:color w:val="212529"/>
                <w:sz w:val="19"/>
              </w:rPr>
              <w:t>print("=" * 50)</w:t>
            </w:r>
          </w:p>
          <w:p>
            <w:pPr>
              <w:spacing w:before="0" w:after="0"/>
            </w:pPr>
            <w:r>
              <w:rPr>
                <w:rFonts w:ascii="DejaVu Sans Mono" w:hAnsi="DejaVu Sans Mono" w:eastAsia="Noto Sans Bengali" w:cs="Noto Sans Bengali"/>
                <w:color w:val="212529"/>
                <w:sz w:val="19"/>
              </w:rPr>
              <w:t>grand_total = 0</w:t>
            </w:r>
          </w:p>
          <w:p>
            <w:pPr>
              <w:spacing w:before="0" w:after="0"/>
            </w:pPr>
            <w:r>
              <w:rPr>
                <w:rFonts w:ascii="DejaVu Sans Mono" w:hAnsi="DejaVu Sans Mono" w:eastAsia="Noto Sans Bengali" w:cs="Noto Sans Bengali"/>
                <w:color w:val="212529"/>
                <w:sz w:val="19"/>
              </w:rPr>
              <w:t>for item in items:</w:t>
            </w:r>
          </w:p>
          <w:p>
            <w:pPr>
              <w:spacing w:before="0" w:after="0"/>
            </w:pPr>
            <w:r>
              <w:rPr>
                <w:rFonts w:ascii="DejaVu Sans Mono" w:hAnsi="DejaVu Sans Mono" w:eastAsia="Noto Sans Bengali" w:cs="Noto Sans Bengali"/>
                <w:color w:val="212529"/>
                <w:sz w:val="19"/>
              </w:rPr>
              <w:t xml:space="preserve">    print(item.name, "|", item.price, "x", item.quantity, "=", item.total_price())</w:t>
            </w:r>
          </w:p>
          <w:p>
            <w:pPr>
              <w:spacing w:before="0" w:after="0"/>
            </w:pPr>
            <w:r>
              <w:rPr>
                <w:rFonts w:ascii="DejaVu Sans Mono" w:hAnsi="DejaVu Sans Mono" w:eastAsia="Noto Sans Bengali" w:cs="Noto Sans Bengali"/>
                <w:color w:val="212529"/>
                <w:sz w:val="19"/>
              </w:rPr>
              <w:t xml:space="preserve">    grand_total = grand_total + item.total_price()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 50)</w:t>
            </w:r>
          </w:p>
          <w:p>
            <w:pPr>
              <w:spacing w:before="0" w:after="0"/>
            </w:pPr>
            <w:r>
              <w:rPr>
                <w:rFonts w:ascii="DejaVu Sans Mono" w:hAnsi="DejaVu Sans Mono" w:eastAsia="Noto Sans Bengali" w:cs="Noto Sans Bengali"/>
                <w:color w:val="212529"/>
                <w:sz w:val="19"/>
              </w:rPr>
              <w:t>print("Grand total:", grand_total, "Taka")</w:t>
            </w:r>
          </w:p>
          <w:p>
            <w:pPr>
              <w:spacing w:before="0" w:after="0"/>
            </w:pPr>
            <w:r>
              <w:rPr>
                <w:rFonts w:ascii="DejaVu Sans Mono" w:hAnsi="DejaVu Sans Mono" w:eastAsia="Noto Sans Bengali" w:cs="Noto Sans Bengali"/>
                <w:color w:val="212529"/>
                <w:sz w:val="19"/>
              </w:rPr>
              <w:t>print("Total items stored:", len(items))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objects directly in a list</w:t>
            </w:r>
          </w:p>
          <w:p>
            <w:pPr>
              <w:spacing w:before="0" w:after="0"/>
            </w:pPr>
            <w:r>
              <w:rPr>
                <w:rFonts w:ascii="DejaVu Sans Mono" w:hAnsi="DejaVu Sans Mono" w:eastAsia="Noto Sans Bengali" w:cs="Noto Sans Bengali"/>
                <w:color w:val="212529"/>
                <w:sz w:val="19"/>
              </w:rPr>
              <w:t># items = [Item("Mango", 120, 5), Item("Apple", 250, 3)]</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Mango</w:t>
              <w:br/>
              <w:t>120</w:t>
              <w:br/>
              <w:t>5</w:t>
              <w:br/>
              <w:t>Apple</w:t>
              <w:br/>
              <w:t>250</w:t>
              <w:br/>
              <w:t>3</w:t>
              <w:br/>
              <w:t>Banana</w:t>
              <w:br/>
              <w:t>40</w:t>
              <w:br/>
              <w:t>12</w:t>
            </w:r>
          </w:p>
        </w:tc>
        <w:tc>
          <w:tcPr>
            <w:tcW w:type="dxa" w:w="4680"/>
            <w:shd w:val="clear" w:color="auto" w:fill="F2F4F7"/>
          </w:tcPr>
          <w:p>
            <w:r>
              <w:rPr>
                <w:rFonts w:ascii="DejaVu Sans Mono" w:hAnsi="DejaVu Sans Mono" w:eastAsia="Noto Sans Bengali" w:cs="Noto Sans Bengali"/>
              </w:rPr>
              <w:t>--- Item 1 ---</w:t>
              <w:br/>
              <w:t>Item name: Mango</w:t>
              <w:br/>
              <w:t>Unit price: 120</w:t>
              <w:br/>
              <w:t>Quantity: 5</w:t>
              <w:br/>
              <w:br/>
              <w:t>--- Item 2 ---</w:t>
              <w:br/>
              <w:t>Item name: Apple</w:t>
              <w:br/>
              <w:t>Unit price: 250</w:t>
              <w:br/>
              <w:t>Quantity: 3</w:t>
              <w:br/>
              <w:br/>
              <w:t>--- Item 3 ---</w:t>
              <w:br/>
              <w:t>Item name: Banana</w:t>
              <w:br/>
              <w:t>Unit price: 40</w:t>
              <w:br/>
              <w:t>Quantity: 12</w:t>
              <w:br/>
              <w:br/>
              <w:t>==================================================</w:t>
              <w:br/>
              <w:t xml:space="preserve">            INVENTORY SUMMARY</w:t>
              <w:br/>
              <w:t>==================================================</w:t>
              <w:br/>
              <w:t>Mango | 120.0 x 5 = 600.0</w:t>
              <w:br/>
              <w:t>Apple | 250.0 x 3 = 750.0</w:t>
              <w:br/>
              <w:t>Banana | 40.0 x 12 = 480.0</w:t>
              <w:br/>
              <w:t>==================================================</w:t>
              <w:br/>
              <w:t>Grand total: 1830.0 Taka</w:t>
              <w:br/>
              <w:t>Total items stored: 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প্রতিবার `Item(...)` কল করে নতুন object বানিয়ে `items.append()` দিয়ে list-এ রাখা হয়েছে। লুপে `for item in items:` চালিয়ে প্রতিটি object-এর method (`.total_price()`) কল করা হয়েছে — এটিই OOP-এর আসল শক্তি।</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list-এ object না রেখে শুধু মান রাখা (তখন OOP-এর সুবিধা পাওয়া যায় না)।</w:t>
      </w:r>
    </w:p>
    <w:p>
      <w:pPr>
        <w:pStyle w:val="ListBullet"/>
        <w:spacing w:after="40"/>
      </w:pPr>
      <w:r>
        <w:rPr>
          <w:rFonts w:ascii="Noto Sans Bengali" w:hAnsi="Noto Sans Bengali" w:eastAsia="Noto Sans Bengali" w:cs="Noto Sans Bengali"/>
        </w:rPr>
        <w:t>loop-এর বাইরে object তৈরি করে বারবার append করা (সব item একই object হয়ে যায়)।</w:t>
      </w:r>
    </w:p>
    <w:p>
      <w:pPr>
        <w:pStyle w:val="ListBullet"/>
        <w:spacing w:after="40"/>
      </w:pPr>
      <w:r>
        <w:rPr>
          <w:rFonts w:ascii="Noto Sans Bengali" w:hAnsi="Noto Sans Bengali" w:eastAsia="Noto Sans Bengali" w:cs="Noto Sans Bengali"/>
        </w:rPr>
        <w:t>`item.total_price` লেখা — method হলে ব্র্যাকেট `()` দিতে হবে।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 জন শিক্ষার্থীর object list বানিয়ে সবার গড় CGPA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list-এর object-গুলোর মধ্যে সবচেয়ে দামি item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object list থেকে CSV ফাইলে ডেটা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226: __str__() Method দিয়ে Object-কে সুন্দরভাবে প্রিন্ট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`__str__()` method ব্যবহার করে object-কে print করার সময় `&lt;__main__.Student object at 0x...&gt;`-এর বদলে অর্থপূর্ণ তথ্য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return statement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`print(student1)` করলে Python object-এর মেমোরি ঠিকানা দেখায়। কিন্তু class-এ `__str__()` method define করলে Python সেই method-এর return করা string-টি প্রিন্ট করে। এটি dunder (double underscore) method বা magic method।</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 `def __str__(self):` method যোগ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এর ভেতরে একটি সুন্দর formatted string return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`print(student1)` দিয়ে ফলাফল দেখা।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`__str__` ছাড়া কী দেখায় তা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__str__() to print objects nicely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roll, cgpa):</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self.cgpa = 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Without this method print() shows the memory address</w:t>
            </w:r>
          </w:p>
          <w:p>
            <w:pPr>
              <w:spacing w:before="0" w:after="0"/>
            </w:pPr>
            <w:r>
              <w:rPr>
                <w:rFonts w:ascii="DejaVu Sans Mono" w:hAnsi="DejaVu Sans Mono" w:eastAsia="Noto Sans Bengali" w:cs="Noto Sans Bengali"/>
                <w:color w:val="212529"/>
                <w:sz w:val="19"/>
              </w:rPr>
              <w:t xml:space="preserve">    def __str__(self):</w:t>
            </w:r>
          </w:p>
          <w:p>
            <w:pPr>
              <w:spacing w:before="0" w:after="0"/>
            </w:pPr>
            <w:r>
              <w:rPr>
                <w:rFonts w:ascii="DejaVu Sans Mono" w:hAnsi="DejaVu Sans Mono" w:eastAsia="Noto Sans Bengali" w:cs="Noto Sans Bengali"/>
                <w:color w:val="212529"/>
                <w:sz w:val="19"/>
              </w:rPr>
              <w:t xml:space="preserve">        return "Student[Name: " + self.name + ", Roll: " + str(self.roll) + ", CGPA: " + str(self.cgpa)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Ahmed", 101, 3.75)</w:t>
            </w:r>
          </w:p>
          <w:p>
            <w:pPr>
              <w:spacing w:before="0" w:after="0"/>
            </w:pPr>
            <w:r>
              <w:rPr>
                <w:rFonts w:ascii="DejaVu Sans Mono" w:hAnsi="DejaVu Sans Mono" w:eastAsia="Noto Sans Bengali" w:cs="Noto Sans Bengali"/>
                <w:color w:val="212529"/>
                <w:sz w:val="19"/>
              </w:rPr>
              <w:t>student2 = Student("Karim Hossain", 102, 3.40)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print(student1)</w:t>
            </w:r>
          </w:p>
          <w:p>
            <w:pPr>
              <w:spacing w:before="0" w:after="0"/>
            </w:pPr>
            <w:r>
              <w:rPr>
                <w:rFonts w:ascii="DejaVu Sans Mono" w:hAnsi="DejaVu Sans Mono" w:eastAsia="Noto Sans Bengali" w:cs="Noto Sans Bengali"/>
                <w:color w:val="212529"/>
                <w:sz w:val="19"/>
              </w:rPr>
              <w:t>print(student2)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__str__ is also used automatically inside f-strings and str()</w:t>
            </w:r>
          </w:p>
          <w:p>
            <w:pPr>
              <w:spacing w:before="0" w:after="0"/>
            </w:pPr>
            <w:r>
              <w:rPr>
                <w:rFonts w:ascii="DejaVu Sans Mono" w:hAnsi="DejaVu Sans Mono" w:eastAsia="Noto Sans Bengali" w:cs="Noto Sans Bengali"/>
                <w:color w:val="212529"/>
                <w:sz w:val="19"/>
              </w:rPr>
              <w:t>print("\nUsing str():", str(student1))</w:t>
            </w:r>
          </w:p>
          <w:p>
            <w:pPr>
              <w:spacing w:before="0" w:after="0"/>
            </w:pPr>
            <w:r>
              <w:rPr>
                <w:rFonts w:ascii="DejaVu Sans Mono" w:hAnsi="DejaVu Sans Mono" w:eastAsia="Noto Sans Bengali" w:cs="Noto Sans Bengali"/>
                <w:color w:val="212529"/>
                <w:sz w:val="19"/>
              </w:rPr>
              <w:t>print("\nUsing f-string:", f"{student1}")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Useful when printing a list of objects</w:t>
            </w:r>
          </w:p>
          <w:p>
            <w:pPr>
              <w:spacing w:before="0" w:after="0"/>
            </w:pPr>
            <w:r>
              <w:rPr>
                <w:rFonts w:ascii="DejaVu Sans Mono" w:hAnsi="DejaVu Sans Mono" w:eastAsia="Noto Sans Bengali" w:cs="Noto Sans Bengali"/>
                <w:color w:val="212529"/>
                <w:sz w:val="19"/>
              </w:rPr>
              <w:t>students = [student1, student2]</w:t>
            </w:r>
          </w:p>
          <w:p>
            <w:pPr>
              <w:spacing w:before="0" w:after="0"/>
            </w:pPr>
            <w:r>
              <w:rPr>
                <w:rFonts w:ascii="DejaVu Sans Mono" w:hAnsi="DejaVu Sans Mono" w:eastAsia="Noto Sans Bengali" w:cs="Noto Sans Bengali"/>
                <w:color w:val="212529"/>
                <w:sz w:val="19"/>
              </w:rPr>
              <w:t>print("\n--- List of students ---")</w:t>
            </w:r>
          </w:p>
          <w:p>
            <w:pPr>
              <w:spacing w:before="0" w:after="0"/>
            </w:pPr>
            <w:r>
              <w:rPr>
                <w:rFonts w:ascii="DejaVu Sans Mono" w:hAnsi="DejaVu Sans Mono" w:eastAsia="Noto Sans Bengali" w:cs="Noto Sans Bengali"/>
                <w:color w:val="212529"/>
                <w:sz w:val="19"/>
              </w:rPr>
              <w:t>for s in students:</w:t>
            </w:r>
          </w:p>
          <w:p>
            <w:pPr>
              <w:spacing w:before="0" w:after="0"/>
            </w:pPr>
            <w:r>
              <w:rPr>
                <w:rFonts w:ascii="DejaVu Sans Mono" w:hAnsi="DejaVu Sans Mono" w:eastAsia="Noto Sans Bengali" w:cs="Noto Sans Bengali"/>
                <w:color w:val="212529"/>
                <w:sz w:val="19"/>
              </w:rPr>
              <w:t xml:space="preserve">    print(s)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Modern Python way using f-strings inside __str__</w:t>
            </w:r>
          </w:p>
          <w:p>
            <w:pPr>
              <w:spacing w:before="0" w:after="0"/>
            </w:pPr>
            <w:r>
              <w:rPr>
                <w:rFonts w:ascii="DejaVu Sans Mono" w:hAnsi="DejaVu Sans Mono" w:eastAsia="Noto Sans Bengali" w:cs="Noto Sans Bengali"/>
                <w:color w:val="212529"/>
                <w:sz w:val="19"/>
              </w:rPr>
              <w:t># def __str__(self):</w:t>
            </w:r>
          </w:p>
          <w:p>
            <w:pPr>
              <w:spacing w:before="0" w:after="0"/>
            </w:pPr>
            <w:r>
              <w:rPr>
                <w:rFonts w:ascii="DejaVu Sans Mono" w:hAnsi="DejaVu Sans Mono" w:eastAsia="Noto Sans Bengali" w:cs="Noto Sans Bengali"/>
                <w:color w:val="212529"/>
                <w:sz w:val="19"/>
              </w:rPr>
              <w:t>#     return f"Student[Name: {self.name}, Roll: {self.roll}, CGPA: {self.cgpa}]"</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Student[Name: Rahim Ahmed, Roll: 101, CGPA: 3.75]</w:t>
              <w:br/>
              <w:t>Student[Name: Karim Hossain, Roll: 102, CGPA: 3.4]</w:t>
              <w:br/>
              <w:br/>
              <w:t>Using str(): Student[Name: Rahim Ahmed, Roll: 101, CGPA: 3.75]</w:t>
              <w:br/>
              <w:br/>
              <w:t>Using f-string: Student[Name: Rahim Ahmed, Roll: 101, CGPA: 3.75]</w:t>
              <w:br/>
              <w:br/>
              <w:t>--- List of students ---</w:t>
              <w:br/>
              <w:t>Student[Name: Rahim Ahmed, Roll: 101, CGPA: 3.75]</w:t>
              <w:br/>
              <w:t>Student[Name: Karim Hossain, Roll: 102, CGPA: 3.4]</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`__str__()` method-টি string return করলে `print()`, `str()`, f-string — সব জায়গায় সেই string ব্যবহৃত হয়। `__str__` না থাকলে `&lt;__main__.Student object at 0x7f...&gt;` দেখাতো।</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`__str__`-এ `print()` ব্যবহার করে `return` না করা — অবশ্যই string return করতে হবে।</w:t>
      </w:r>
    </w:p>
    <w:p>
      <w:pPr>
        <w:pStyle w:val="ListBullet"/>
        <w:spacing w:after="40"/>
      </w:pPr>
      <w:r>
        <w:rPr>
          <w:rFonts w:ascii="Noto Sans Bengali" w:hAnsi="Noto Sans Bengali" w:eastAsia="Noto Sans Bengali" w:cs="Noto Sans Bengali"/>
        </w:rPr>
        <w:t>`__str__` (string) ও `__repr__` (representation) গুলিয়ে ফেলা।</w:t>
      </w:r>
    </w:p>
    <w:p>
      <w:pPr>
        <w:pStyle w:val="ListBullet"/>
        <w:spacing w:after="40"/>
      </w:pPr>
      <w:r>
        <w:rPr>
          <w:rFonts w:ascii="Noto Sans Bengali" w:hAnsi="Noto Sans Bengali" w:eastAsia="Noto Sans Bengali" w:cs="Noto Sans Bengali"/>
        </w:rPr>
        <w:t>return করার সময় number-কে `str()` দিয়ে রূপান্তর না করা (TypeError)।</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`__str__` যোগ করে সুন্দরভাবে প্রিন্ট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`Item` class-এ `__str__` যোগ করে inventory list প্রিন্ট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class বানিয়ে `__str__` দিয়ে টেবিল আকারে তথ্য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227: del Keyword দিয়ে Object ও Attribute মুছুন।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`del` keyword ব্যবহার করে object-এর attribute মুছে ফেলা এবং `__del__()` destructor-এর মাধ্যমে object ধ্বংস হওয়ার সময় কাজ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Instance variable</w:t>
      </w:r>
    </w:p>
    <w:p>
      <w:pPr>
        <w:pStyle w:val="ListBullet"/>
        <w:spacing w:after="40"/>
      </w:pPr>
      <w:r>
        <w:rPr>
          <w:rFonts w:ascii="Noto Sans Bengali" w:hAnsi="Noto Sans Bengali" w:eastAsia="Noto Sans Bengali" w:cs="Noto Sans Bengali"/>
        </w:rPr>
        <w:t>__init__</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`del object.attribute` দিয়ে নির্দিষ্ট attribute মুছে ফেলা যায়, আর `del object` দিয়ে পুরো object। object মেমোরি থেকে মুছে যাওয়ার আগে Python `__del__()` method কল করে — একে destructor বলে।</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[Warning] </w:t>
            </w:r>
            <w:r>
              <w:rPr>
                <w:rFonts w:ascii="Noto Sans Bengali" w:hAnsi="Noto Sans Bengali" w:eastAsia="Noto Sans Bengali" w:cs="Noto Sans Bengali"/>
              </w:rPr>
              <w:t>`__del__()` কখন কল হবে তা Python ঠিক করে — আপনি নিয়ন্ত্রণ করতে পারবেন না। ফাইল বন্ধ করা বা ডেটা সেভ করার মতো গুরুত্বপূর্ণ কাজের জন্য `with` ব্লক বা নিজস্ব `close()` method ব্যবহার করুন।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 attribute সহ object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`del object.attribute` দিয়ে একটি attribute মুছা।</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`__del__()` destructor যোগ করে মুছার সময় বার্তা দেখানো।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`del object` দিয়ে object মুছা।</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Deleting attributes and objects using del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roll, department):</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self.department = department</w:t>
            </w:r>
          </w:p>
          <w:p>
            <w:pPr>
              <w:spacing w:before="0" w:after="0"/>
            </w:pPr>
            <w:r>
              <w:rPr>
                <w:rFonts w:ascii="DejaVu Sans Mono" w:hAnsi="DejaVu Sans Mono" w:eastAsia="Noto Sans Bengali" w:cs="Noto Sans Bengali"/>
                <w:color w:val="212529"/>
                <w:sz w:val="19"/>
              </w:rPr>
              <w:t xml:space="preserve">        print("Created:",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Destructor - called when the object is destroyed</w:t>
            </w:r>
          </w:p>
          <w:p>
            <w:pPr>
              <w:spacing w:before="0" w:after="0"/>
            </w:pPr>
            <w:r>
              <w:rPr>
                <w:rFonts w:ascii="DejaVu Sans Mono" w:hAnsi="DejaVu Sans Mono" w:eastAsia="Noto Sans Bengali" w:cs="Noto Sans Bengali"/>
                <w:color w:val="212529"/>
                <w:sz w:val="19"/>
              </w:rPr>
              <w:t xml:space="preserve">    def __del__(self):</w:t>
            </w:r>
          </w:p>
          <w:p>
            <w:pPr>
              <w:spacing w:before="0" w:after="0"/>
            </w:pPr>
            <w:r>
              <w:rPr>
                <w:rFonts w:ascii="DejaVu Sans Mono" w:hAnsi="DejaVu Sans Mono" w:eastAsia="Noto Sans Bengali" w:cs="Noto Sans Bengali"/>
                <w:color w:val="212529"/>
                <w:sz w:val="19"/>
              </w:rPr>
              <w:t xml:space="preserve">        print("Destroyed:",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101, "CSE")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print("\nBefore deletion:", student1.__dict__)</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Delete a single attribute</w:t>
            </w:r>
          </w:p>
          <w:p>
            <w:pPr>
              <w:spacing w:before="0" w:after="0"/>
            </w:pPr>
            <w:r>
              <w:rPr>
                <w:rFonts w:ascii="DejaVu Sans Mono" w:hAnsi="DejaVu Sans Mono" w:eastAsia="Noto Sans Bengali" w:cs="Noto Sans Bengali"/>
                <w:color w:val="212529"/>
                <w:sz w:val="19"/>
              </w:rPr>
              <w:t>del student1.department</w:t>
            </w:r>
          </w:p>
          <w:p>
            <w:pPr>
              <w:spacing w:before="0" w:after="0"/>
            </w:pPr>
            <w:r>
              <w:rPr>
                <w:rFonts w:ascii="DejaVu Sans Mono" w:hAnsi="DejaVu Sans Mono" w:eastAsia="Noto Sans Bengali" w:cs="Noto Sans Bengali"/>
                <w:color w:val="212529"/>
                <w:sz w:val="19"/>
              </w:rPr>
              <w:t>print("After deleting department:", student1.__dict__)</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Trying to access a deleted attribute causes AttributeError</w:t>
            </w:r>
          </w:p>
          <w:p>
            <w:pPr>
              <w:spacing w:before="0" w:after="0"/>
            </w:pPr>
            <w:r>
              <w:rPr>
                <w:rFonts w:ascii="DejaVu Sans Mono" w:hAnsi="DejaVu Sans Mono" w:eastAsia="Noto Sans Bengali" w:cs="Noto Sans Bengali"/>
                <w:color w:val="212529"/>
                <w:sz w:val="19"/>
              </w:rPr>
              <w:t>print("\nName still available:", student1.name)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Delete the whole object</w:t>
            </w:r>
          </w:p>
          <w:p>
            <w:pPr>
              <w:spacing w:before="0" w:after="0"/>
            </w:pPr>
            <w:r>
              <w:rPr>
                <w:rFonts w:ascii="DejaVu Sans Mono" w:hAnsi="DejaVu Sans Mono" w:eastAsia="Noto Sans Bengali" w:cs="Noto Sans Bengali"/>
                <w:color w:val="212529"/>
                <w:sz w:val="19"/>
              </w:rPr>
              <w:t>print("\nDeleting the object now...")</w:t>
            </w:r>
          </w:p>
          <w:p>
            <w:pPr>
              <w:spacing w:before="0" w:after="0"/>
            </w:pPr>
            <w:r>
              <w:rPr>
                <w:rFonts w:ascii="DejaVu Sans Mono" w:hAnsi="DejaVu Sans Mono" w:eastAsia="Noto Sans Bengali" w:cs="Noto Sans Bengali"/>
                <w:color w:val="212529"/>
                <w:sz w:val="19"/>
              </w:rPr>
              <w:t>del student1</w:t>
            </w:r>
          </w:p>
          <w:p>
            <w:pPr>
              <w:spacing w:before="0" w:after="0"/>
            </w:pPr>
            <w:r>
              <w:rPr>
                <w:rFonts w:ascii="DejaVu Sans Mono" w:hAnsi="DejaVu Sans Mono" w:eastAsia="Noto Sans Bengali" w:cs="Noto Sans Bengali"/>
                <w:color w:val="212529"/>
                <w:sz w:val="19"/>
              </w:rPr>
              <w:t>print("Program finished.")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Safe way to delete an attribute only if it exists</w:t>
            </w:r>
          </w:p>
          <w:p>
            <w:pPr>
              <w:spacing w:before="0" w:after="0"/>
            </w:pPr>
            <w:r>
              <w:rPr>
                <w:rFonts w:ascii="DejaVu Sans Mono" w:hAnsi="DejaVu Sans Mono" w:eastAsia="Noto Sans Bengali" w:cs="Noto Sans Bengali"/>
                <w:color w:val="212529"/>
                <w:sz w:val="19"/>
              </w:rPr>
              <w:t># if hasattr(student1, "department"):</w:t>
            </w:r>
          </w:p>
          <w:p>
            <w:pPr>
              <w:spacing w:before="0" w:after="0"/>
            </w:pPr>
            <w:r>
              <w:rPr>
                <w:rFonts w:ascii="DejaVu Sans Mono" w:hAnsi="DejaVu Sans Mono" w:eastAsia="Noto Sans Bengali" w:cs="Noto Sans Bengali"/>
                <w:color w:val="212529"/>
                <w:sz w:val="19"/>
              </w:rPr>
              <w:t>#     del student1.department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Created: Rahim</w:t>
              <w:br/>
              <w:br/>
              <w:t>Before deletion: {'name': 'Rahim', 'roll': 101, 'department': 'CSE'}</w:t>
              <w:br/>
              <w:t>After deleting department: {'name': 'Rahim', 'roll': 101}</w:t>
              <w:br/>
              <w:br/>
              <w:t>Name still available: Rahim</w:t>
              <w:br/>
              <w:br/>
              <w:t>Deleting the object now...</w:t>
              <w:br/>
              <w:t>Destroyed: Rahim</w:t>
              <w:br/>
              <w:t>Program finished.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`del student1.department` শুধু ওই attribute-টি মুছেছে, object-টি থেকেছে। `del student1` দিলে object ধ্বংস হয় এবং `__del__()` destructor কল হয়ে 'Destroyed' বার্তা এসেছে।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মুছে ফেলা attribute access করার চেষ্টা করা (`AttributeError`)।</w:t>
      </w:r>
    </w:p>
    <w:p>
      <w:pPr>
        <w:pStyle w:val="ListBullet"/>
        <w:spacing w:after="40"/>
      </w:pPr>
      <w:r>
        <w:rPr>
          <w:rFonts w:ascii="Noto Sans Bengali" w:hAnsi="Noto Sans Bengali" w:eastAsia="Noto Sans Bengali" w:cs="Noto Sans Bengali"/>
        </w:rPr>
        <w:t>`del student1` করার পর `student1` ব্যবহার করা (`NameError`)।</w:t>
      </w:r>
    </w:p>
    <w:p>
      <w:pPr>
        <w:pStyle w:val="ListBullet"/>
        <w:spacing w:after="40"/>
      </w:pPr>
      <w:r>
        <w:rPr>
          <w:rFonts w:ascii="Noto Sans Bengali" w:hAnsi="Noto Sans Bengali" w:eastAsia="Noto Sans Bengali" w:cs="Noto Sans Bengali"/>
        </w:rPr>
        <w:t>`__del__()`-এর ওপর নির্ভর করে গুরুত্বপূর্ণ কাজ (যেমন ফাইল সেভ) রাখা — কখন কল হবে তা নিশ্চিত নয়, তাই `with` ব্লক ব্যবহার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object-এর দুইটি attribute মুছে `__dict__`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`hasattr()` দিয়ে যাচাই করে নিরাপদে attribute মুছুন।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list-এ রাখা object-গুলো একসাথে মুছে ফেলুন।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228: Class-এর মৌলিক গঠন (Basic Structure) ও Docstring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4.5 অনুযায়ী — একটি class-এর পূর্ণাঙ্গ গঠন (docstring, class variable, constructor, methods) দেখান এবং `help()` দিয়ে ডকুমেন্টেশন পড়ুন।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Methods</w:t>
      </w:r>
    </w:p>
    <w:p>
      <w:pPr>
        <w:pStyle w:val="ListBullet"/>
        <w:spacing w:after="40"/>
      </w:pPr>
      <w:r>
        <w:rPr>
          <w:rFonts w:ascii="Noto Sans Bengali" w:hAnsi="Noto Sans Bengali" w:eastAsia="Noto Sans Bengali" w:cs="Noto Sans Bengali"/>
        </w:rPr>
        <w:t>Docstring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প্রফেশনাল class-এর গঠন: (১) class declaration, (২) docstring (তিনটি উদ্ধৃতি চিহ্নের ভেতরে ব্যাখ্যা), (৩) class variable, (৪) `__init__` constructor, (৫) instance methods। `help(ClassName)` দিয়ে এই docstring পড়া যায়।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প্রতিটি class ও method-এর নিচে এক লাইনের docstring দেওয়ার অভ্যাস করুন। এটি প্রফেশনাল কোডিংয়ের অংশ এবং সিলেবাসের Unit 9 (Unit Testing)-এও কাজে লাগবে।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class-এর ঠিক নিচে triple-quoted docstring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class variable, constructor ও method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`__doc__` ও `help()` দিয়ে ডকুমেন্টেশন দেখা।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class-এর attribute ও method-এর তালিকা `dir()` দিয়ে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Basic structure of a professional Python 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"""Student class stores and manages student information.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Attributes:</w:t>
            </w:r>
          </w:p>
          <w:p>
            <w:pPr>
              <w:spacing w:before="0" w:after="0"/>
            </w:pPr>
            <w:r>
              <w:rPr>
                <w:rFonts w:ascii="DejaVu Sans Mono" w:hAnsi="DejaVu Sans Mono" w:eastAsia="Noto Sans Bengali" w:cs="Noto Sans Bengali"/>
                <w:color w:val="212529"/>
                <w:sz w:val="19"/>
              </w:rPr>
              <w:t xml:space="preserve">        institute (str): Class variable, name of the institute.</w:t>
            </w:r>
          </w:p>
          <w:p>
            <w:pPr>
              <w:spacing w:before="0" w:after="0"/>
            </w:pPr>
            <w:r>
              <w:rPr>
                <w:rFonts w:ascii="DejaVu Sans Mono" w:hAnsi="DejaVu Sans Mono" w:eastAsia="Noto Sans Bengali" w:cs="Noto Sans Bengali"/>
                <w:color w:val="212529"/>
                <w:sz w:val="19"/>
              </w:rPr>
              <w:t xml:space="preserve">        name (str): Name of the student.</w:t>
            </w:r>
          </w:p>
          <w:p>
            <w:pPr>
              <w:spacing w:before="0" w:after="0"/>
            </w:pPr>
            <w:r>
              <w:rPr>
                <w:rFonts w:ascii="DejaVu Sans Mono" w:hAnsi="DejaVu Sans Mono" w:eastAsia="Noto Sans Bengali" w:cs="Noto Sans Bengali"/>
                <w:color w:val="212529"/>
                <w:sz w:val="19"/>
              </w:rPr>
              <w:t xml:space="preserve">        roll (int): Roll number of the student.</w:t>
            </w:r>
          </w:p>
          <w:p>
            <w:pPr>
              <w:spacing w:before="0" w:after="0"/>
            </w:pPr>
            <w:r>
              <w:rPr>
                <w:rFonts w:ascii="DejaVu Sans Mono" w:hAnsi="DejaVu Sans Mono" w:eastAsia="Noto Sans Bengali" w:cs="Noto Sans Bengali"/>
                <w:color w:val="212529"/>
                <w:sz w:val="19"/>
              </w:rPr>
              <w:t xml:space="preserve">        cgpa (float): CGPA of the student.</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1. Class variable</w:t>
            </w:r>
          </w:p>
          <w:p>
            <w:pPr>
              <w:spacing w:before="0" w:after="0"/>
            </w:pPr>
            <w:r>
              <w:rPr>
                <w:rFonts w:ascii="DejaVu Sans Mono" w:hAnsi="DejaVu Sans Mono" w:eastAsia="Noto Sans Bengali" w:cs="Noto Sans Bengali"/>
                <w:color w:val="212529"/>
                <w:sz w:val="19"/>
              </w:rPr>
              <w:t xml:space="preserve">    institute = "Bangladesh Polytechnic"</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2. Constructor</w:t>
            </w:r>
          </w:p>
          <w:p>
            <w:pPr>
              <w:spacing w:before="0" w:after="0"/>
            </w:pPr>
            <w:r>
              <w:rPr>
                <w:rFonts w:ascii="DejaVu Sans Mono" w:hAnsi="DejaVu Sans Mono" w:eastAsia="Noto Sans Bengali" w:cs="Noto Sans Bengali"/>
                <w:color w:val="212529"/>
                <w:sz w:val="19"/>
              </w:rPr>
              <w:t xml:space="preserve">    def __init__(self, name, roll, cgpa):</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self.cgpa = 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3. Instance method</w:t>
            </w:r>
          </w:p>
          <w:p>
            <w:pPr>
              <w:spacing w:before="0" w:after="0"/>
            </w:pPr>
            <w:r>
              <w:rPr>
                <w:rFonts w:ascii="DejaVu Sans Mono" w:hAnsi="DejaVu Sans Mono" w:eastAsia="Noto Sans Bengali" w:cs="Noto Sans Bengali"/>
                <w:color w:val="212529"/>
                <w:sz w:val="19"/>
              </w:rPr>
              <w:t xml:space="preserve">    def get_grade(self):</w:t>
            </w:r>
          </w:p>
          <w:p>
            <w:pPr>
              <w:spacing w:before="0" w:after="0"/>
            </w:pPr>
            <w:r>
              <w:rPr>
                <w:rFonts w:ascii="DejaVu Sans Mono" w:hAnsi="DejaVu Sans Mono" w:eastAsia="Noto Sans Bengali" w:cs="Noto Sans Bengali"/>
                <w:color w:val="212529"/>
                <w:sz w:val="19"/>
              </w:rPr>
              <w:t xml:space="preserve">        """Return the grade based on CGPA."""</w:t>
            </w:r>
          </w:p>
          <w:p>
            <w:pPr>
              <w:spacing w:before="0" w:after="0"/>
            </w:pPr>
            <w:r>
              <w:rPr>
                <w:rFonts w:ascii="DejaVu Sans Mono" w:hAnsi="DejaVu Sans Mono" w:eastAsia="Noto Sans Bengali" w:cs="Noto Sans Bengali"/>
                <w:color w:val="212529"/>
                <w:sz w:val="19"/>
              </w:rPr>
              <w:t xml:space="preserve">        if self.cgpa &gt;= 3.75:</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self.cgpa &gt;= 3.00: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self.cgpa &gt;= 2.50:</w:t>
            </w:r>
          </w:p>
          <w:p>
            <w:pPr>
              <w:spacing w:before="0" w:after="0"/>
            </w:pPr>
            <w:r>
              <w:rPr>
                <w:rFonts w:ascii="DejaVu Sans Mono" w:hAnsi="DejaVu Sans Mono" w:eastAsia="Noto Sans Bengali" w:cs="Noto Sans Bengali"/>
                <w:color w:val="212529"/>
                <w:sz w:val="19"/>
              </w:rPr>
              <w:t xml:space="preserve">            return "B"</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"C"</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"""Display full information of the student."""</w:t>
            </w:r>
          </w:p>
          <w:p>
            <w:pPr>
              <w:spacing w:before="0" w:after="0"/>
            </w:pPr>
            <w:r>
              <w:rPr>
                <w:rFonts w:ascii="DejaVu Sans Mono" w:hAnsi="DejaVu Sans Mono" w:eastAsia="Noto Sans Bengali" w:cs="Noto Sans Bengali"/>
                <w:color w:val="212529"/>
                <w:sz w:val="19"/>
              </w:rPr>
              <w:t xml:space="preserve">        print("Institute:", Student.institute)</w:t>
            </w:r>
          </w:p>
          <w:p>
            <w:pPr>
              <w:spacing w:before="0" w:after="0"/>
            </w:pPr>
            <w:r>
              <w:rPr>
                <w:rFonts w:ascii="DejaVu Sans Mono" w:hAnsi="DejaVu Sans Mono" w:eastAsia="Noto Sans Bengali" w:cs="Noto Sans Bengali"/>
                <w:color w:val="212529"/>
                <w:sz w:val="19"/>
              </w:rPr>
              <w:t xml:space="preserve">        print("Name:", self.name)</w:t>
            </w:r>
          </w:p>
          <w:p>
            <w:pPr>
              <w:spacing w:before="0" w:after="0"/>
            </w:pPr>
            <w:r>
              <w:rPr>
                <w:rFonts w:ascii="DejaVu Sans Mono" w:hAnsi="DejaVu Sans Mono" w:eastAsia="Noto Sans Bengali" w:cs="Noto Sans Bengali"/>
                <w:color w:val="212529"/>
                <w:sz w:val="19"/>
              </w:rPr>
              <w:t xml:space="preserve">        print("Roll:", self.roll)</w:t>
            </w:r>
          </w:p>
          <w:p>
            <w:pPr>
              <w:spacing w:before="0" w:after="0"/>
            </w:pPr>
            <w:r>
              <w:rPr>
                <w:rFonts w:ascii="DejaVu Sans Mono" w:hAnsi="DejaVu Sans Mono" w:eastAsia="Noto Sans Bengali" w:cs="Noto Sans Bengali"/>
                <w:color w:val="212529"/>
                <w:sz w:val="19"/>
              </w:rPr>
              <w:t xml:space="preserve">        print("CGPA:", self.cgpa, "| Grade:", self.get_grade())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Ahmed", 101, 3.80)</w:t>
            </w:r>
          </w:p>
          <w:p>
            <w:pPr>
              <w:spacing w:before="0" w:after="0"/>
            </w:pPr>
            <w:r>
              <w:rPr>
                <w:rFonts w:ascii="DejaVu Sans Mono" w:hAnsi="DejaVu Sans Mono" w:eastAsia="Noto Sans Bengali" w:cs="Noto Sans Bengali"/>
                <w:color w:val="212529"/>
                <w:sz w:val="19"/>
              </w:rPr>
              <w:t>student1.show_info()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Class documentation ---")</w:t>
            </w:r>
          </w:p>
          <w:p>
            <w:pPr>
              <w:spacing w:before="0" w:after="0"/>
            </w:pPr>
            <w:r>
              <w:rPr>
                <w:rFonts w:ascii="DejaVu Sans Mono" w:hAnsi="DejaVu Sans Mono" w:eastAsia="Noto Sans Bengali" w:cs="Noto Sans Bengali"/>
                <w:color w:val="212529"/>
                <w:sz w:val="19"/>
              </w:rPr>
              <w:t>print(Student.__doc__)</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Method documentation ---")</w:t>
            </w:r>
          </w:p>
          <w:p>
            <w:pPr>
              <w:spacing w:before="0" w:after="0"/>
            </w:pPr>
            <w:r>
              <w:rPr>
                <w:rFonts w:ascii="DejaVu Sans Mono" w:hAnsi="DejaVu Sans Mono" w:eastAsia="Noto Sans Bengali" w:cs="Noto Sans Bengali"/>
                <w:color w:val="212529"/>
                <w:sz w:val="19"/>
              </w:rPr>
              <w:t>print(Student.get_grade.__doc__)</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Read documentation interactively</w:t>
            </w:r>
          </w:p>
          <w:p>
            <w:pPr>
              <w:spacing w:before="0" w:after="0"/>
            </w:pPr>
            <w:r>
              <w:rPr>
                <w:rFonts w:ascii="DejaVu Sans Mono" w:hAnsi="DejaVu Sans Mono" w:eastAsia="Noto Sans Bengali" w:cs="Noto Sans Bengali"/>
                <w:color w:val="212529"/>
                <w:sz w:val="19"/>
              </w:rPr>
              <w:t># help(Student)</w:t>
            </w:r>
          </w:p>
          <w:p>
            <w:pPr>
              <w:spacing w:before="0" w:after="0"/>
            </w:pPr>
            <w:r>
              <w:rPr>
                <w:rFonts w:ascii="DejaVu Sans Mono" w:hAnsi="DejaVu Sans Mono" w:eastAsia="Noto Sans Bengali" w:cs="Noto Sans Bengali"/>
                <w:color w:val="212529"/>
                <w:sz w:val="19"/>
              </w:rPr>
              <w:t># help(Student.get_grade)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Institute: Bangladesh Polytechnic</w:t>
              <w:br/>
              <w:t>Name: Rahim Ahmed</w:t>
              <w:br/>
              <w:t>Roll: 101</w:t>
              <w:br/>
              <w:t>CGPA: 3.8 | Grade: A+</w:t>
              <w:br/>
              <w:br/>
              <w:t>--- Class documentation ---</w:t>
              <w:br/>
              <w:t>Student class stores and manages student information.</w:t>
              <w:br/>
              <w:br/>
              <w:t xml:space="preserve">    Attributes:</w:t>
              <w:br/>
              <w:t xml:space="preserve">        institute (str): Class variable, name of the institute.</w:t>
              <w:br/>
              <w:t xml:space="preserve">        name (str): Name of the student.</w:t>
              <w:br/>
              <w:t xml:space="preserve">        roll (int): Roll number of the student.</w:t>
              <w:br/>
              <w:t xml:space="preserve">        cgpa (float): CGPA of the student.</w:t>
              <w:br/>
              <w:br/>
              <w:t>--- Method documentation ---</w:t>
              <w:br/>
              <w:t>Return the grade based on CGPA.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class-এর ভেতরে docstring থাকলে `ClassName.__doc__` বা `help(ClassName)` দিয়ে সেটি পড়া যায়। বড় প্রজেক্টে docstring থাকা খুবই জরুরি — অন্য প্রোগ্রামার কোড বুঝতে পারে।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docstring-কে comment (`#`) দিয়ে লেখা — এটি docstring হবে না।</w:t>
      </w:r>
    </w:p>
    <w:p>
      <w:pPr>
        <w:pStyle w:val="ListBullet"/>
        <w:spacing w:after="40"/>
      </w:pPr>
      <w:r>
        <w:rPr>
          <w:rFonts w:ascii="Noto Sans Bengali" w:hAnsi="Noto Sans Bengali" w:eastAsia="Noto Sans Bengali" w:cs="Noto Sans Bengali"/>
        </w:rPr>
        <w:t>docstring-কে class-এর বাইরে বা method-এর নিচে রাখা (অবশ্যই ঠিক নিচে/উপরে হতে হবে)।</w:t>
      </w:r>
    </w:p>
    <w:p>
      <w:pPr>
        <w:pStyle w:val="ListBullet"/>
        <w:spacing w:after="40"/>
      </w:pPr>
      <w:r>
        <w:rPr>
          <w:rFonts w:ascii="Noto Sans Bengali" w:hAnsi="Noto Sans Bengali" w:eastAsia="Noto Sans Bengali" w:cs="Noto Sans Bengali"/>
        </w:rPr>
        <w:t>class বানিয়ে কোনো docstring না লেখা — বড় প্রজেক্টে বুঝতে সমস্যা হয়।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`BankAccount` class-এ docstring যোগ করে `help()` দিয়ে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class বানিয়ে সব method-এ docstring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`dir()` দিয়ে class-এর method তালিকা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Four Pillars of OOP — Unit 5</w:t>
      </w:r>
    </w:p>
    <w:p>
      <w:pPr>
        <w:pStyle w:val="Heading2"/>
        <w:spacing w:before="280" w:after="120"/>
      </w:pPr>
      <w:r>
        <w:rPr>
          <w:rFonts w:ascii="Noto Sans Bengali" w:hAnsi="Noto Sans Bengali" w:eastAsia="Noto Sans Bengali" w:cs="Noto Sans Bengali"/>
        </w:rPr>
        <w:t>সমস্যা 229: OOP-এর চারটি স্তম্ভ (Four Pillars)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5.1 ও 5.2 অনুযায়ী — OOP-এর চারটি স্তম্ভ: Inheritance, Encapsulation, Polymorphism ও Abstraction — প্রতিটির সংজ্ঞা, গুরুত্ব ও একটি ছোট উদাহরণ সহ উপস্থাপন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Methods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OOP-এর চারটি স্তম্ভ মনে রাখার সহজ উপায়: **I-E-P-A** = Inheritance (উত্তরাধিকার), Encapsulation (আবদ্ধকরণ), Polymorphism (বহুরূপতা), Abstraction (বিমূর্তকরণ)। সিলেবাসের ৯ নম্বরের মধ্যে এই ইউনিটেরই সবচেয়ে বেশি গুরুত্ব।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পরীক্ষায় প্রশ্ন আসে: 'Mention the four pillars of OOP and explain any two.' — তাই চারটির নাম + যেকোনো দুটির বিস্তারিত উদাহরণ মুখস্থ রাখুন।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চারটি স্তম্ভের নাম ও সংজ্ঞা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প্রতিটির জন্য একটি করে ছোট কোড উদাহরণ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কেন দরকার — তার গুরুত্ব তালিকা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একটি demo class দিয়ে সবকিছু একসাথে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Four Pillars of OOP - one small demo for each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INHERITANCE: a child class acquires parent properties</w:t>
            </w:r>
          </w:p>
          <w:p>
            <w:pPr>
              <w:spacing w:before="0" w:after="0"/>
            </w:pPr>
            <w:r>
              <w:rPr>
                <w:rFonts w:ascii="DejaVu Sans Mono" w:hAnsi="DejaVu Sans Mono" w:eastAsia="Noto Sans Bengali" w:cs="Noto Sans Bengali"/>
                <w:color w:val="212529"/>
                <w:sz w:val="19"/>
              </w:rPr>
              <w:t>class Person:</w:t>
            </w:r>
          </w:p>
          <w:p>
            <w:pPr>
              <w:spacing w:before="0" w:after="0"/>
            </w:pPr>
            <w:r>
              <w:rPr>
                <w:rFonts w:ascii="DejaVu Sans Mono" w:hAnsi="DejaVu Sans Mono" w:eastAsia="Noto Sans Bengali" w:cs="Noto Sans Bengali"/>
                <w:color w:val="212529"/>
                <w:sz w:val="19"/>
              </w:rPr>
              <w:t xml:space="preserve">    def __init__(self, name):</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show(self):</w:t>
            </w:r>
          </w:p>
          <w:p>
            <w:pPr>
              <w:spacing w:before="0" w:after="0"/>
            </w:pPr>
            <w:r>
              <w:rPr>
                <w:rFonts w:ascii="DejaVu Sans Mono" w:hAnsi="DejaVu Sans Mono" w:eastAsia="Noto Sans Bengali" w:cs="Noto Sans Bengali"/>
                <w:color w:val="212529"/>
                <w:sz w:val="19"/>
              </w:rPr>
              <w:t xml:space="preserve">        print("Name:",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Teacher(Person):        # Teacher inherits from Person</w:t>
            </w:r>
          </w:p>
          <w:p>
            <w:pPr>
              <w:spacing w:before="0" w:after="0"/>
            </w:pPr>
            <w:r>
              <w:rPr>
                <w:rFonts w:ascii="DejaVu Sans Mono" w:hAnsi="DejaVu Sans Mono" w:eastAsia="Noto Sans Bengali" w:cs="Noto Sans Bengali"/>
                <w:color w:val="212529"/>
                <w:sz w:val="19"/>
              </w:rPr>
              <w:t xml:space="preserve">    def __init__(self, name, subject):</w:t>
            </w:r>
          </w:p>
          <w:p>
            <w:pPr>
              <w:spacing w:before="0" w:after="0"/>
            </w:pPr>
            <w:r>
              <w:rPr>
                <w:rFonts w:ascii="DejaVu Sans Mono" w:hAnsi="DejaVu Sans Mono" w:eastAsia="Noto Sans Bengali" w:cs="Noto Sans Bengali"/>
                <w:color w:val="212529"/>
                <w:sz w:val="19"/>
              </w:rPr>
              <w:t xml:space="preserve">        super().__init__(name)</w:t>
            </w:r>
          </w:p>
          <w:p>
            <w:pPr>
              <w:spacing w:before="0" w:after="0"/>
            </w:pPr>
            <w:r>
              <w:rPr>
                <w:rFonts w:ascii="DejaVu Sans Mono" w:hAnsi="DejaVu Sans Mono" w:eastAsia="Noto Sans Bengali" w:cs="Noto Sans Bengali"/>
                <w:color w:val="212529"/>
                <w:sz w:val="19"/>
              </w:rPr>
              <w:t xml:space="preserve">        self.subject = subject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show(self):</w:t>
            </w:r>
          </w:p>
          <w:p>
            <w:pPr>
              <w:spacing w:before="0" w:after="0"/>
            </w:pPr>
            <w:r>
              <w:rPr>
                <w:rFonts w:ascii="DejaVu Sans Mono" w:hAnsi="DejaVu Sans Mono" w:eastAsia="Noto Sans Bengali" w:cs="Noto Sans Bengali"/>
                <w:color w:val="212529"/>
                <w:sz w:val="19"/>
              </w:rPr>
              <w:t xml:space="preserve">        print("Teacher:", self.name, "| Subject:", self.subject)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ENCAPSULATION: hiding data inside the class</w:t>
            </w:r>
          </w:p>
          <w:p>
            <w:pPr>
              <w:spacing w:before="0" w:after="0"/>
            </w:pPr>
            <w:r>
              <w:rPr>
                <w:rFonts w:ascii="DejaVu Sans Mono" w:hAnsi="DejaVu Sans Mono" w:eastAsia="Noto Sans Bengali" w:cs="Noto Sans Bengali"/>
                <w:color w:val="212529"/>
                <w:sz w:val="19"/>
              </w:rPr>
              <w:t>class BankAccount:</w:t>
            </w:r>
          </w:p>
          <w:p>
            <w:pPr>
              <w:spacing w:before="0" w:after="0"/>
            </w:pPr>
            <w:r>
              <w:rPr>
                <w:rFonts w:ascii="DejaVu Sans Mono" w:hAnsi="DejaVu Sans Mono" w:eastAsia="Noto Sans Bengali" w:cs="Noto Sans Bengali"/>
                <w:color w:val="212529"/>
                <w:sz w:val="19"/>
              </w:rPr>
              <w:t xml:space="preserve">    def __init__(self, balance):</w:t>
            </w:r>
          </w:p>
          <w:p>
            <w:pPr>
              <w:spacing w:before="0" w:after="0"/>
            </w:pPr>
            <w:r>
              <w:rPr>
                <w:rFonts w:ascii="DejaVu Sans Mono" w:hAnsi="DejaVu Sans Mono" w:eastAsia="Noto Sans Bengali" w:cs="Noto Sans Bengali"/>
                <w:color w:val="212529"/>
                <w:sz w:val="19"/>
              </w:rPr>
              <w:t xml:space="preserve">        self.__balance = balance       # private attribute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get_balance(self):</w:t>
            </w:r>
          </w:p>
          <w:p>
            <w:pPr>
              <w:spacing w:before="0" w:after="0"/>
            </w:pPr>
            <w:r>
              <w:rPr>
                <w:rFonts w:ascii="DejaVu Sans Mono" w:hAnsi="DejaVu Sans Mono" w:eastAsia="Noto Sans Bengali" w:cs="Noto Sans Bengali"/>
                <w:color w:val="212529"/>
                <w:sz w:val="19"/>
              </w:rPr>
              <w:t xml:space="preserve">        return self.__balance          # controlled access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POLYMORPHISM: same method name, different behaviour</w:t>
            </w:r>
          </w:p>
          <w:p>
            <w:pPr>
              <w:spacing w:before="0" w:after="0"/>
            </w:pPr>
            <w:r>
              <w:rPr>
                <w:rFonts w:ascii="DejaVu Sans Mono" w:hAnsi="DejaVu Sans Mono" w:eastAsia="Noto Sans Bengali" w:cs="Noto Sans Bengali"/>
                <w:color w:val="212529"/>
                <w:sz w:val="19"/>
              </w:rPr>
              <w:t>class Dog:</w:t>
            </w:r>
          </w:p>
          <w:p>
            <w:pPr>
              <w:spacing w:before="0" w:after="0"/>
            </w:pPr>
            <w:r>
              <w:rPr>
                <w:rFonts w:ascii="DejaVu Sans Mono" w:hAnsi="DejaVu Sans Mono" w:eastAsia="Noto Sans Bengali" w:cs="Noto Sans Bengali"/>
                <w:color w:val="212529"/>
                <w:sz w:val="19"/>
              </w:rPr>
              <w:t xml:space="preserve">    def sound(self):</w:t>
            </w:r>
          </w:p>
          <w:p>
            <w:pPr>
              <w:spacing w:before="0" w:after="0"/>
            </w:pPr>
            <w:r>
              <w:rPr>
                <w:rFonts w:ascii="DejaVu Sans Mono" w:hAnsi="DejaVu Sans Mono" w:eastAsia="Noto Sans Bengali" w:cs="Noto Sans Bengali"/>
                <w:color w:val="212529"/>
                <w:sz w:val="19"/>
              </w:rPr>
              <w:t xml:space="preserve">        print("Dog barks")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Cat:</w:t>
            </w:r>
          </w:p>
          <w:p>
            <w:pPr>
              <w:spacing w:before="0" w:after="0"/>
            </w:pPr>
            <w:r>
              <w:rPr>
                <w:rFonts w:ascii="DejaVu Sans Mono" w:hAnsi="DejaVu Sans Mono" w:eastAsia="Noto Sans Bengali" w:cs="Noto Sans Bengali"/>
                <w:color w:val="212529"/>
                <w:sz w:val="19"/>
              </w:rPr>
              <w:t xml:space="preserve">    def sound(self):</w:t>
            </w:r>
          </w:p>
          <w:p>
            <w:pPr>
              <w:spacing w:before="0" w:after="0"/>
            </w:pPr>
            <w:r>
              <w:rPr>
                <w:rFonts w:ascii="DejaVu Sans Mono" w:hAnsi="DejaVu Sans Mono" w:eastAsia="Noto Sans Bengali" w:cs="Noto Sans Bengali"/>
                <w:color w:val="212529"/>
                <w:sz w:val="19"/>
              </w:rPr>
              <w:t xml:space="preserve">        print("Cat meows")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ABSTRACTION: hiding complexity, showing only what is needed</w:t>
            </w:r>
          </w:p>
          <w:p>
            <w:pPr>
              <w:spacing w:before="0" w:after="0"/>
            </w:pPr>
            <w:r>
              <w:rPr>
                <w:rFonts w:ascii="DejaVu Sans Mono" w:hAnsi="DejaVu Sans Mono" w:eastAsia="Noto Sans Bengali" w:cs="Noto Sans Bengali"/>
                <w:color w:val="212529"/>
                <w:sz w:val="19"/>
              </w:rPr>
              <w:t>class EmailService:</w:t>
            </w:r>
          </w:p>
          <w:p>
            <w:pPr>
              <w:spacing w:before="0" w:after="0"/>
            </w:pPr>
            <w:r>
              <w:rPr>
                <w:rFonts w:ascii="DejaVu Sans Mono" w:hAnsi="DejaVu Sans Mono" w:eastAsia="Noto Sans Bengali" w:cs="Noto Sans Bengali"/>
                <w:color w:val="212529"/>
                <w:sz w:val="19"/>
              </w:rPr>
              <w:t xml:space="preserve">    def send(self, to, message):</w:t>
            </w:r>
          </w:p>
          <w:p>
            <w:pPr>
              <w:spacing w:before="0" w:after="0"/>
            </w:pPr>
            <w:r>
              <w:rPr>
                <w:rFonts w:ascii="DejaVu Sans Mono" w:hAnsi="DejaVu Sans Mono" w:eastAsia="Noto Sans Bengali" w:cs="Noto Sans Bengali"/>
                <w:color w:val="212529"/>
                <w:sz w:val="19"/>
              </w:rPr>
              <w:t xml:space="preserve">        self.__connect()</w:t>
            </w:r>
          </w:p>
          <w:p>
            <w:pPr>
              <w:spacing w:before="0" w:after="0"/>
            </w:pPr>
            <w:r>
              <w:rPr>
                <w:rFonts w:ascii="DejaVu Sans Mono" w:hAnsi="DejaVu Sans Mono" w:eastAsia="Noto Sans Bengali" w:cs="Noto Sans Bengali"/>
                <w:color w:val="212529"/>
                <w:sz w:val="19"/>
              </w:rPr>
              <w:t xml:space="preserve">        print("Email sent to", to)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__connect(self):</w:t>
            </w:r>
          </w:p>
          <w:p>
            <w:pPr>
              <w:spacing w:before="0" w:after="0"/>
            </w:pPr>
            <w:r>
              <w:rPr>
                <w:rFonts w:ascii="DejaVu Sans Mono" w:hAnsi="DejaVu Sans Mono" w:eastAsia="Noto Sans Bengali" w:cs="Noto Sans Bengali"/>
                <w:color w:val="212529"/>
                <w:sz w:val="19"/>
              </w:rPr>
              <w:t xml:space="preserve">        print("(Internal: connecting to server...)")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Demo of all four ----</w:t>
            </w:r>
          </w:p>
          <w:p>
            <w:pPr>
              <w:spacing w:before="0" w:after="0"/>
            </w:pPr>
            <w:r>
              <w:rPr>
                <w:rFonts w:ascii="DejaVu Sans Mono" w:hAnsi="DejaVu Sans Mono" w:eastAsia="Noto Sans Bengali" w:cs="Noto Sans Bengali"/>
                <w:color w:val="212529"/>
                <w:sz w:val="19"/>
              </w:rPr>
              <w:t>print("=== INHERITANCE ===")</w:t>
            </w:r>
          </w:p>
          <w:p>
            <w:pPr>
              <w:spacing w:before="0" w:after="0"/>
            </w:pPr>
            <w:r>
              <w:rPr>
                <w:rFonts w:ascii="DejaVu Sans Mono" w:hAnsi="DejaVu Sans Mono" w:eastAsia="Noto Sans Bengali" w:cs="Noto Sans Bengali"/>
                <w:color w:val="212529"/>
                <w:sz w:val="19"/>
              </w:rPr>
              <w:t>t = Teacher("Mr. Rahman", "Python")</w:t>
            </w:r>
          </w:p>
          <w:p>
            <w:pPr>
              <w:spacing w:before="0" w:after="0"/>
            </w:pPr>
            <w:r>
              <w:rPr>
                <w:rFonts w:ascii="DejaVu Sans Mono" w:hAnsi="DejaVu Sans Mono" w:eastAsia="Noto Sans Bengali" w:cs="Noto Sans Bengali"/>
                <w:color w:val="212529"/>
                <w:sz w:val="19"/>
              </w:rPr>
              <w:t>t.show()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ENCAPSULATION ===")</w:t>
            </w:r>
          </w:p>
          <w:p>
            <w:pPr>
              <w:spacing w:before="0" w:after="0"/>
            </w:pPr>
            <w:r>
              <w:rPr>
                <w:rFonts w:ascii="DejaVu Sans Mono" w:hAnsi="DejaVu Sans Mono" w:eastAsia="Noto Sans Bengali" w:cs="Noto Sans Bengali"/>
                <w:color w:val="212529"/>
                <w:sz w:val="19"/>
              </w:rPr>
              <w:t>acc = BankAccount(5000)</w:t>
            </w:r>
          </w:p>
          <w:p>
            <w:pPr>
              <w:spacing w:before="0" w:after="0"/>
            </w:pPr>
            <w:r>
              <w:rPr>
                <w:rFonts w:ascii="DejaVu Sans Mono" w:hAnsi="DejaVu Sans Mono" w:eastAsia="Noto Sans Bengali" w:cs="Noto Sans Bengali"/>
                <w:color w:val="212529"/>
                <w:sz w:val="19"/>
              </w:rPr>
              <w:t>print("Balance via method:", acc.get_balance())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POLYMORPHISM ===")</w:t>
            </w:r>
          </w:p>
          <w:p>
            <w:pPr>
              <w:spacing w:before="0" w:after="0"/>
            </w:pPr>
            <w:r>
              <w:rPr>
                <w:rFonts w:ascii="DejaVu Sans Mono" w:hAnsi="DejaVu Sans Mono" w:eastAsia="Noto Sans Bengali" w:cs="Noto Sans Bengali"/>
                <w:color w:val="212529"/>
                <w:sz w:val="19"/>
              </w:rPr>
              <w:t>for animal in [Dog(), Cat()]:</w:t>
            </w:r>
          </w:p>
          <w:p>
            <w:pPr>
              <w:spacing w:before="0" w:after="0"/>
            </w:pPr>
            <w:r>
              <w:rPr>
                <w:rFonts w:ascii="DejaVu Sans Mono" w:hAnsi="DejaVu Sans Mono" w:eastAsia="Noto Sans Bengali" w:cs="Noto Sans Bengali"/>
                <w:color w:val="212529"/>
                <w:sz w:val="19"/>
              </w:rPr>
              <w:t xml:space="preserve">    animal.sound()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ABSTRACTION ===")</w:t>
            </w:r>
          </w:p>
          <w:p>
            <w:pPr>
              <w:spacing w:before="0" w:after="0"/>
            </w:pPr>
            <w:r>
              <w:rPr>
                <w:rFonts w:ascii="DejaVu Sans Mono" w:hAnsi="DejaVu Sans Mono" w:eastAsia="Noto Sans Bengali" w:cs="Noto Sans Bengali"/>
                <w:color w:val="212529"/>
                <w:sz w:val="19"/>
              </w:rPr>
              <w:t>mail = EmailService()</w:t>
            </w:r>
          </w:p>
          <w:p>
            <w:pPr>
              <w:spacing w:before="0" w:after="0"/>
            </w:pPr>
            <w:r>
              <w:rPr>
                <w:rFonts w:ascii="DejaVu Sans Mono" w:hAnsi="DejaVu Sans Mono" w:eastAsia="Noto Sans Bengali" w:cs="Noto Sans Bengali"/>
                <w:color w:val="212529"/>
                <w:sz w:val="19"/>
              </w:rPr>
              <w:t>mail.send("student@example.com", "Welcome!")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Remember: I - E - P - A</w:t>
            </w:r>
          </w:p>
          <w:p>
            <w:pPr>
              <w:spacing w:before="0" w:after="0"/>
            </w:pPr>
            <w:r>
              <w:rPr>
                <w:rFonts w:ascii="DejaVu Sans Mono" w:hAnsi="DejaVu Sans Mono" w:eastAsia="Noto Sans Bengali" w:cs="Noto Sans Bengali"/>
                <w:color w:val="212529"/>
                <w:sz w:val="19"/>
              </w:rPr>
              <w:t># I = Inheritance   : child gets parent's features</w:t>
            </w:r>
          </w:p>
          <w:p>
            <w:pPr>
              <w:spacing w:before="0" w:after="0"/>
            </w:pPr>
            <w:r>
              <w:rPr>
                <w:rFonts w:ascii="DejaVu Sans Mono" w:hAnsi="DejaVu Sans Mono" w:eastAsia="Noto Sans Bengali" w:cs="Noto Sans Bengali"/>
                <w:color w:val="212529"/>
                <w:sz w:val="19"/>
              </w:rPr>
              <w:t># E = Encapsulation : data + method together, data hidden</w:t>
            </w:r>
          </w:p>
          <w:p>
            <w:pPr>
              <w:spacing w:before="0" w:after="0"/>
            </w:pPr>
            <w:r>
              <w:rPr>
                <w:rFonts w:ascii="DejaVu Sans Mono" w:hAnsi="DejaVu Sans Mono" w:eastAsia="Noto Sans Bengali" w:cs="Noto Sans Bengali"/>
                <w:color w:val="212529"/>
                <w:sz w:val="19"/>
              </w:rPr>
              <w:t># P = Polymorphism  : one name, many forms</w:t>
            </w:r>
          </w:p>
          <w:p>
            <w:pPr>
              <w:spacing w:before="0" w:after="0"/>
            </w:pPr>
            <w:r>
              <w:rPr>
                <w:rFonts w:ascii="DejaVu Sans Mono" w:hAnsi="DejaVu Sans Mono" w:eastAsia="Noto Sans Bengali" w:cs="Noto Sans Bengali"/>
                <w:color w:val="212529"/>
                <w:sz w:val="19"/>
              </w:rPr>
              <w:t># A = Abstraction   : show what, hide how</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INHERITANCE ===</w:t>
              <w:br/>
              <w:t>Teacher: Mr. Rahman | Subject: Python</w:t>
              <w:br/>
              <w:br/>
              <w:t>=== ENCAPSULATION ===</w:t>
              <w:br/>
              <w:t>Balance via method: 5000</w:t>
              <w:br/>
              <w:br/>
              <w:t>=== POLYMORPHISM ===</w:t>
              <w:br/>
              <w:t>Dog barks</w:t>
              <w:br/>
              <w:t>Cat meows</w:t>
              <w:br/>
              <w:br/>
              <w:t>=== ABSTRACTION ===</w:t>
              <w:br/>
              <w:t>Email sent to student@example.com</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চারটি স্তম্ভই কোডকে পুনর্ব্যবহারযোগ্য, নিরাপদ ও সহজে রক্ষণাবেক্ষণযোগ্য করে। Inheritance দিয়ে কোড পুনর্ব্যবহার, Encapsulation দিয়ে ডেটা নিরাপত্তা, Polymorphism দিয়ে নমনীয়তা, আর Abstraction দিয়ে জটিলতা লুকানো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Encapsulation ও Abstraction-কে একই জিনিস ভাবা (Encapsulation = ডেটা লুকানো, Abstraction = জটিলতা লুকানো)।</w:t>
      </w:r>
    </w:p>
    <w:p>
      <w:pPr>
        <w:pStyle w:val="ListBullet"/>
        <w:spacing w:after="40"/>
      </w:pPr>
      <w:r>
        <w:rPr>
          <w:rFonts w:ascii="Noto Sans Bengali" w:hAnsi="Noto Sans Bengali" w:eastAsia="Noto Sans Bengali" w:cs="Noto Sans Bengali"/>
        </w:rPr>
        <w:t>Polymorphism বলতে শুধু method overriding বোঝা — overloading-ও এর অংশ।</w:t>
      </w:r>
    </w:p>
    <w:p>
      <w:pPr>
        <w:pStyle w:val="ListBullet"/>
        <w:spacing w:after="40"/>
      </w:pPr>
      <w:r>
        <w:rPr>
          <w:rFonts w:ascii="Noto Sans Bengali" w:hAnsi="Noto Sans Bengali" w:eastAsia="Noto Sans Bengali" w:cs="Noto Sans Bengali"/>
        </w:rPr>
        <w:t>পরীক্ষায় সংজ্ঞা লিখে উদাহরণ না দেওয়া (উদাহরণ দিলে পূর্ণ নম্বর পাওয়া যায়)।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চারটি স্তম্ভের প্রতিটির একটি করে বাস্তব জীবনের উদাহরণ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Inheritance ও Polymorphism-এর পার্থক্য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Encapsulation ব্যবহার করে একটি Student class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230: Single Inheritance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5.3 অনুযায়ী — একটি parent class থেকে একটি child class তৈরি (single inheritance) করে parent-এর সব বৈশিষ্ট্য পাওয়ার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super()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Inheritance মানে এক class আরেক class-এর বৈশিষ্ট্য পাওয়া। `class Child(Parent):` লিখলেই Child, Parent-এর সব method ও attribute পেয়ে যায়। যে class দেয় তাকে Parent/Base class, যে নেয় তাকে Child/Derived class বলে।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`Person` নামে parent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`Student(Person)` নামে child class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`super().__init__()` দিয়ে parent-এর constructor কল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child থেকে parent-এর method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Single Inheritance: one parent, one child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Parent (base) class</w:t>
            </w:r>
          </w:p>
          <w:p>
            <w:pPr>
              <w:spacing w:before="0" w:after="0"/>
            </w:pPr>
            <w:r>
              <w:rPr>
                <w:rFonts w:ascii="DejaVu Sans Mono" w:hAnsi="DejaVu Sans Mono" w:eastAsia="Noto Sans Bengali" w:cs="Noto Sans Bengali"/>
                <w:color w:val="212529"/>
                <w:sz w:val="19"/>
              </w:rPr>
              <w:t>class Person:</w:t>
            </w:r>
          </w:p>
          <w:p>
            <w:pPr>
              <w:spacing w:before="0" w:after="0"/>
            </w:pPr>
            <w:r>
              <w:rPr>
                <w:rFonts w:ascii="DejaVu Sans Mono" w:hAnsi="DejaVu Sans Mono" w:eastAsia="Noto Sans Bengali" w:cs="Noto Sans Bengali"/>
                <w:color w:val="212529"/>
                <w:sz w:val="19"/>
              </w:rPr>
              <w:t xml:space="preserve">    def __init__(self, name, age):</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self.age = 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show_person(self):</w:t>
            </w:r>
          </w:p>
          <w:p>
            <w:pPr>
              <w:spacing w:before="0" w:after="0"/>
            </w:pPr>
            <w:r>
              <w:rPr>
                <w:rFonts w:ascii="DejaVu Sans Mono" w:hAnsi="DejaVu Sans Mono" w:eastAsia="Noto Sans Bengali" w:cs="Noto Sans Bengali"/>
                <w:color w:val="212529"/>
                <w:sz w:val="19"/>
              </w:rPr>
              <w:t xml:space="preserve">        print("Name:", self.name)</w:t>
            </w:r>
          </w:p>
          <w:p>
            <w:pPr>
              <w:spacing w:before="0" w:after="0"/>
            </w:pPr>
            <w:r>
              <w:rPr>
                <w:rFonts w:ascii="DejaVu Sans Mono" w:hAnsi="DejaVu Sans Mono" w:eastAsia="Noto Sans Bengali" w:cs="Noto Sans Bengali"/>
                <w:color w:val="212529"/>
                <w:sz w:val="19"/>
              </w:rPr>
              <w:t xml:space="preserve">        print("Age :", self.age)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greet(self):</w:t>
            </w:r>
          </w:p>
          <w:p>
            <w:pPr>
              <w:spacing w:before="0" w:after="0"/>
            </w:pPr>
            <w:r>
              <w:rPr>
                <w:rFonts w:ascii="DejaVu Sans Mono" w:hAnsi="DejaVu Sans Mono" w:eastAsia="Noto Sans Bengali" w:cs="Noto Sans Bengali"/>
                <w:color w:val="212529"/>
                <w:sz w:val="19"/>
              </w:rPr>
              <w:t xml:space="preserve">        print("Hello, I am",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Child (derived) class - inherits from Person</w:t>
            </w:r>
          </w:p>
          <w:p>
            <w:pPr>
              <w:spacing w:before="0" w:after="0"/>
            </w:pPr>
            <w:r>
              <w:rPr>
                <w:rFonts w:ascii="DejaVu Sans Mono" w:hAnsi="DejaVu Sans Mono" w:eastAsia="Noto Sans Bengali" w:cs="Noto Sans Bengali"/>
                <w:color w:val="212529"/>
                <w:sz w:val="19"/>
              </w:rPr>
              <w:t>class Student(Person):</w:t>
            </w:r>
          </w:p>
          <w:p>
            <w:pPr>
              <w:spacing w:before="0" w:after="0"/>
            </w:pPr>
            <w:r>
              <w:rPr>
                <w:rFonts w:ascii="DejaVu Sans Mono" w:hAnsi="DejaVu Sans Mono" w:eastAsia="Noto Sans Bengali" w:cs="Noto Sans Bengali"/>
                <w:color w:val="212529"/>
                <w:sz w:val="19"/>
              </w:rPr>
              <w:t xml:space="preserve">    def __init__(self, name, age, roll, department):</w:t>
            </w:r>
          </w:p>
          <w:p>
            <w:pPr>
              <w:spacing w:before="0" w:after="0"/>
            </w:pPr>
            <w:r>
              <w:rPr>
                <w:rFonts w:ascii="DejaVu Sans Mono" w:hAnsi="DejaVu Sans Mono" w:eastAsia="Noto Sans Bengali" w:cs="Noto Sans Bengali"/>
                <w:color w:val="212529"/>
                <w:sz w:val="19"/>
              </w:rPr>
              <w:t xml:space="preserve">        super().__init__(name, age)     # call parent constructor</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self.department = 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show_student(self):</w:t>
            </w:r>
          </w:p>
          <w:p>
            <w:pPr>
              <w:spacing w:before="0" w:after="0"/>
            </w:pPr>
            <w:r>
              <w:rPr>
                <w:rFonts w:ascii="DejaVu Sans Mono" w:hAnsi="DejaVu Sans Mono" w:eastAsia="Noto Sans Bengali" w:cs="Noto Sans Bengali"/>
                <w:color w:val="212529"/>
                <w:sz w:val="19"/>
              </w:rPr>
              <w:t xml:space="preserve">        self.show_person()              # parent method</w:t>
            </w:r>
          </w:p>
          <w:p>
            <w:pPr>
              <w:spacing w:before="0" w:after="0"/>
            </w:pPr>
            <w:r>
              <w:rPr>
                <w:rFonts w:ascii="DejaVu Sans Mono" w:hAnsi="DejaVu Sans Mono" w:eastAsia="Noto Sans Bengali" w:cs="Noto Sans Bengali"/>
                <w:color w:val="212529"/>
                <w:sz w:val="19"/>
              </w:rPr>
              <w:t xml:space="preserve">        print("Roll:", self.roll)</w:t>
            </w:r>
          </w:p>
          <w:p>
            <w:pPr>
              <w:spacing w:before="0" w:after="0"/>
            </w:pPr>
            <w:r>
              <w:rPr>
                <w:rFonts w:ascii="DejaVu Sans Mono" w:hAnsi="DejaVu Sans Mono" w:eastAsia="Noto Sans Bengali" w:cs="Noto Sans Bengali"/>
                <w:color w:val="212529"/>
                <w:sz w:val="19"/>
              </w:rPr>
              <w:t xml:space="preserve">        print("Department:", self.department)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Ahmed", 19, 101, "CSE")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Calling parent method from child object ---")</w:t>
            </w:r>
          </w:p>
          <w:p>
            <w:pPr>
              <w:spacing w:before="0" w:after="0"/>
            </w:pPr>
            <w:r>
              <w:rPr>
                <w:rFonts w:ascii="DejaVu Sans Mono" w:hAnsi="DejaVu Sans Mono" w:eastAsia="Noto Sans Bengali" w:cs="Noto Sans Bengali"/>
                <w:color w:val="212529"/>
                <w:sz w:val="19"/>
              </w:rPr>
              <w:t>student1.greet()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Calling child method ---")</w:t>
            </w:r>
          </w:p>
          <w:p>
            <w:pPr>
              <w:spacing w:before="0" w:after="0"/>
            </w:pPr>
            <w:r>
              <w:rPr>
                <w:rFonts w:ascii="DejaVu Sans Mono" w:hAnsi="DejaVu Sans Mono" w:eastAsia="Noto Sans Bengali" w:cs="Noto Sans Bengali"/>
                <w:color w:val="212529"/>
                <w:sz w:val="19"/>
              </w:rPr>
              <w:t>student1.show_student()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Inheritance check ---")</w:t>
            </w:r>
          </w:p>
          <w:p>
            <w:pPr>
              <w:spacing w:before="0" w:after="0"/>
            </w:pPr>
            <w:r>
              <w:rPr>
                <w:rFonts w:ascii="DejaVu Sans Mono" w:hAnsi="DejaVu Sans Mono" w:eastAsia="Noto Sans Bengali" w:cs="Noto Sans Bengali"/>
                <w:color w:val="212529"/>
                <w:sz w:val="19"/>
              </w:rPr>
              <w:t>print("Is Student a subclass of Person?", issubclass(Student, Person))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Calling the parent constructor in another way</w:t>
            </w:r>
          </w:p>
          <w:p>
            <w:pPr>
              <w:spacing w:before="0" w:after="0"/>
            </w:pPr>
            <w:r>
              <w:rPr>
                <w:rFonts w:ascii="DejaVu Sans Mono" w:hAnsi="DejaVu Sans Mono" w:eastAsia="Noto Sans Bengali" w:cs="Noto Sans Bengali"/>
                <w:color w:val="212529"/>
                <w:sz w:val="19"/>
              </w:rPr>
              <w:t># Person.__init__(self, name, age)   # works, but super() is preferred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Calling parent method from child object ---</w:t>
              <w:br/>
              <w:t>Hello, I am Rahim Ahmed</w:t>
              <w:br/>
              <w:br/>
              <w:t>--- Calling child method ---</w:t>
              <w:br/>
              <w:t>Name: Rahim Ahmed</w:t>
              <w:br/>
              <w:t>Age : 19</w:t>
              <w:br/>
              <w:t>Roll: 101</w:t>
              <w:br/>
              <w:t>Department: CSE</w:t>
              <w:br/>
              <w:br/>
              <w:t>--- Inheritance check ---</w:t>
              <w:br/>
              <w:t>Is Student a subclass of Person? True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`Student(Person)` লেখার কারণে Student class Person-এর সব method পেয়েছে। তাই child object দিয়ে `greet()` (parent method) কল করা গেছে। `super().__init__(name, age)` দিয়ে parent-এর কাজটি parent-কেই করতে দেওয়া হয়েছে — কোড ডুপ্লিকেট হয়নি।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`class Student(Person):` না লিখে `class Student:` লেখা (তখন inheritance হবে না)।</w:t>
      </w:r>
    </w:p>
    <w:p>
      <w:pPr>
        <w:pStyle w:val="ListBullet"/>
        <w:spacing w:after="40"/>
      </w:pPr>
      <w:r>
        <w:rPr>
          <w:rFonts w:ascii="Noto Sans Bengali" w:hAnsi="Noto Sans Bengali" w:eastAsia="Noto Sans Bengali" w:cs="Noto Sans Bengali"/>
        </w:rPr>
        <w:t>child-এর constructor-এ `super().__init__()` কল না করা — তখন name/age সেট হবে না।</w:t>
      </w:r>
    </w:p>
    <w:p>
      <w:pPr>
        <w:pStyle w:val="ListBullet"/>
        <w:spacing w:after="40"/>
      </w:pPr>
      <w:r>
        <w:rPr>
          <w:rFonts w:ascii="Noto Sans Bengali" w:hAnsi="Noto Sans Bengali" w:eastAsia="Noto Sans Bengali" w:cs="Noto Sans Bengali"/>
        </w:rPr>
        <w:t>parent-এর attribute-গুলো child-এ আবার লেখা (ডুপ্লিকেট কোড — inheritance-এর মানেই হলো এড়ানো)।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`Animal` parent ও `Dog` child class বানিয়ে inheritance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parent থেকে `Manager` child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`Vehicle` parent থেকে `Car` child বানিয়ে নিজস্ব method যোগ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231: Multilevel Inheritance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Multilevel inheritance ব্যবহার করে Person → Student → CSEStudent এই তিন স্তরের class তৈরি করুন এবং সবার বৈশিষ্ট্য একসাথে ব্যবহার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Single inheritance</w:t>
      </w:r>
    </w:p>
    <w:p>
      <w:pPr>
        <w:pStyle w:val="ListBullet"/>
        <w:spacing w:after="40"/>
      </w:pPr>
      <w:r>
        <w:rPr>
          <w:rFonts w:ascii="Noto Sans Bengali" w:hAnsi="Noto Sans Bengali" w:eastAsia="Noto Sans Bengali" w:cs="Noto Sans Bengali"/>
        </w:rPr>
        <w:t>super()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Multilevel inheritance মানে ধাপে ধাপে inheritance: A → B → C। C তখন A ও B — দুজনেরই বৈশিষ্ট্য পাবে। `super().__init__()` চেইন হয়ে উপরের দিকে কল পৌঁছায়।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`Person` (স্তর ১), `Student` (স্তর ২), `CSEStudent` (স্তর ৩)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প্রতিটিতে `super().__init__()` দিয়ে উপরের স্তরের constructor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সব স্তরের method কল করে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Multilevel Inheritance: Person -&gt; Student -&gt; CSEStudent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Person:                       # Level 1 (grandparent)</w:t>
            </w:r>
          </w:p>
          <w:p>
            <w:pPr>
              <w:spacing w:before="0" w:after="0"/>
            </w:pPr>
            <w:r>
              <w:rPr>
                <w:rFonts w:ascii="DejaVu Sans Mono" w:hAnsi="DejaVu Sans Mono" w:eastAsia="Noto Sans Bengali" w:cs="Noto Sans Bengali"/>
                <w:color w:val="212529"/>
                <w:sz w:val="19"/>
              </w:rPr>
              <w:t xml:space="preserve">    def __init__(self, name, age):</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self.age = age</w:t>
            </w:r>
          </w:p>
          <w:p>
            <w:pPr>
              <w:spacing w:before="0" w:after="0"/>
            </w:pPr>
            <w:r>
              <w:rPr>
                <w:rFonts w:ascii="DejaVu Sans Mono" w:hAnsi="DejaVu Sans Mono" w:eastAsia="Noto Sans Bengali" w:cs="Noto Sans Bengali"/>
                <w:color w:val="212529"/>
                <w:sz w:val="19"/>
              </w:rPr>
              <w:t xml:space="preserve">        print("Person constructor called")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show_person(self):</w:t>
            </w:r>
          </w:p>
          <w:p>
            <w:pPr>
              <w:spacing w:before="0" w:after="0"/>
            </w:pPr>
            <w:r>
              <w:rPr>
                <w:rFonts w:ascii="DejaVu Sans Mono" w:hAnsi="DejaVu Sans Mono" w:eastAsia="Noto Sans Bengali" w:cs="Noto Sans Bengali"/>
                <w:color w:val="212529"/>
                <w:sz w:val="19"/>
              </w:rPr>
              <w:t xml:space="preserve">        print("Name:", self.name, "| Age:", self.age)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Student(Person):              # Level 2 (parent)</w:t>
            </w:r>
          </w:p>
          <w:p>
            <w:pPr>
              <w:spacing w:before="0" w:after="0"/>
            </w:pPr>
            <w:r>
              <w:rPr>
                <w:rFonts w:ascii="DejaVu Sans Mono" w:hAnsi="DejaVu Sans Mono" w:eastAsia="Noto Sans Bengali" w:cs="Noto Sans Bengali"/>
                <w:color w:val="212529"/>
                <w:sz w:val="19"/>
              </w:rPr>
              <w:t xml:space="preserve">    def __init__(self, name, age, roll):</w:t>
            </w:r>
          </w:p>
          <w:p>
            <w:pPr>
              <w:spacing w:before="0" w:after="0"/>
            </w:pPr>
            <w:r>
              <w:rPr>
                <w:rFonts w:ascii="DejaVu Sans Mono" w:hAnsi="DejaVu Sans Mono" w:eastAsia="Noto Sans Bengali" w:cs="Noto Sans Bengali"/>
                <w:color w:val="212529"/>
                <w:sz w:val="19"/>
              </w:rPr>
              <w:t xml:space="preserve">        super().__init__(name, age)</w:t>
            </w:r>
          </w:p>
          <w:p>
            <w:pPr>
              <w:spacing w:before="0" w:after="0"/>
            </w:pPr>
            <w:r>
              <w:rPr>
                <w:rFonts w:ascii="DejaVu Sans Mono" w:hAnsi="DejaVu Sans Mono" w:eastAsia="Noto Sans Bengali" w:cs="Noto Sans Bengali"/>
                <w:color w:val="212529"/>
                <w:sz w:val="19"/>
              </w:rPr>
              <w:t xml:space="preserve">        self.roll = roll</w:t>
            </w:r>
          </w:p>
          <w:p>
            <w:pPr>
              <w:spacing w:before="0" w:after="0"/>
            </w:pPr>
            <w:r>
              <w:rPr>
                <w:rFonts w:ascii="DejaVu Sans Mono" w:hAnsi="DejaVu Sans Mono" w:eastAsia="Noto Sans Bengali" w:cs="Noto Sans Bengali"/>
                <w:color w:val="212529"/>
                <w:sz w:val="19"/>
              </w:rPr>
              <w:t xml:space="preserve">        print("Student constructor called")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show_student(self):</w:t>
            </w:r>
          </w:p>
          <w:p>
            <w:pPr>
              <w:spacing w:before="0" w:after="0"/>
            </w:pPr>
            <w:r>
              <w:rPr>
                <w:rFonts w:ascii="DejaVu Sans Mono" w:hAnsi="DejaVu Sans Mono" w:eastAsia="Noto Sans Bengali" w:cs="Noto Sans Bengali"/>
                <w:color w:val="212529"/>
                <w:sz w:val="19"/>
              </w:rPr>
              <w:t xml:space="preserve">        print("Roll:", self.roll)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CSEStudent(Student):          # Level 3 (child)</w:t>
            </w:r>
          </w:p>
          <w:p>
            <w:pPr>
              <w:spacing w:before="0" w:after="0"/>
            </w:pPr>
            <w:r>
              <w:rPr>
                <w:rFonts w:ascii="DejaVu Sans Mono" w:hAnsi="DejaVu Sans Mono" w:eastAsia="Noto Sans Bengali" w:cs="Noto Sans Bengali"/>
                <w:color w:val="212529"/>
                <w:sz w:val="19"/>
              </w:rPr>
              <w:t xml:space="preserve">    def __init__(self, name, age, roll, shift):</w:t>
            </w:r>
          </w:p>
          <w:p>
            <w:pPr>
              <w:spacing w:before="0" w:after="0"/>
            </w:pPr>
            <w:r>
              <w:rPr>
                <w:rFonts w:ascii="DejaVu Sans Mono" w:hAnsi="DejaVu Sans Mono" w:eastAsia="Noto Sans Bengali" w:cs="Noto Sans Bengali"/>
                <w:color w:val="212529"/>
                <w:sz w:val="19"/>
              </w:rPr>
              <w:t xml:space="preserve">        super().__init__(name, age, roll)</w:t>
            </w:r>
          </w:p>
          <w:p>
            <w:pPr>
              <w:spacing w:before="0" w:after="0"/>
            </w:pPr>
            <w:r>
              <w:rPr>
                <w:rFonts w:ascii="DejaVu Sans Mono" w:hAnsi="DejaVu Sans Mono" w:eastAsia="Noto Sans Bengali" w:cs="Noto Sans Bengali"/>
                <w:color w:val="212529"/>
                <w:sz w:val="19"/>
              </w:rPr>
              <w:t xml:space="preserve">        self.shift = shift</w:t>
            </w:r>
          </w:p>
          <w:p>
            <w:pPr>
              <w:spacing w:before="0" w:after="0"/>
            </w:pPr>
            <w:r>
              <w:rPr>
                <w:rFonts w:ascii="DejaVu Sans Mono" w:hAnsi="DejaVu Sans Mono" w:eastAsia="Noto Sans Bengali" w:cs="Noto Sans Bengali"/>
                <w:color w:val="212529"/>
                <w:sz w:val="19"/>
              </w:rPr>
              <w:t xml:space="preserve">        self.department = "CSE"</w:t>
            </w:r>
          </w:p>
          <w:p>
            <w:pPr>
              <w:spacing w:before="0" w:after="0"/>
            </w:pPr>
            <w:r>
              <w:rPr>
                <w:rFonts w:ascii="DejaVu Sans Mono" w:hAnsi="DejaVu Sans Mono" w:eastAsia="Noto Sans Bengali" w:cs="Noto Sans Bengali"/>
                <w:color w:val="212529"/>
                <w:sz w:val="19"/>
              </w:rPr>
              <w:t xml:space="preserve">        print("CSEStudent constructor called")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show_full_info(self):</w:t>
            </w:r>
          </w:p>
          <w:p>
            <w:pPr>
              <w:spacing w:before="0" w:after="0"/>
            </w:pPr>
            <w:r>
              <w:rPr>
                <w:rFonts w:ascii="DejaVu Sans Mono" w:hAnsi="DejaVu Sans Mono" w:eastAsia="Noto Sans Bengali" w:cs="Noto Sans Bengali"/>
                <w:color w:val="212529"/>
                <w:sz w:val="19"/>
              </w:rPr>
              <w:t xml:space="preserve">        self.show_person()          # from Person</w:t>
            </w:r>
          </w:p>
          <w:p>
            <w:pPr>
              <w:spacing w:before="0" w:after="0"/>
            </w:pPr>
            <w:r>
              <w:rPr>
                <w:rFonts w:ascii="DejaVu Sans Mono" w:hAnsi="DejaVu Sans Mono" w:eastAsia="Noto Sans Bengali" w:cs="Noto Sans Bengali"/>
                <w:color w:val="212529"/>
                <w:sz w:val="19"/>
              </w:rPr>
              <w:t xml:space="preserve">        self.show_student()         # from Student</w:t>
            </w:r>
          </w:p>
          <w:p>
            <w:pPr>
              <w:spacing w:before="0" w:after="0"/>
            </w:pPr>
            <w:r>
              <w:rPr>
                <w:rFonts w:ascii="DejaVu Sans Mono" w:hAnsi="DejaVu Sans Mono" w:eastAsia="Noto Sans Bengali" w:cs="Noto Sans Bengali"/>
                <w:color w:val="212529"/>
                <w:sz w:val="19"/>
              </w:rPr>
              <w:t xml:space="preserve">        print("Shift:", self.shift, "| Department:", self.department)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Creating a CSEStudent object ---\n")</w:t>
            </w:r>
          </w:p>
          <w:p>
            <w:pPr>
              <w:spacing w:before="0" w:after="0"/>
            </w:pPr>
            <w:r>
              <w:rPr>
                <w:rFonts w:ascii="DejaVu Sans Mono" w:hAnsi="DejaVu Sans Mono" w:eastAsia="Noto Sans Bengali" w:cs="Noto Sans Bengali"/>
                <w:color w:val="212529"/>
                <w:sz w:val="19"/>
              </w:rPr>
              <w:t>student1 = CSEStudent("Rahim Ahmed", 19, 101, "1st")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Full information (all levels) ---")</w:t>
            </w:r>
          </w:p>
          <w:p>
            <w:pPr>
              <w:spacing w:before="0" w:after="0"/>
            </w:pPr>
            <w:r>
              <w:rPr>
                <w:rFonts w:ascii="DejaVu Sans Mono" w:hAnsi="DejaVu Sans Mono" w:eastAsia="Noto Sans Bengali" w:cs="Noto Sans Bengali"/>
                <w:color w:val="212529"/>
                <w:sz w:val="19"/>
              </w:rPr>
              <w:t>student1.show_full_info()</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Check the method resolution order</w:t>
            </w:r>
          </w:p>
          <w:p>
            <w:pPr>
              <w:spacing w:before="0" w:after="0"/>
            </w:pPr>
            <w:r>
              <w:rPr>
                <w:rFonts w:ascii="DejaVu Sans Mono" w:hAnsi="DejaVu Sans Mono" w:eastAsia="Noto Sans Bengali" w:cs="Noto Sans Bengali"/>
                <w:color w:val="212529"/>
                <w:sz w:val="19"/>
              </w:rPr>
              <w:t># print(CSEStudent.__mro__)</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Creating a CSEStudent object ---</w:t>
              <w:br/>
              <w:br/>
              <w:t>Person constructor called</w:t>
              <w:br/>
              <w:t>Student constructor called</w:t>
              <w:br/>
              <w:t>CSEStudent constructor called</w:t>
              <w:br/>
              <w:br/>
              <w:t>--- Full information (all levels) ---</w:t>
              <w:br/>
              <w:t>Name: Rahim Ahmed | Age: 19</w:t>
              <w:br/>
              <w:t>Roll: 101</w:t>
              <w:br/>
              <w:t>Shift: 1st | Department: CSE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object তৈরির সময় তিনটি constructor-ই ধারাবাহিকভাবে কল হয়েছে (Person → Student → CSEStudent)। ফলে সব স্তরের attribute একই object-এ জমা হয়েছে। `super()` চেইন এই কাজটি স্বয়ংক্রিয়ভাবে 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মাঝের স্তরের constructor-এ `super().__init__()` না দেওয়া — তখন চেইন ভেঙে যায়।</w:t>
      </w:r>
    </w:p>
    <w:p>
      <w:pPr>
        <w:pStyle w:val="ListBullet"/>
        <w:spacing w:after="40"/>
      </w:pPr>
      <w:r>
        <w:rPr>
          <w:rFonts w:ascii="Noto Sans Bengali" w:hAnsi="Noto Sans Bengali" w:eastAsia="Noto Sans Bengali" w:cs="Noto Sans Bengali"/>
        </w:rPr>
        <w:t>খুব বেশি স্তর (৪-৫ level) বানানো — কোড বুঝতে কঠিন হয়।</w:t>
      </w:r>
    </w:p>
    <w:p>
      <w:pPr>
        <w:pStyle w:val="ListBullet"/>
        <w:spacing w:after="40"/>
      </w:pPr>
      <w:r>
        <w:rPr>
          <w:rFonts w:ascii="Noto Sans Bengali" w:hAnsi="Noto Sans Bengali" w:eastAsia="Noto Sans Bengali" w:cs="Noto Sans Bengali"/>
        </w:rPr>
        <w:t>`super()` কল করার顺序 ভুল করা (সবসময় constructor-এর প্রথমে কল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`Vehicle → Car → ElectricCar` multilevel inheritance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 Manager → SeniorManager` class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`CSEStudent.__mro__` প্রিন্ট করে ক্রম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232: Multiple Inheritance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Multiple inheritance ব্যবহার করে দুইটি parent class থেকে একটি child class তৈরি করুন এবং Method Resolution Order (MRO) বুঝুন।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Single inheritance</w:t>
      </w:r>
    </w:p>
    <w:p>
      <w:pPr>
        <w:pStyle w:val="ListBullet"/>
        <w:spacing w:after="40"/>
      </w:pPr>
      <w:r>
        <w:rPr>
          <w:rFonts w:ascii="Noto Sans Bengali" w:hAnsi="Noto Sans Bengali" w:eastAsia="Noto Sans Bengali" w:cs="Noto Sans Bengali"/>
        </w:rPr>
        <w:t>Class &amp; Object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Multiple inheritance মানে একাধিক parent: `class Child(Father, Mother):`। Child তখন দুজনেরই বৈশিষ্ট্য পায়। দুই parent-এ একই নামের method থাকলে Python বাম থেকে ডানে খোঁজে — একে MRO (Method Resolution Order) বলে।</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Multiple inheritance যথাসম্ভব এড়িয়ে চলুন। বেশিরভাগ ক্ষেত্রেই composition (এক class-এর ভেতরে অন্য class-এর object রাখা) বেশিরভাগ সময় ভালো সমাধান।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দুইটি parent class (`Father`, `Mother`)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`class Child(Father, Mother):` দিয়ে child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দুই parent-এর method আলাদা নামে রেখে কল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`Child.__mro__` দিয়ে খোঁজার ক্রম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Multiple Inheritance: one child, two parents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Father:</w:t>
            </w:r>
          </w:p>
          <w:p>
            <w:pPr>
              <w:spacing w:before="0" w:after="0"/>
            </w:pPr>
            <w:r>
              <w:rPr>
                <w:rFonts w:ascii="DejaVu Sans Mono" w:hAnsi="DejaVu Sans Mono" w:eastAsia="Noto Sans Bengali" w:cs="Noto Sans Bengali"/>
                <w:color w:val="212529"/>
                <w:sz w:val="19"/>
              </w:rPr>
              <w:t xml:space="preserve">    def __init__(self):</w:t>
            </w:r>
          </w:p>
          <w:p>
            <w:pPr>
              <w:spacing w:before="0" w:after="0"/>
            </w:pPr>
            <w:r>
              <w:rPr>
                <w:rFonts w:ascii="DejaVu Sans Mono" w:hAnsi="DejaVu Sans Mono" w:eastAsia="Noto Sans Bengali" w:cs="Noto Sans Bengali"/>
                <w:color w:val="212529"/>
                <w:sz w:val="19"/>
              </w:rPr>
              <w:t xml:space="preserve">        self.father_name = "Mr. Rahman"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skills(self):</w:t>
            </w:r>
          </w:p>
          <w:p>
            <w:pPr>
              <w:spacing w:before="0" w:after="0"/>
            </w:pPr>
            <w:r>
              <w:rPr>
                <w:rFonts w:ascii="DejaVu Sans Mono" w:hAnsi="DejaVu Sans Mono" w:eastAsia="Noto Sans Bengali" w:cs="Noto Sans Bengali"/>
                <w:color w:val="212529"/>
                <w:sz w:val="19"/>
              </w:rPr>
              <w:t xml:space="preserve">        print("Father skill: Business")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common(self):</w:t>
            </w:r>
          </w:p>
          <w:p>
            <w:pPr>
              <w:spacing w:before="0" w:after="0"/>
            </w:pPr>
            <w:r>
              <w:rPr>
                <w:rFonts w:ascii="DejaVu Sans Mono" w:hAnsi="DejaVu Sans Mono" w:eastAsia="Noto Sans Bengali" w:cs="Noto Sans Bengali"/>
                <w:color w:val="212529"/>
                <w:sz w:val="19"/>
              </w:rPr>
              <w:t xml:space="preserve">        print("This is Father's version")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Mother:</w:t>
            </w:r>
          </w:p>
          <w:p>
            <w:pPr>
              <w:spacing w:before="0" w:after="0"/>
            </w:pPr>
            <w:r>
              <w:rPr>
                <w:rFonts w:ascii="DejaVu Sans Mono" w:hAnsi="DejaVu Sans Mono" w:eastAsia="Noto Sans Bengali" w:cs="Noto Sans Bengali"/>
                <w:color w:val="212529"/>
                <w:sz w:val="19"/>
              </w:rPr>
              <w:t xml:space="preserve">    def __init__(self):</w:t>
            </w:r>
          </w:p>
          <w:p>
            <w:pPr>
              <w:spacing w:before="0" w:after="0"/>
            </w:pPr>
            <w:r>
              <w:rPr>
                <w:rFonts w:ascii="DejaVu Sans Mono" w:hAnsi="DejaVu Sans Mono" w:eastAsia="Noto Sans Bengali" w:cs="Noto Sans Bengali"/>
                <w:color w:val="212529"/>
                <w:sz w:val="19"/>
              </w:rPr>
              <w:t xml:space="preserve">        self.mother_name = "Mrs. Rahman"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hobbies(self):</w:t>
            </w:r>
          </w:p>
          <w:p>
            <w:pPr>
              <w:spacing w:before="0" w:after="0"/>
            </w:pPr>
            <w:r>
              <w:rPr>
                <w:rFonts w:ascii="DejaVu Sans Mono" w:hAnsi="DejaVu Sans Mono" w:eastAsia="Noto Sans Bengali" w:cs="Noto Sans Bengali"/>
                <w:color w:val="212529"/>
                <w:sz w:val="19"/>
              </w:rPr>
              <w:t xml:space="preserve">        print("Mother hobby: Cooking")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common(self):</w:t>
            </w:r>
          </w:p>
          <w:p>
            <w:pPr>
              <w:spacing w:before="0" w:after="0"/>
            </w:pPr>
            <w:r>
              <w:rPr>
                <w:rFonts w:ascii="DejaVu Sans Mono" w:hAnsi="DejaVu Sans Mono" w:eastAsia="Noto Sans Bengali" w:cs="Noto Sans Bengali"/>
                <w:color w:val="212529"/>
                <w:sz w:val="19"/>
              </w:rPr>
              <w:t xml:space="preserve">        print("This is Mother's version")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Child inherits from BOTH Father and Mother</w:t>
            </w:r>
          </w:p>
          <w:p>
            <w:pPr>
              <w:spacing w:before="0" w:after="0"/>
            </w:pPr>
            <w:r>
              <w:rPr>
                <w:rFonts w:ascii="DejaVu Sans Mono" w:hAnsi="DejaVu Sans Mono" w:eastAsia="Noto Sans Bengali" w:cs="Noto Sans Bengali"/>
                <w:color w:val="212529"/>
                <w:sz w:val="19"/>
              </w:rPr>
              <w:t>class Child(Father, Mother):</w:t>
            </w:r>
          </w:p>
          <w:p>
            <w:pPr>
              <w:spacing w:before="0" w:after="0"/>
            </w:pPr>
            <w:r>
              <w:rPr>
                <w:rFonts w:ascii="DejaVu Sans Mono" w:hAnsi="DejaVu Sans Mono" w:eastAsia="Noto Sans Bengali" w:cs="Noto Sans Bengali"/>
                <w:color w:val="212529"/>
                <w:sz w:val="19"/>
              </w:rPr>
              <w:t xml:space="preserve">    def __init__(self, name):</w:t>
            </w:r>
          </w:p>
          <w:p>
            <w:pPr>
              <w:spacing w:before="0" w:after="0"/>
            </w:pPr>
            <w:r>
              <w:rPr>
                <w:rFonts w:ascii="DejaVu Sans Mono" w:hAnsi="DejaVu Sans Mono" w:eastAsia="Noto Sans Bengali" w:cs="Noto Sans Bengali"/>
                <w:color w:val="212529"/>
                <w:sz w:val="19"/>
              </w:rPr>
              <w:t xml:space="preserve">        Father.__init__(self)</w:t>
            </w:r>
          </w:p>
          <w:p>
            <w:pPr>
              <w:spacing w:before="0" w:after="0"/>
            </w:pPr>
            <w:r>
              <w:rPr>
                <w:rFonts w:ascii="DejaVu Sans Mono" w:hAnsi="DejaVu Sans Mono" w:eastAsia="Noto Sans Bengali" w:cs="Noto Sans Bengali"/>
                <w:color w:val="212529"/>
                <w:sz w:val="19"/>
              </w:rPr>
              <w:t xml:space="preserve">        Mother.__init__(self)</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show_family(self):</w:t>
            </w:r>
          </w:p>
          <w:p>
            <w:pPr>
              <w:spacing w:before="0" w:after="0"/>
            </w:pPr>
            <w:r>
              <w:rPr>
                <w:rFonts w:ascii="DejaVu Sans Mono" w:hAnsi="DejaVu Sans Mono" w:eastAsia="Noto Sans Bengali" w:cs="Noto Sans Bengali"/>
                <w:color w:val="212529"/>
                <w:sz w:val="19"/>
              </w:rPr>
              <w:t xml:space="preserve">        print("Child:", self.name)</w:t>
            </w:r>
          </w:p>
          <w:p>
            <w:pPr>
              <w:spacing w:before="0" w:after="0"/>
            </w:pPr>
            <w:r>
              <w:rPr>
                <w:rFonts w:ascii="DejaVu Sans Mono" w:hAnsi="DejaVu Sans Mono" w:eastAsia="Noto Sans Bengali" w:cs="Noto Sans Bengali"/>
                <w:color w:val="212529"/>
                <w:sz w:val="19"/>
              </w:rPr>
              <w:t xml:space="preserve">        print("Father:", self.father_name)</w:t>
            </w:r>
          </w:p>
          <w:p>
            <w:pPr>
              <w:spacing w:before="0" w:after="0"/>
            </w:pPr>
            <w:r>
              <w:rPr>
                <w:rFonts w:ascii="DejaVu Sans Mono" w:hAnsi="DejaVu Sans Mono" w:eastAsia="Noto Sans Bengali" w:cs="Noto Sans Bengali"/>
                <w:color w:val="212529"/>
                <w:sz w:val="19"/>
              </w:rPr>
              <w:t xml:space="preserve">        print("Mother:", self.mother_name)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child = Child("Rahim")</w:t>
            </w:r>
          </w:p>
          <w:p>
            <w:pPr>
              <w:spacing w:before="0" w:after="0"/>
            </w:pPr>
            <w:r>
              <w:rPr>
                <w:rFonts w:ascii="DejaVu Sans Mono" w:hAnsi="DejaVu Sans Mono" w:eastAsia="Noto Sans Bengali" w:cs="Noto Sans Bengali"/>
                <w:color w:val="212529"/>
                <w:sz w:val="19"/>
              </w:rPr>
              <w:t>child.show_family()</w:t>
            </w:r>
          </w:p>
          <w:p>
            <w:pPr>
              <w:spacing w:before="0" w:after="0"/>
            </w:pPr>
            <w:r>
              <w:rPr>
                <w:rFonts w:ascii="DejaVu Sans Mono" w:hAnsi="DejaVu Sans Mono" w:eastAsia="Noto Sans Bengali" w:cs="Noto Sans Bengali"/>
                <w:color w:val="212529"/>
                <w:sz w:val="19"/>
              </w:rPr>
              <w:t>child.skills()      # from Father</w:t>
            </w:r>
          </w:p>
          <w:p>
            <w:pPr>
              <w:spacing w:before="0" w:after="0"/>
            </w:pPr>
            <w:r>
              <w:rPr>
                <w:rFonts w:ascii="DejaVu Sans Mono" w:hAnsi="DejaVu Sans Mono" w:eastAsia="Noto Sans Bengali" w:cs="Noto Sans Bengali"/>
                <w:color w:val="212529"/>
                <w:sz w:val="19"/>
              </w:rPr>
              <w:t>child.hobbies()     # from Mother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Which 'common' is used? ---")</w:t>
            </w:r>
          </w:p>
          <w:p>
            <w:pPr>
              <w:spacing w:before="0" w:after="0"/>
            </w:pPr>
            <w:r>
              <w:rPr>
                <w:rFonts w:ascii="DejaVu Sans Mono" w:hAnsi="DejaVu Sans Mono" w:eastAsia="Noto Sans Bengali" w:cs="Noto Sans Bengali"/>
                <w:color w:val="212529"/>
                <w:sz w:val="19"/>
              </w:rPr>
              <w:t>child.common()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Method Resolution Order ---")</w:t>
            </w:r>
          </w:p>
          <w:p>
            <w:pPr>
              <w:spacing w:before="0" w:after="0"/>
            </w:pPr>
            <w:r>
              <w:rPr>
                <w:rFonts w:ascii="DejaVu Sans Mono" w:hAnsi="DejaVu Sans Mono" w:eastAsia="Noto Sans Bengali" w:cs="Noto Sans Bengali"/>
                <w:color w:val="212529"/>
                <w:sz w:val="19"/>
              </w:rPr>
              <w:t>for cls in Child.__mro__:</w:t>
            </w:r>
          </w:p>
          <w:p>
            <w:pPr>
              <w:spacing w:before="0" w:after="0"/>
            </w:pPr>
            <w:r>
              <w:rPr>
                <w:rFonts w:ascii="DejaVu Sans Mono" w:hAnsi="DejaVu Sans Mono" w:eastAsia="Noto Sans Bengali" w:cs="Noto Sans Bengali"/>
                <w:color w:val="212529"/>
                <w:sz w:val="19"/>
              </w:rPr>
              <w:t xml:space="preserve">    print(" ", cls.__name__)</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MRO rule: Python searches left to right</w:t>
            </w:r>
          </w:p>
          <w:p>
            <w:pPr>
              <w:spacing w:before="0" w:after="0"/>
            </w:pPr>
            <w:r>
              <w:rPr>
                <w:rFonts w:ascii="DejaVu Sans Mono" w:hAnsi="DejaVu Sans Mono" w:eastAsia="Noto Sans Bengali" w:cs="Noto Sans Bengali"/>
                <w:color w:val="212529"/>
                <w:sz w:val="19"/>
              </w:rPr>
              <w:t># Child(Father, Mother) -&gt; Father is checked first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Child: Rahim</w:t>
              <w:br/>
              <w:t>Father: Mr. Rahman</w:t>
              <w:br/>
              <w:t>Mother: Mrs. Rahman</w:t>
              <w:br/>
              <w:t>Father skill: Business</w:t>
              <w:br/>
              <w:t>Mother hobby: Cooking</w:t>
              <w:br/>
              <w:br/>
              <w:t>--- Which 'common' is used? ---</w:t>
              <w:br/>
              <w:t>This is Father's version</w:t>
              <w:br/>
              <w:br/>
              <w:t>--- Method Resolution Order ---</w:t>
              <w:br/>
              <w:t xml:space="preserve">  Child</w:t>
              <w:br/>
              <w:t xml:space="preserve">  Father</w:t>
              <w:br/>
              <w:t xml:space="preserve">  Mother</w:t>
              <w:br/>
              <w:t xml:space="preserve">  object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দুই parent-এই `common()` method থাকায় Python বাম দিকের (Father) method ব্যবহার করেছে। `Child.__mro__` দেখাচ্ছে খোঁজার ক্রম: Child → Father → Mother → object।</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দুই parent-এ `super().__init__()` ব্যবহার করে বিভ্রান্তি তৈরি করা — multiple inheritance-এ স্পষ্টভাবে `Father.__init__(self)` লেখাই নিরাপদ।</w:t>
      </w:r>
    </w:p>
    <w:p>
      <w:pPr>
        <w:pStyle w:val="ListBullet"/>
        <w:spacing w:after="40"/>
      </w:pPr>
      <w:r>
        <w:rPr>
          <w:rFonts w:ascii="Noto Sans Bengali" w:hAnsi="Noto Sans Bengali" w:eastAsia="Noto Sans Bengali" w:cs="Noto Sans Bengali"/>
        </w:rPr>
        <w:t>দুই parent-এ একই নামের method রেখে কোনটি চলবে না বুঝে থাকা।</w:t>
      </w:r>
    </w:p>
    <w:p>
      <w:pPr>
        <w:pStyle w:val="ListBullet"/>
        <w:spacing w:after="40"/>
      </w:pPr>
      <w:r>
        <w:rPr>
          <w:rFonts w:ascii="Noto Sans Bengali" w:hAnsi="Noto Sans Bengali" w:eastAsia="Noto Sans Bengali" w:cs="Noto Sans Bengali"/>
        </w:rPr>
        <w:t>অযথা multiple inheritance ব্যবহার করে কোড জটিল করা (Diamond problem)।</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`Teacher` ও `Researcher` class থেকে `Professor`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MRO প্রিন্ট করে ব্যাখ্যা করুন Python কোন class আগে খোঁজে।</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 parent-এর common method-এর ভিন্ন ফলাফল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233: Method Overriding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Parent class-এর method-কে child class-এ একই নামে নতুন করে লিখে (override) ভিন্ন আচরণ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Methods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Parent-এর কোনো method child-এর জন্য উপযুক্ত না হলে child-এ একই নামে নতুন method লিখি — একে Method Overriding বলে। object তৈরির পর কল করলে parent-এর নয়, child-এর method-ই চলে।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`Animal` parent class-এ `sound()` method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`Dog` ও `Cat` child class-এ একই নামে `sound()` override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দুইটি object বানিয়ে কল করে ভিন্ন ফলাফল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Method Overriding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Animal:                       # Parent class</w:t>
            </w:r>
          </w:p>
          <w:p>
            <w:pPr>
              <w:spacing w:before="0" w:after="0"/>
            </w:pPr>
            <w:r>
              <w:rPr>
                <w:rFonts w:ascii="DejaVu Sans Mono" w:hAnsi="DejaVu Sans Mono" w:eastAsia="Noto Sans Bengali" w:cs="Noto Sans Bengali"/>
                <w:color w:val="212529"/>
                <w:sz w:val="19"/>
              </w:rPr>
              <w:t xml:space="preserve">    def sound(self):</w:t>
            </w:r>
          </w:p>
          <w:p>
            <w:pPr>
              <w:spacing w:before="0" w:after="0"/>
            </w:pPr>
            <w:r>
              <w:rPr>
                <w:rFonts w:ascii="DejaVu Sans Mono" w:hAnsi="DejaVu Sans Mono" w:eastAsia="Noto Sans Bengali" w:cs="Noto Sans Bengali"/>
                <w:color w:val="212529"/>
                <w:sz w:val="19"/>
              </w:rPr>
              <w:t xml:space="preserve">        print("Animals make sounds")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sleep(self):</w:t>
            </w:r>
          </w:p>
          <w:p>
            <w:pPr>
              <w:spacing w:before="0" w:after="0"/>
            </w:pPr>
            <w:r>
              <w:rPr>
                <w:rFonts w:ascii="DejaVu Sans Mono" w:hAnsi="DejaVu Sans Mono" w:eastAsia="Noto Sans Bengali" w:cs="Noto Sans Bengali"/>
                <w:color w:val="212529"/>
                <w:sz w:val="19"/>
              </w:rPr>
              <w:t xml:space="preserve">        print("Animal is sleeping")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Dog(Animal):                  # Child overrides sound()</w:t>
            </w:r>
          </w:p>
          <w:p>
            <w:pPr>
              <w:spacing w:before="0" w:after="0"/>
            </w:pPr>
            <w:r>
              <w:rPr>
                <w:rFonts w:ascii="DejaVu Sans Mono" w:hAnsi="DejaVu Sans Mono" w:eastAsia="Noto Sans Bengali" w:cs="Noto Sans Bengali"/>
                <w:color w:val="212529"/>
                <w:sz w:val="19"/>
              </w:rPr>
              <w:t xml:space="preserve">    def sound(self):</w:t>
            </w:r>
          </w:p>
          <w:p>
            <w:pPr>
              <w:spacing w:before="0" w:after="0"/>
            </w:pPr>
            <w:r>
              <w:rPr>
                <w:rFonts w:ascii="DejaVu Sans Mono" w:hAnsi="DejaVu Sans Mono" w:eastAsia="Noto Sans Bengali" w:cs="Noto Sans Bengali"/>
                <w:color w:val="212529"/>
                <w:sz w:val="19"/>
              </w:rPr>
              <w:t xml:space="preserve">        print("Dog barks: Ghew Ghew")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Cat(Animal):                  # Child overrides sound()</w:t>
            </w:r>
          </w:p>
          <w:p>
            <w:pPr>
              <w:spacing w:before="0" w:after="0"/>
            </w:pPr>
            <w:r>
              <w:rPr>
                <w:rFonts w:ascii="DejaVu Sans Mono" w:hAnsi="DejaVu Sans Mono" w:eastAsia="Noto Sans Bengali" w:cs="Noto Sans Bengali"/>
                <w:color w:val="212529"/>
                <w:sz w:val="19"/>
              </w:rPr>
              <w:t xml:space="preserve">    def sound(self):</w:t>
            </w:r>
          </w:p>
          <w:p>
            <w:pPr>
              <w:spacing w:before="0" w:after="0"/>
            </w:pPr>
            <w:r>
              <w:rPr>
                <w:rFonts w:ascii="DejaVu Sans Mono" w:hAnsi="DejaVu Sans Mono" w:eastAsia="Noto Sans Bengali" w:cs="Noto Sans Bengali"/>
                <w:color w:val="212529"/>
                <w:sz w:val="19"/>
              </w:rPr>
              <w:t xml:space="preserve">        print("Cat meows: Meow Meow")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Cow(Animal):                  # Child does NOT override</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Overridden methods ---")</w:t>
            </w:r>
          </w:p>
          <w:p>
            <w:pPr>
              <w:spacing w:before="0" w:after="0"/>
            </w:pPr>
            <w:r>
              <w:rPr>
                <w:rFonts w:ascii="DejaVu Sans Mono" w:hAnsi="DejaVu Sans Mono" w:eastAsia="Noto Sans Bengali" w:cs="Noto Sans Bengali"/>
                <w:color w:val="212529"/>
                <w:sz w:val="19"/>
              </w:rPr>
              <w:t>dog = Dog()</w:t>
            </w:r>
          </w:p>
          <w:p>
            <w:pPr>
              <w:spacing w:before="0" w:after="0"/>
            </w:pPr>
            <w:r>
              <w:rPr>
                <w:rFonts w:ascii="DejaVu Sans Mono" w:hAnsi="DejaVu Sans Mono" w:eastAsia="Noto Sans Bengali" w:cs="Noto Sans Bengali"/>
                <w:color w:val="212529"/>
                <w:sz w:val="19"/>
              </w:rPr>
              <w:t>dog.sound()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cat = Cat()</w:t>
            </w:r>
          </w:p>
          <w:p>
            <w:pPr>
              <w:spacing w:before="0" w:after="0"/>
            </w:pPr>
            <w:r>
              <w:rPr>
                <w:rFonts w:ascii="DejaVu Sans Mono" w:hAnsi="DejaVu Sans Mono" w:eastAsia="Noto Sans Bengali" w:cs="Noto Sans Bengali"/>
                <w:color w:val="212529"/>
                <w:sz w:val="19"/>
              </w:rPr>
              <w:t>cat.sound()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Not overridden, uses parent version ---")</w:t>
            </w:r>
          </w:p>
          <w:p>
            <w:pPr>
              <w:spacing w:before="0" w:after="0"/>
            </w:pPr>
            <w:r>
              <w:rPr>
                <w:rFonts w:ascii="DejaVu Sans Mono" w:hAnsi="DejaVu Sans Mono" w:eastAsia="Noto Sans Bengali" w:cs="Noto Sans Bengali"/>
                <w:color w:val="212529"/>
                <w:sz w:val="19"/>
              </w:rPr>
              <w:t>cow = Cow()</w:t>
            </w:r>
          </w:p>
          <w:p>
            <w:pPr>
              <w:spacing w:before="0" w:after="0"/>
            </w:pPr>
            <w:r>
              <w:rPr>
                <w:rFonts w:ascii="DejaVu Sans Mono" w:hAnsi="DejaVu Sans Mono" w:eastAsia="Noto Sans Bengali" w:cs="Noto Sans Bengali"/>
                <w:color w:val="212529"/>
                <w:sz w:val="19"/>
              </w:rPr>
              <w:t>cow.sound()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Parent method still available ---")</w:t>
            </w:r>
          </w:p>
          <w:p>
            <w:pPr>
              <w:spacing w:before="0" w:after="0"/>
            </w:pPr>
            <w:r>
              <w:rPr>
                <w:rFonts w:ascii="DejaVu Sans Mono" w:hAnsi="DejaVu Sans Mono" w:eastAsia="Noto Sans Bengali" w:cs="Noto Sans Bengali"/>
                <w:color w:val="212529"/>
                <w:sz w:val="19"/>
              </w:rPr>
              <w:t>dog.sleep()</w:t>
            </w:r>
          </w:p>
          <w:p>
            <w:pPr>
              <w:spacing w:before="0" w:after="0"/>
            </w:pPr>
            <w:r>
              <w:rPr>
                <w:rFonts w:ascii="DejaVu Sans Mono" w:hAnsi="DejaVu Sans Mono" w:eastAsia="Noto Sans Bengali" w:cs="Noto Sans Bengali"/>
                <w:color w:val="212529"/>
                <w:sz w:val="19"/>
              </w:rPr>
              <w:t>cat.sleep()</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To call the parent version from an overridden method:</w:t>
            </w:r>
          </w:p>
          <w:p>
            <w:pPr>
              <w:spacing w:before="0" w:after="0"/>
            </w:pPr>
            <w:r>
              <w:rPr>
                <w:rFonts w:ascii="DejaVu Sans Mono" w:hAnsi="DejaVu Sans Mono" w:eastAsia="Noto Sans Bengali" w:cs="Noto Sans Bengali"/>
                <w:color w:val="212529"/>
                <w:sz w:val="19"/>
              </w:rPr>
              <w:t># class Dog(Animal):</w:t>
            </w:r>
          </w:p>
          <w:p>
            <w:pPr>
              <w:spacing w:before="0" w:after="0"/>
            </w:pPr>
            <w:r>
              <w:rPr>
                <w:rFonts w:ascii="DejaVu Sans Mono" w:hAnsi="DejaVu Sans Mono" w:eastAsia="Noto Sans Bengali" w:cs="Noto Sans Bengali"/>
                <w:color w:val="212529"/>
                <w:sz w:val="19"/>
              </w:rPr>
              <w:t>#     def sound(self):</w:t>
            </w:r>
          </w:p>
          <w:p>
            <w:pPr>
              <w:spacing w:before="0" w:after="0"/>
            </w:pPr>
            <w:r>
              <w:rPr>
                <w:rFonts w:ascii="DejaVu Sans Mono" w:hAnsi="DejaVu Sans Mono" w:eastAsia="Noto Sans Bengali" w:cs="Noto Sans Bengali"/>
                <w:color w:val="212529"/>
                <w:sz w:val="19"/>
              </w:rPr>
              <w:t>#         super().sound()      # parent's sound</w:t>
            </w:r>
          </w:p>
          <w:p>
            <w:pPr>
              <w:spacing w:before="0" w:after="0"/>
            </w:pPr>
            <w:r>
              <w:rPr>
                <w:rFonts w:ascii="DejaVu Sans Mono" w:hAnsi="DejaVu Sans Mono" w:eastAsia="Noto Sans Bengali" w:cs="Noto Sans Bengali"/>
                <w:color w:val="212529"/>
                <w:sz w:val="19"/>
              </w:rPr>
              <w:t>#         print("Dog barks")   # extra behaviour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Overridden methods ---</w:t>
              <w:br/>
              <w:t>Dog barks: Ghew Ghew</w:t>
              <w:br/>
              <w:t>Cat meows: Meow Meow</w:t>
              <w:br/>
              <w:br/>
              <w:t>--- Not overridden, uses parent version ---</w:t>
              <w:br/>
              <w:t>Animals make sounds</w:t>
              <w:br/>
              <w:br/>
              <w:t>--- Parent method still available ---</w:t>
              <w:br/>
              <w:t>Animal is sleeping</w:t>
              <w:br/>
              <w:t>Animal is sleeping</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Dog ও Cat নিজেদের মতো `sound()` দিয়েছে, তাই তাদের নিজস্ব বার্তা এলো। Cow override করেনি, তাই parent-এর 'Animals make sounds' পাওয়া গেল। এই নমনীয়তাই Polymorphism-এর ভিত্তি।</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method-এর নাম child-এ ভিন্ন রাখা (স্পেলিং ভুল) — তখন override হবে না, parent-এর method চলবে।</w:t>
      </w:r>
    </w:p>
    <w:p>
      <w:pPr>
        <w:pStyle w:val="ListBullet"/>
        <w:spacing w:after="40"/>
      </w:pPr>
      <w:r>
        <w:rPr>
          <w:rFonts w:ascii="Noto Sans Bengali" w:hAnsi="Noto Sans Bengali" w:eastAsia="Noto Sans Bengali" w:cs="Noto Sans Bengali"/>
        </w:rPr>
        <w:t>parent-এর method-এ parameter আছে কিন্তু child-এ কম/বেশি রাখা (`TypeError`)।</w:t>
      </w:r>
    </w:p>
    <w:p>
      <w:pPr>
        <w:pStyle w:val="ListBullet"/>
        <w:spacing w:after="40"/>
      </w:pPr>
      <w:r>
        <w:rPr>
          <w:rFonts w:ascii="Noto Sans Bengali" w:hAnsi="Noto Sans Bengali" w:eastAsia="Noto Sans Bengali" w:cs="Noto Sans Bengali"/>
        </w:rPr>
        <w:t>override করার পরেও parent-এর method কল করতে চাইলে `super().method()` না জানা।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`Shape` class-এ `area()` override করে Circle ও Rectangle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`Employee.bonus()` কে Manager-এ override করে বাড়তি বোনাস দিন।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override করার পর `super()` দিয়ে parent-এর method-ও কল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234: super() Function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`super()` ব্যবহার করে child class থেকে parent class-এর constructor ও method কল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Method overriding</w:t>
      </w:r>
    </w:p>
    <w:p>
      <w:pPr>
        <w:pStyle w:val="ListBullet"/>
        <w:spacing w:after="40"/>
      </w:pPr>
      <w:r>
        <w:rPr>
          <w:rFonts w:ascii="Noto Sans Bengali" w:hAnsi="Noto Sans Bengali" w:eastAsia="Noto Sans Bengali" w:cs="Noto Sans Bengali"/>
        </w:rPr>
        <w:t>__init__</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`super()` parent class-কে নির্দেশ করে। এর দুটো প্রধান ব্যবহার: (১) parent-এর constructor কল করা যাতে কোড ডুপ্লিকেট না হয়, (২) override করা method-এর ভিতর থেকে parent-এর আসল method কল করা।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সবসময় `super().__init__(...)` ব্যবহার করুন, `ParentClass.__init__(self, ...)` নয়। `super()` multiple inheritance-এ MRO মেনে সঠিক parent খুঁজে নেয়।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`Employee` parent class তৈরি করা (name, salary)।</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`Manager` child class-এ `super().__init__()` দিয়ে parent constructor কল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override করা `show_info()` method-এ `super().show_info()`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super() to call parent constructor and methods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Employee:</w:t>
            </w:r>
          </w:p>
          <w:p>
            <w:pPr>
              <w:spacing w:before="0" w:after="0"/>
            </w:pPr>
            <w:r>
              <w:rPr>
                <w:rFonts w:ascii="DejaVu Sans Mono" w:hAnsi="DejaVu Sans Mono" w:eastAsia="Noto Sans Bengali" w:cs="Noto Sans Bengali"/>
                <w:color w:val="212529"/>
                <w:sz w:val="19"/>
              </w:rPr>
              <w:t xml:space="preserve">    def __init__(self, name, salary):</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self.salary = salary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print("Name:", self.name)</w:t>
            </w:r>
          </w:p>
          <w:p>
            <w:pPr>
              <w:spacing w:before="0" w:after="0"/>
            </w:pPr>
            <w:r>
              <w:rPr>
                <w:rFonts w:ascii="DejaVu Sans Mono" w:hAnsi="DejaVu Sans Mono" w:eastAsia="Noto Sans Bengali" w:cs="Noto Sans Bengali"/>
                <w:color w:val="212529"/>
                <w:sz w:val="19"/>
              </w:rPr>
              <w:t xml:space="preserve">        print("Salary:", self.salary)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annual_salary(self):</w:t>
            </w:r>
          </w:p>
          <w:p>
            <w:pPr>
              <w:spacing w:before="0" w:after="0"/>
            </w:pPr>
            <w:r>
              <w:rPr>
                <w:rFonts w:ascii="DejaVu Sans Mono" w:hAnsi="DejaVu Sans Mono" w:eastAsia="Noto Sans Bengali" w:cs="Noto Sans Bengali"/>
                <w:color w:val="212529"/>
                <w:sz w:val="19"/>
              </w:rPr>
              <w:t xml:space="preserve">        return self.salary * 12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Manager(Employee):</w:t>
            </w:r>
          </w:p>
          <w:p>
            <w:pPr>
              <w:spacing w:before="0" w:after="0"/>
            </w:pPr>
            <w:r>
              <w:rPr>
                <w:rFonts w:ascii="DejaVu Sans Mono" w:hAnsi="DejaVu Sans Mono" w:eastAsia="Noto Sans Bengali" w:cs="Noto Sans Bengali"/>
                <w:color w:val="212529"/>
                <w:sz w:val="19"/>
              </w:rPr>
              <w:t xml:space="preserve">    def __init__(self, name, salary, department):</w:t>
            </w:r>
          </w:p>
          <w:p>
            <w:pPr>
              <w:spacing w:before="0" w:after="0"/>
            </w:pPr>
            <w:r>
              <w:rPr>
                <w:rFonts w:ascii="DejaVu Sans Mono" w:hAnsi="DejaVu Sans Mono" w:eastAsia="Noto Sans Bengali" w:cs="Noto Sans Bengali"/>
                <w:color w:val="212529"/>
                <w:sz w:val="19"/>
              </w:rPr>
              <w:t xml:space="preserve">        # 1. Call parent constructor using super()</w:t>
            </w:r>
          </w:p>
          <w:p>
            <w:pPr>
              <w:spacing w:before="0" w:after="0"/>
            </w:pPr>
            <w:r>
              <w:rPr>
                <w:rFonts w:ascii="DejaVu Sans Mono" w:hAnsi="DejaVu Sans Mono" w:eastAsia="Noto Sans Bengali" w:cs="Noto Sans Bengali"/>
                <w:color w:val="212529"/>
                <w:sz w:val="19"/>
              </w:rPr>
              <w:t xml:space="preserve">        super().__init__(name, salary)</w:t>
            </w:r>
          </w:p>
          <w:p>
            <w:pPr>
              <w:spacing w:before="0" w:after="0"/>
            </w:pPr>
            <w:r>
              <w:rPr>
                <w:rFonts w:ascii="DejaVu Sans Mono" w:hAnsi="DejaVu Sans Mono" w:eastAsia="Noto Sans Bengali" w:cs="Noto Sans Bengali"/>
                <w:color w:val="212529"/>
                <w:sz w:val="19"/>
              </w:rPr>
              <w:t xml:space="preserve">        self.department = 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 2. Call parent method using super(), then add extra</w:t>
            </w:r>
          </w:p>
          <w:p>
            <w:pPr>
              <w:spacing w:before="0" w:after="0"/>
            </w:pPr>
            <w:r>
              <w:rPr>
                <w:rFonts w:ascii="DejaVu Sans Mono" w:hAnsi="DejaVu Sans Mono" w:eastAsia="Noto Sans Bengali" w:cs="Noto Sans Bengali"/>
                <w:color w:val="212529"/>
                <w:sz w:val="19"/>
              </w:rPr>
              <w:t xml:space="preserve">        super().show_info()</w:t>
            </w:r>
          </w:p>
          <w:p>
            <w:pPr>
              <w:spacing w:before="0" w:after="0"/>
            </w:pPr>
            <w:r>
              <w:rPr>
                <w:rFonts w:ascii="DejaVu Sans Mono" w:hAnsi="DejaVu Sans Mono" w:eastAsia="Noto Sans Bengali" w:cs="Noto Sans Bengali"/>
                <w:color w:val="212529"/>
                <w:sz w:val="19"/>
              </w:rPr>
              <w:t xml:space="preserve">        print("Department:", self.department)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manager1 = Manager("Mr. Karim", 50000, "IT")</w:t>
            </w:r>
          </w:p>
          <w:p>
            <w:pPr>
              <w:spacing w:before="0" w:after="0"/>
            </w:pPr>
            <w:r>
              <w:rPr>
                <w:rFonts w:ascii="DejaVu Sans Mono" w:hAnsi="DejaVu Sans Mono" w:eastAsia="Noto Sans Bengali" w:cs="Noto Sans Bengali"/>
                <w:color w:val="212529"/>
                <w:sz w:val="19"/>
              </w:rPr>
              <w:t>manager1.show_info()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print("\nAnnual salary (parent method):", manager1.annual_salary())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super() works with multilevel inheritance too</w:t>
            </w:r>
          </w:p>
          <w:p>
            <w:pPr>
              <w:spacing w:before="0" w:after="0"/>
            </w:pPr>
            <w:r>
              <w:rPr>
                <w:rFonts w:ascii="DejaVu Sans Mono" w:hAnsi="DejaVu Sans Mono" w:eastAsia="Noto Sans Bengali" w:cs="Noto Sans Bengali"/>
                <w:color w:val="212529"/>
                <w:sz w:val="19"/>
              </w:rPr>
              <w:t>class SeniorManager(Manager):</w:t>
            </w:r>
          </w:p>
          <w:p>
            <w:pPr>
              <w:spacing w:before="0" w:after="0"/>
            </w:pPr>
            <w:r>
              <w:rPr>
                <w:rFonts w:ascii="DejaVu Sans Mono" w:hAnsi="DejaVu Sans Mono" w:eastAsia="Noto Sans Bengali" w:cs="Noto Sans Bengali"/>
                <w:color w:val="212529"/>
                <w:sz w:val="19"/>
              </w:rPr>
              <w:t xml:space="preserve">    def __init__(self, name, salary, department, team_size):</w:t>
            </w:r>
          </w:p>
          <w:p>
            <w:pPr>
              <w:spacing w:before="0" w:after="0"/>
            </w:pPr>
            <w:r>
              <w:rPr>
                <w:rFonts w:ascii="DejaVu Sans Mono" w:hAnsi="DejaVu Sans Mono" w:eastAsia="Noto Sans Bengali" w:cs="Noto Sans Bengali"/>
                <w:color w:val="212529"/>
                <w:sz w:val="19"/>
              </w:rPr>
              <w:t xml:space="preserve">        super().__init__(name, salary, department)</w:t>
            </w:r>
          </w:p>
          <w:p>
            <w:pPr>
              <w:spacing w:before="0" w:after="0"/>
            </w:pPr>
            <w:r>
              <w:rPr>
                <w:rFonts w:ascii="DejaVu Sans Mono" w:hAnsi="DejaVu Sans Mono" w:eastAsia="Noto Sans Bengali" w:cs="Noto Sans Bengali"/>
                <w:color w:val="212529"/>
                <w:sz w:val="19"/>
              </w:rPr>
              <w:t xml:space="preserve">        self.team_size = team_size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super().show_info()</w:t>
            </w:r>
          </w:p>
          <w:p>
            <w:pPr>
              <w:spacing w:before="0" w:after="0"/>
            </w:pPr>
            <w:r>
              <w:rPr>
                <w:rFonts w:ascii="DejaVu Sans Mono" w:hAnsi="DejaVu Sans Mono" w:eastAsia="Noto Sans Bengali" w:cs="Noto Sans Bengali"/>
                <w:color w:val="212529"/>
                <w:sz w:val="19"/>
              </w:rPr>
              <w:t xml:space="preserve">        print("Team size:", self.team_size)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Multilevel super() ---")</w:t>
            </w:r>
          </w:p>
          <w:p>
            <w:pPr>
              <w:spacing w:before="0" w:after="0"/>
            </w:pPr>
            <w:r>
              <w:rPr>
                <w:rFonts w:ascii="DejaVu Sans Mono" w:hAnsi="DejaVu Sans Mono" w:eastAsia="Noto Sans Bengali" w:cs="Noto Sans Bengali"/>
                <w:color w:val="212529"/>
                <w:sz w:val="19"/>
              </w:rPr>
              <w:t>sm = SeniorManager("Mr. Rahman", 80000, "CSE", 10)</w:t>
            </w:r>
          </w:p>
          <w:p>
            <w:pPr>
              <w:spacing w:before="0" w:after="0"/>
            </w:pPr>
            <w:r>
              <w:rPr>
                <w:rFonts w:ascii="DejaVu Sans Mono" w:hAnsi="DejaVu Sans Mono" w:eastAsia="Noto Sans Bengali" w:cs="Noto Sans Bengali"/>
                <w:color w:val="212529"/>
                <w:sz w:val="19"/>
              </w:rPr>
              <w:t>sm.show_info()</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Inside a method you can write:</w:t>
            </w:r>
          </w:p>
          <w:p>
            <w:pPr>
              <w:spacing w:before="0" w:after="0"/>
            </w:pPr>
            <w:r>
              <w:rPr>
                <w:rFonts w:ascii="DejaVu Sans Mono" w:hAnsi="DejaVu Sans Mono" w:eastAsia="Noto Sans Bengali" w:cs="Noto Sans Bengali"/>
                <w:color w:val="212529"/>
                <w:sz w:val="19"/>
              </w:rPr>
              <w:t># super().__init__(...)   -&gt; parent constructor</w:t>
            </w:r>
          </w:p>
          <w:p>
            <w:pPr>
              <w:spacing w:before="0" w:after="0"/>
            </w:pPr>
            <w:r>
              <w:rPr>
                <w:rFonts w:ascii="DejaVu Sans Mono" w:hAnsi="DejaVu Sans Mono" w:eastAsia="Noto Sans Bengali" w:cs="Noto Sans Bengali"/>
                <w:color w:val="212529"/>
                <w:sz w:val="19"/>
              </w:rPr>
              <w:t># super().method_name()   -&gt; parent method</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Name: Mr. Karim</w:t>
              <w:br/>
              <w:t>Salary: 50000</w:t>
              <w:br/>
              <w:t>Department: IT</w:t>
              <w:br/>
              <w:br/>
              <w:t>Annual salary (parent method): 600000</w:t>
              <w:br/>
              <w:br/>
              <w:t>--- Multilevel super() ---</w:t>
              <w:br/>
              <w:t>Name: Mr. Rahman</w:t>
              <w:br/>
              <w:t>Salary: 80000</w:t>
              <w:br/>
              <w:t>Department: CSE</w:t>
              <w:br/>
              <w:t>Team size: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`super()`-এর কারণে parent-এর constructor ও method পুনরায় না লিখেও ব্যবহার করা গেছে, আর child শুধু নিজের অতিরিক্ত অংশ যোগ করেছে। এতে কোড ছোট ও রক্ষণাবেক্ষণ সহজ হয়।</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`super()`-এর বদলে `Employee.__init__(self, ...)` লেখা (কাজ করলেও multiple inheritance-এ ভুল হয়)।</w:t>
      </w:r>
    </w:p>
    <w:p>
      <w:pPr>
        <w:pStyle w:val="ListBullet"/>
        <w:spacing w:after="40"/>
      </w:pPr>
      <w:r>
        <w:rPr>
          <w:rFonts w:ascii="Noto Sans Bengali" w:hAnsi="Noto Sans Bengali" w:eastAsia="Noto Sans Bengali" w:cs="Noto Sans Bengali"/>
        </w:rPr>
        <w:t>`super` কল করতে গিয়ে ব্র্যাকেট ভুলে যাওয়া (`super` নয়, `super()`)।</w:t>
      </w:r>
    </w:p>
    <w:p>
      <w:pPr>
        <w:pStyle w:val="ListBullet"/>
        <w:spacing w:after="40"/>
      </w:pPr>
      <w:r>
        <w:rPr>
          <w:rFonts w:ascii="Noto Sans Bengali" w:hAnsi="Noto Sans Bengali" w:eastAsia="Noto Sans Bengali" w:cs="Noto Sans Bengali"/>
        </w:rPr>
        <w:t>`super().__init__()` constructor-এর শেষে কল করা (সবসময় প্রথমে কল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`Vehicle → Car` class-এ `super()` দিয়ে constructor কল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override করা method-এ `super()` দিয়ে parent-এর method আগে চালান।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multilevel inheritance-এ `super()` চেইন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235: isinstance() এবং issubclass()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`isinstance()` দিয়ে object কোন class-এর কিনা এবং `issubclass()` দিয়ে class-এর সম্পর্ক যাচাই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Class &amp; Object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`isinstance(object, Class)` → object-টি ঐ class-এর কিনা (True/False)। `issubclass(Child, Parent)` → Child কি Parent-এর উত্তরসূরি কিনা। বড় প্রোগ্রামে object-এর ধরন যাচাই করে সিদ্ধান্ত নিতে এগুলো ব্যবহার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Person parent ও Student child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`isinstance()` দিয়ে object যাচাই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`issubclass()` দিয়ে class সম্পর্ক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`type()`-এর সাথে পার্থক্য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isinstance() and issubclass()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Person:</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Student(Person):</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Teacher(Person):</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w:t>
            </w:r>
          </w:p>
          <w:p>
            <w:pPr>
              <w:spacing w:before="0" w:after="0"/>
            </w:pPr>
            <w:r>
              <w:rPr>
                <w:rFonts w:ascii="DejaVu Sans Mono" w:hAnsi="DejaVu Sans Mono" w:eastAsia="Noto Sans Bengali" w:cs="Noto Sans Bengali"/>
                <w:color w:val="212529"/>
                <w:sz w:val="19"/>
              </w:rPr>
              <w:t>teacher1 = Teacher()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isinstance() : checks the OBJECT ---")</w:t>
            </w:r>
          </w:p>
          <w:p>
            <w:pPr>
              <w:spacing w:before="0" w:after="0"/>
            </w:pPr>
            <w:r>
              <w:rPr>
                <w:rFonts w:ascii="DejaVu Sans Mono" w:hAnsi="DejaVu Sans Mono" w:eastAsia="Noto Sans Bengali" w:cs="Noto Sans Bengali"/>
                <w:color w:val="212529"/>
                <w:sz w:val="19"/>
              </w:rPr>
              <w:t>print("student1 is a Student?", isinstance(student1, Student))</w:t>
            </w:r>
          </w:p>
          <w:p>
            <w:pPr>
              <w:spacing w:before="0" w:after="0"/>
            </w:pPr>
            <w:r>
              <w:rPr>
                <w:rFonts w:ascii="DejaVu Sans Mono" w:hAnsi="DejaVu Sans Mono" w:eastAsia="Noto Sans Bengali" w:cs="Noto Sans Bengali"/>
                <w:color w:val="212529"/>
                <w:sz w:val="19"/>
              </w:rPr>
              <w:t>print("student1 is a Person? ", isinstance(student1, Person))</w:t>
            </w:r>
          </w:p>
          <w:p>
            <w:pPr>
              <w:spacing w:before="0" w:after="0"/>
            </w:pPr>
            <w:r>
              <w:rPr>
                <w:rFonts w:ascii="DejaVu Sans Mono" w:hAnsi="DejaVu Sans Mono" w:eastAsia="Noto Sans Bengali" w:cs="Noto Sans Bengali"/>
                <w:color w:val="212529"/>
                <w:sz w:val="19"/>
              </w:rPr>
              <w:t>print("student1 is a Teacher?", isinstance(student1, Teacher))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issubclass() : checks the CLASS ---")</w:t>
            </w:r>
          </w:p>
          <w:p>
            <w:pPr>
              <w:spacing w:before="0" w:after="0"/>
            </w:pPr>
            <w:r>
              <w:rPr>
                <w:rFonts w:ascii="DejaVu Sans Mono" w:hAnsi="DejaVu Sans Mono" w:eastAsia="Noto Sans Bengali" w:cs="Noto Sans Bengali"/>
                <w:color w:val="212529"/>
                <w:sz w:val="19"/>
              </w:rPr>
              <w:t>print("Student is subclass of Person?", issubclass(Student, Person))</w:t>
            </w:r>
          </w:p>
          <w:p>
            <w:pPr>
              <w:spacing w:before="0" w:after="0"/>
            </w:pPr>
            <w:r>
              <w:rPr>
                <w:rFonts w:ascii="DejaVu Sans Mono" w:hAnsi="DejaVu Sans Mono" w:eastAsia="Noto Sans Bengali" w:cs="Noto Sans Bengali"/>
                <w:color w:val="212529"/>
                <w:sz w:val="19"/>
              </w:rPr>
              <w:t>print("Teacher is subclass of Person?", issubclass(Teacher, Person))</w:t>
            </w:r>
          </w:p>
          <w:p>
            <w:pPr>
              <w:spacing w:before="0" w:after="0"/>
            </w:pPr>
            <w:r>
              <w:rPr>
                <w:rFonts w:ascii="DejaVu Sans Mono" w:hAnsi="DejaVu Sans Mono" w:eastAsia="Noto Sans Bengali" w:cs="Noto Sans Bengali"/>
                <w:color w:val="212529"/>
                <w:sz w:val="19"/>
              </w:rPr>
              <w:t>print("Student is subclass of Teacher?", issubclass(Student, Teacher))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isinstance with built-in types ---")</w:t>
            </w:r>
          </w:p>
          <w:p>
            <w:pPr>
              <w:spacing w:before="0" w:after="0"/>
            </w:pPr>
            <w:r>
              <w:rPr>
                <w:rFonts w:ascii="DejaVu Sans Mono" w:hAnsi="DejaVu Sans Mono" w:eastAsia="Noto Sans Bengali" w:cs="Noto Sans Bengali"/>
                <w:color w:val="212529"/>
                <w:sz w:val="19"/>
              </w:rPr>
              <w:t>value = 42</w:t>
            </w:r>
          </w:p>
          <w:p>
            <w:pPr>
              <w:spacing w:before="0" w:after="0"/>
            </w:pPr>
            <w:r>
              <w:rPr>
                <w:rFonts w:ascii="DejaVu Sans Mono" w:hAnsi="DejaVu Sans Mono" w:eastAsia="Noto Sans Bengali" w:cs="Noto Sans Bengali"/>
                <w:color w:val="212529"/>
                <w:sz w:val="19"/>
              </w:rPr>
              <w:t>print("Is 42 an int?", isinstance(value, int))</w:t>
            </w:r>
          </w:p>
          <w:p>
            <w:pPr>
              <w:spacing w:before="0" w:after="0"/>
            </w:pPr>
            <w:r>
              <w:rPr>
                <w:rFonts w:ascii="DejaVu Sans Mono" w:hAnsi="DejaVu Sans Mono" w:eastAsia="Noto Sans Bengali" w:cs="Noto Sans Bengali"/>
                <w:color w:val="212529"/>
                <w:sz w:val="19"/>
              </w:rPr>
              <w:t>print("Is 3.5 a float?", isinstance(3.5, float))</w:t>
            </w:r>
          </w:p>
          <w:p>
            <w:pPr>
              <w:spacing w:before="0" w:after="0"/>
            </w:pPr>
            <w:r>
              <w:rPr>
                <w:rFonts w:ascii="DejaVu Sans Mono" w:hAnsi="DejaVu Sans Mono" w:eastAsia="Noto Sans Bengali" w:cs="Noto Sans Bengali"/>
                <w:color w:val="212529"/>
                <w:sz w:val="19"/>
              </w:rPr>
              <w:t>print("Is 'python' a str?", isinstance("python", str))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type() vs isinstance() ---")</w:t>
            </w:r>
          </w:p>
          <w:p>
            <w:pPr>
              <w:spacing w:before="0" w:after="0"/>
            </w:pPr>
            <w:r>
              <w:rPr>
                <w:rFonts w:ascii="DejaVu Sans Mono" w:hAnsi="DejaVu Sans Mono" w:eastAsia="Noto Sans Bengali" w:cs="Noto Sans Bengali"/>
                <w:color w:val="212529"/>
                <w:sz w:val="19"/>
              </w:rPr>
              <w:t>print("type(student1) == Student :", type(student1) == Student)</w:t>
            </w:r>
          </w:p>
          <w:p>
            <w:pPr>
              <w:spacing w:before="0" w:after="0"/>
            </w:pPr>
            <w:r>
              <w:rPr>
                <w:rFonts w:ascii="DejaVu Sans Mono" w:hAnsi="DejaVu Sans Mono" w:eastAsia="Noto Sans Bengali" w:cs="Noto Sans Bengali"/>
                <w:color w:val="212529"/>
                <w:sz w:val="19"/>
              </w:rPr>
              <w:t>print("type(student1) == Person  :", type(student1) == Person)</w:t>
            </w:r>
          </w:p>
          <w:p>
            <w:pPr>
              <w:spacing w:before="0" w:after="0"/>
            </w:pPr>
            <w:r>
              <w:rPr>
                <w:rFonts w:ascii="DejaVu Sans Mono" w:hAnsi="DejaVu Sans Mono" w:eastAsia="Noto Sans Bengali" w:cs="Noto Sans Bengali"/>
                <w:color w:val="212529"/>
                <w:sz w:val="19"/>
              </w:rPr>
              <w:t>print("isinstance(student1, Person):", isinstance(student1, Person))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isinstance can check multiple types at once</w:t>
            </w:r>
          </w:p>
          <w:p>
            <w:pPr>
              <w:spacing w:before="0" w:after="0"/>
            </w:pPr>
            <w:r>
              <w:rPr>
                <w:rFonts w:ascii="DejaVu Sans Mono" w:hAnsi="DejaVu Sans Mono" w:eastAsia="Noto Sans Bengali" w:cs="Noto Sans Bengali"/>
                <w:color w:val="212529"/>
                <w:sz w:val="19"/>
              </w:rPr>
              <w:t># isinstance(value, (int, float))   -&gt; True if int OR float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isinstance() : checks the OBJECT ---</w:t>
              <w:br/>
              <w:t>student1 is a Student? True</w:t>
              <w:br/>
              <w:t>student1 is a Person?  True</w:t>
              <w:br/>
              <w:t>student1 is a Teacher? False</w:t>
              <w:br/>
              <w:br/>
              <w:t>--- issubclass() : checks the CLASS ---</w:t>
              <w:br/>
              <w:t>Student is subclass of Person? True</w:t>
              <w:br/>
              <w:t>Teacher is subclass of Person? True</w:t>
              <w:br/>
              <w:t>Student is subclass of Teacher? False</w:t>
              <w:br/>
              <w:br/>
              <w:t>--- isinstance with built-in types ---</w:t>
              <w:br/>
              <w:t>Is 42 an int? True</w:t>
              <w:br/>
              <w:t>Is 3.5 a float? True</w:t>
              <w:br/>
              <w:t>Is 'python' a str? True</w:t>
              <w:br/>
              <w:br/>
              <w:t>--- isinstance with inheritance ---</w:t>
              <w:br/>
              <w:t>type(student1) == Student : True</w:t>
              <w:br/>
              <w:t>type(student1) == Person  : False</w:t>
              <w:br/>
              <w:t>isinstance(student1, Person): True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`type()` সঠিক class-ই চায়, কিন্তু `isinstance()` inheritance মানে — Student object আসলে Person-ও। তাই inheritance-এর ক্ষেত্রে `isinstance()` ব্যবহার করাই সঠিক।</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`isinstance` ও `issubclass` উল্টাপাল্টা ব্যবহার করা (প্রথমটি object নেয়, দ্বিতীয়টি class)।</w:t>
      </w:r>
    </w:p>
    <w:p>
      <w:pPr>
        <w:pStyle w:val="ListBullet"/>
        <w:spacing w:after="40"/>
      </w:pPr>
      <w:r>
        <w:rPr>
          <w:rFonts w:ascii="Noto Sans Bengali" w:hAnsi="Noto Sans Bengali" w:eastAsia="Noto Sans Bengali" w:cs="Noto Sans Bengali"/>
        </w:rPr>
        <w:t>`type(x) == Class` ব্যবহার করে inheritance-এর ক্ষেত্রে ভুল ফলাফল পাওয়া।</w:t>
      </w:r>
    </w:p>
    <w:p>
      <w:pPr>
        <w:pStyle w:val="ListBullet"/>
        <w:spacing w:after="40"/>
      </w:pPr>
      <w:r>
        <w:rPr>
          <w:rFonts w:ascii="Noto Sans Bengali" w:hAnsi="Noto Sans Bengali" w:eastAsia="Noto Sans Bengali" w:cs="Noto Sans Bengali"/>
        </w:rPr>
        <w:t>`isinstance(Student, Person)` লেখা (class দিয়ে) — এটি সবসময় False, এখানে `issubclass` লাগবে।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list-এর সব object Student কিনা যাচাই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ইউজার ইনপুট number কিনা `isinstance()` দিয়ে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`issubclass()` দিয়ে multilevel inheritance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236: Encapsulation: Public, Protected ও Private Member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5.4 অনুযায়ী — Encapsulation বুঝে public, protected (`_`) ও private (`__`) attribute ব্যবহারের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Methods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Encapsulation মানে ডেটা ও সেই ডেটার ওপর কাজ করা method-কে একসাথে ক্যাপসুলের মতো বন্দি করে রাখা। পাইথনে তিন স্তর: public (`name`), protected (`_name` — মানে বাইরে ব্যবহার করবেন না), private (`__name` — Python নিজে name-mangling করে লুকায়)।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Encapsulation-এর মূল উদ্দেশ্য হলো **validation**। set_cgpa()-এর মতো method দিয়ে যাচাই না করলে কেউ cgpa = 9.0 বসিয়ে দিতে পারতো — ডেটা ভুল হয়ে যেত।</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 public, protected ও private attribute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public attribute সরাসরি access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private attribute access করতে গিয়ে error দেখানো।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private ডেটা method-এর মাধ্যমে নিরাপদে পড়া।</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Encapsulation: public, protected and private members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roll, cgpa):</w:t>
            </w:r>
          </w:p>
          <w:p>
            <w:pPr>
              <w:spacing w:before="0" w:after="0"/>
            </w:pPr>
            <w:r>
              <w:rPr>
                <w:rFonts w:ascii="DejaVu Sans Mono" w:hAnsi="DejaVu Sans Mono" w:eastAsia="Noto Sans Bengali" w:cs="Noto Sans Bengali"/>
                <w:color w:val="212529"/>
                <w:sz w:val="19"/>
              </w:rPr>
              <w:t xml:space="preserve">        self.name = name          # public</w:t>
            </w:r>
          </w:p>
          <w:p>
            <w:pPr>
              <w:spacing w:before="0" w:after="0"/>
            </w:pPr>
            <w:r>
              <w:rPr>
                <w:rFonts w:ascii="DejaVu Sans Mono" w:hAnsi="DejaVu Sans Mono" w:eastAsia="Noto Sans Bengali" w:cs="Noto Sans Bengali"/>
                <w:color w:val="212529"/>
                <w:sz w:val="19"/>
              </w:rPr>
              <w:t xml:space="preserve">        self._roll = roll         # protected (convention: do not touch)</w:t>
            </w:r>
          </w:p>
          <w:p>
            <w:pPr>
              <w:spacing w:before="0" w:after="0"/>
            </w:pPr>
            <w:r>
              <w:rPr>
                <w:rFonts w:ascii="DejaVu Sans Mono" w:hAnsi="DejaVu Sans Mono" w:eastAsia="Noto Sans Bengali" w:cs="Noto Sans Bengali"/>
                <w:color w:val="212529"/>
                <w:sz w:val="19"/>
              </w:rPr>
              <w:t xml:space="preserve">        self.__cgpa = cgpa        # private (name mangled)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Public method to read private data safely</w:t>
            </w:r>
          </w:p>
          <w:p>
            <w:pPr>
              <w:spacing w:before="0" w:after="0"/>
            </w:pPr>
            <w:r>
              <w:rPr>
                <w:rFonts w:ascii="DejaVu Sans Mono" w:hAnsi="DejaVu Sans Mono" w:eastAsia="Noto Sans Bengali" w:cs="Noto Sans Bengali"/>
                <w:color w:val="212529"/>
                <w:sz w:val="19"/>
              </w:rPr>
              <w:t xml:space="preserve">    def get_cgpa(self):</w:t>
            </w:r>
          </w:p>
          <w:p>
            <w:pPr>
              <w:spacing w:before="0" w:after="0"/>
            </w:pPr>
            <w:r>
              <w:rPr>
                <w:rFonts w:ascii="DejaVu Sans Mono" w:hAnsi="DejaVu Sans Mono" w:eastAsia="Noto Sans Bengali" w:cs="Noto Sans Bengali"/>
                <w:color w:val="212529"/>
                <w:sz w:val="19"/>
              </w:rPr>
              <w:t xml:space="preserve">        return self.__cgpa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Public method to update private data with validation</w:t>
            </w:r>
          </w:p>
          <w:p>
            <w:pPr>
              <w:spacing w:before="0" w:after="0"/>
            </w:pPr>
            <w:r>
              <w:rPr>
                <w:rFonts w:ascii="DejaVu Sans Mono" w:hAnsi="DejaVu Sans Mono" w:eastAsia="Noto Sans Bengali" w:cs="Noto Sans Bengali"/>
                <w:color w:val="212529"/>
                <w:sz w:val="19"/>
              </w:rPr>
              <w:t xml:space="preserve">    def set_cgpa(self, value):</w:t>
            </w:r>
          </w:p>
          <w:p>
            <w:pPr>
              <w:spacing w:before="0" w:after="0"/>
            </w:pPr>
            <w:r>
              <w:rPr>
                <w:rFonts w:ascii="DejaVu Sans Mono" w:hAnsi="DejaVu Sans Mono" w:eastAsia="Noto Sans Bengali" w:cs="Noto Sans Bengali"/>
                <w:color w:val="212529"/>
                <w:sz w:val="19"/>
              </w:rPr>
              <w:t xml:space="preserve">        if 0.0 &lt;= value &lt;= 4.0:</w:t>
            </w:r>
          </w:p>
          <w:p>
            <w:pPr>
              <w:spacing w:before="0" w:after="0"/>
            </w:pPr>
            <w:r>
              <w:rPr>
                <w:rFonts w:ascii="DejaVu Sans Mono" w:hAnsi="DejaVu Sans Mono" w:eastAsia="Noto Sans Bengali" w:cs="Noto Sans Bengali"/>
                <w:color w:val="212529"/>
                <w:sz w:val="19"/>
              </w:rPr>
              <w:t xml:space="preserve">            self.__cgpa = value</w:t>
            </w:r>
          </w:p>
          <w:p>
            <w:pPr>
              <w:spacing w:before="0" w:after="0"/>
            </w:pPr>
            <w:r>
              <w:rPr>
                <w:rFonts w:ascii="DejaVu Sans Mono" w:hAnsi="DejaVu Sans Mono" w:eastAsia="Noto Sans Bengali" w:cs="Noto Sans Bengali"/>
                <w:color w:val="212529"/>
                <w:sz w:val="19"/>
              </w:rPr>
              <w:t xml:space="preserve">            print("CGPA updated successfully.")</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CGPA! Must be between 0.0 and 4.0")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show_all(self):</w:t>
            </w:r>
          </w:p>
          <w:p>
            <w:pPr>
              <w:spacing w:before="0" w:after="0"/>
            </w:pPr>
            <w:r>
              <w:rPr>
                <w:rFonts w:ascii="DejaVu Sans Mono" w:hAnsi="DejaVu Sans Mono" w:eastAsia="Noto Sans Bengali" w:cs="Noto Sans Bengali"/>
                <w:color w:val="212529"/>
                <w:sz w:val="19"/>
              </w:rPr>
              <w:t xml:space="preserve">        print("Name  :", self.name)</w:t>
            </w:r>
          </w:p>
          <w:p>
            <w:pPr>
              <w:spacing w:before="0" w:after="0"/>
            </w:pPr>
            <w:r>
              <w:rPr>
                <w:rFonts w:ascii="DejaVu Sans Mono" w:hAnsi="DejaVu Sans Mono" w:eastAsia="Noto Sans Bengali" w:cs="Noto Sans Bengali"/>
                <w:color w:val="212529"/>
                <w:sz w:val="19"/>
              </w:rPr>
              <w:t xml:space="preserve">        print("Roll  :", self._roll)</w:t>
            </w:r>
          </w:p>
          <w:p>
            <w:pPr>
              <w:spacing w:before="0" w:after="0"/>
            </w:pPr>
            <w:r>
              <w:rPr>
                <w:rFonts w:ascii="DejaVu Sans Mono" w:hAnsi="DejaVu Sans Mono" w:eastAsia="Noto Sans Bengali" w:cs="Noto Sans Bengali"/>
                <w:color w:val="212529"/>
                <w:sz w:val="19"/>
              </w:rPr>
              <w:t xml:space="preserve">        print("CGPA  :", self.__cgpa)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101, 3.75)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Public access ---")</w:t>
            </w:r>
          </w:p>
          <w:p>
            <w:pPr>
              <w:spacing w:before="0" w:after="0"/>
            </w:pPr>
            <w:r>
              <w:rPr>
                <w:rFonts w:ascii="DejaVu Sans Mono" w:hAnsi="DejaVu Sans Mono" w:eastAsia="Noto Sans Bengali" w:cs="Noto Sans Bengali"/>
                <w:color w:val="212529"/>
                <w:sz w:val="19"/>
              </w:rPr>
              <w:t>print("Name:", student1.name)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Reading private data through a method ---")</w:t>
            </w:r>
          </w:p>
          <w:p>
            <w:pPr>
              <w:spacing w:before="0" w:after="0"/>
            </w:pPr>
            <w:r>
              <w:rPr>
                <w:rFonts w:ascii="DejaVu Sans Mono" w:hAnsi="DejaVu Sans Mono" w:eastAsia="Noto Sans Bengali" w:cs="Noto Sans Bengali"/>
                <w:color w:val="212529"/>
                <w:sz w:val="19"/>
              </w:rPr>
              <w:t>print("CGPA:", student1.get_cgpa())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Updating private data with validation ---")</w:t>
            </w:r>
          </w:p>
          <w:p>
            <w:pPr>
              <w:spacing w:before="0" w:after="0"/>
            </w:pPr>
            <w:r>
              <w:rPr>
                <w:rFonts w:ascii="DejaVu Sans Mono" w:hAnsi="DejaVu Sans Mono" w:eastAsia="Noto Sans Bengali" w:cs="Noto Sans Bengali"/>
                <w:color w:val="212529"/>
                <w:sz w:val="19"/>
              </w:rPr>
              <w:t>student1.set_cgpa(3.90)</w:t>
            </w:r>
          </w:p>
          <w:p>
            <w:pPr>
              <w:spacing w:before="0" w:after="0"/>
            </w:pPr>
            <w:r>
              <w:rPr>
                <w:rFonts w:ascii="DejaVu Sans Mono" w:hAnsi="DejaVu Sans Mono" w:eastAsia="Noto Sans Bengali" w:cs="Noto Sans Bengali"/>
                <w:color w:val="212529"/>
                <w:sz w:val="19"/>
              </w:rPr>
              <w:t>print("New CGPA:", student1.get_cgpa())</w:t>
            </w:r>
          </w:p>
          <w:p>
            <w:pPr>
              <w:spacing w:before="0" w:after="0"/>
            </w:pPr>
            <w:r>
              <w:rPr>
                <w:rFonts w:ascii="DejaVu Sans Mono" w:hAnsi="DejaVu Sans Mono" w:eastAsia="Noto Sans Bengali" w:cs="Noto Sans Bengali"/>
                <w:color w:val="212529"/>
                <w:sz w:val="19"/>
              </w:rPr>
              <w:t>student1.set_cgpa(9.0)          # rejected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What happens if we try to access directly? ---")</w:t>
            </w:r>
          </w:p>
          <w:p>
            <w:pPr>
              <w:spacing w:before="0" w:after="0"/>
            </w:pPr>
            <w:r>
              <w:rPr>
                <w:rFonts w:ascii="DejaVu Sans Mono" w:hAnsi="DejaVu Sans Mono" w:eastAsia="Noto Sans Bengali" w:cs="Noto Sans Bengali"/>
                <w:color w:val="212529"/>
                <w:sz w:val="19"/>
              </w:rPr>
              <w:t>print("Protected (_roll) still accessible:", student1._roll)</w:t>
            </w:r>
          </w:p>
          <w:p>
            <w:pPr>
              <w:spacing w:before="0" w:after="0"/>
            </w:pPr>
            <w:r>
              <w:rPr>
                <w:rFonts w:ascii="DejaVu Sans Mono" w:hAnsi="DejaVu Sans Mono" w:eastAsia="Noto Sans Bengali" w:cs="Noto Sans Bengali"/>
                <w:color w:val="212529"/>
                <w:sz w:val="19"/>
              </w:rPr>
              <w:t># print(student1.__cgpa)   -&gt; AttributeError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Name mangling (how Python hides it) ---")</w:t>
            </w:r>
          </w:p>
          <w:p>
            <w:pPr>
              <w:spacing w:before="0" w:after="0"/>
            </w:pPr>
            <w:r>
              <w:rPr>
                <w:rFonts w:ascii="DejaVu Sans Mono" w:hAnsi="DejaVu Sans Mono" w:eastAsia="Noto Sans Bengali" w:cs="Noto Sans Bengali"/>
                <w:color w:val="212529"/>
                <w:sz w:val="19"/>
              </w:rPr>
              <w:t>print("Real internal name:", student1._Student__cgpa)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Access levels at a glance</w:t>
            </w:r>
          </w:p>
          <w:p>
            <w:pPr>
              <w:spacing w:before="0" w:after="0"/>
            </w:pPr>
            <w:r>
              <w:rPr>
                <w:rFonts w:ascii="DejaVu Sans Mono" w:hAnsi="DejaVu Sans Mono" w:eastAsia="Noto Sans Bengali" w:cs="Noto Sans Bengali"/>
                <w:color w:val="212529"/>
                <w:sz w:val="19"/>
              </w:rPr>
              <w:t># self.name      -&gt; public     : anyone can access</w:t>
            </w:r>
          </w:p>
          <w:p>
            <w:pPr>
              <w:spacing w:before="0" w:after="0"/>
            </w:pPr>
            <w:r>
              <w:rPr>
                <w:rFonts w:ascii="DejaVu Sans Mono" w:hAnsi="DejaVu Sans Mono" w:eastAsia="Noto Sans Bengali" w:cs="Noto Sans Bengali"/>
                <w:color w:val="212529"/>
                <w:sz w:val="19"/>
              </w:rPr>
              <w:t># self._name     -&gt; protected  : "internal use only" (by convention)</w:t>
            </w:r>
          </w:p>
          <w:p>
            <w:pPr>
              <w:spacing w:before="0" w:after="0"/>
            </w:pPr>
            <w:r>
              <w:rPr>
                <w:rFonts w:ascii="DejaVu Sans Mono" w:hAnsi="DejaVu Sans Mono" w:eastAsia="Noto Sans Bengali" w:cs="Noto Sans Bengali"/>
                <w:color w:val="212529"/>
                <w:sz w:val="19"/>
              </w:rPr>
              <w:t># self.__name    -&gt; private    : name-mangled to _ClassName__name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Public access ---</w:t>
              <w:br/>
              <w:t>Name: Rahim</w:t>
              <w:br/>
              <w:br/>
              <w:t>--- Reading private data through a method ---</w:t>
              <w:br/>
              <w:t>CGPA: 3.75</w:t>
              <w:br/>
              <w:br/>
              <w:t>--- Updating private data with validation ---</w:t>
              <w:br/>
              <w:t>CGPA updated successfully.</w:t>
              <w:br/>
              <w:t>New CGPA: 3.9</w:t>
              <w:br/>
              <w:t>Invalid CGPA! Must be between 0.0 and 4.0</w:t>
              <w:br/>
              <w:br/>
              <w:t>--- What happens if we try to access directly? ---</w:t>
              <w:br/>
              <w:t>Protected (_roll) still accessible: 101</w:t>
              <w:br/>
              <w:br/>
              <w:t>--- Name mangling (how Python hides it) ---</w:t>
              <w:br/>
              <w:t>Real internal name: 3.9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`__cgpa` private হওয়ায় বাইরে থেকে `student1.__cgpa` access করা যায় না। Python একে `_Student__cgpa` নামে লুকিয়ে রাখে (name mangling)। তবে `set_cgpa()` দিয়ে validation সহ নিরাপদে পরিবর্তন করা যায় — এটিই Encapsulation-এর আসল সুবিধা।</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private attribute-এর নামের আগে একটিমাত্র underscore দেওয়া (তখন protected হয়, private নয়)।</w:t>
      </w:r>
    </w:p>
    <w:p>
      <w:pPr>
        <w:pStyle w:val="ListBullet"/>
        <w:spacing w:after="40"/>
      </w:pPr>
      <w:r>
        <w:rPr>
          <w:rFonts w:ascii="Noto Sans Bengali" w:hAnsi="Noto Sans Bengali" w:eastAsia="Noto Sans Bengali" w:cs="Noto Sans Bengali"/>
        </w:rPr>
        <w:t>`student1.__cgpa` access করতে গিয়ে `AttributeError` খাওয়া।</w:t>
      </w:r>
    </w:p>
    <w:p>
      <w:pPr>
        <w:pStyle w:val="ListBullet"/>
        <w:spacing w:after="40"/>
      </w:pPr>
      <w:r>
        <w:rPr>
          <w:rFonts w:ascii="Noto Sans Bengali" w:hAnsi="Noto Sans Bengali" w:eastAsia="Noto Sans Bengali" w:cs="Noto Sans Bengali"/>
        </w:rPr>
        <w:t>সব attribute-ই private বানিয়ে ফেলা — সবসময় প্রয়োজন নেই, simple class-এ public যথেষ্ট।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`BankAccount` class বানিয়ে balance-কে private রাখুন।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private attribute-এ validation সহ setter method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public, protected ও private-এর পার্থক্য ৩ লাইনে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237: Getter ও Setter Method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Private attribute-এর জন্য getter ও setter method তৈরি করে নিরাপদ ডেটা access ও পরিবর্তনের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Encapsulation</w:t>
      </w:r>
    </w:p>
    <w:p>
      <w:pPr>
        <w:pStyle w:val="ListBullet"/>
        <w:spacing w:after="40"/>
      </w:pPr>
      <w:r>
        <w:rPr>
          <w:rFonts w:ascii="Noto Sans Bengali" w:hAnsi="Noto Sans Bengali" w:eastAsia="Noto Sans Bengali" w:cs="Noto Sans Bengali"/>
        </w:rPr>
        <w:t>Private attribute</w:t>
      </w:r>
    </w:p>
    <w:p>
      <w:pPr>
        <w:pStyle w:val="ListBullet"/>
        <w:spacing w:after="40"/>
      </w:pPr>
      <w:r>
        <w:rPr>
          <w:rFonts w:ascii="Noto Sans Bengali" w:hAnsi="Noto Sans Bengali" w:eastAsia="Noto Sans Bengali" w:cs="Noto Sans Bengali"/>
        </w:rPr>
        <w:t>if-else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Getter হলো `get_xxx()` — private ডেটা পড়ার method। Setter হলো `set_xxx(value)` — private ডেটা লেখার method, যেখানে validation করা যায়। এটিই Encapsulation বাস্তবায়নের প্রথাগত (traditional) উপায়।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 private attribute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`get_xxx()` method দিয়ে মান ফেরত দেওয়া।</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`set_xxx()` method-এ validation সহ মান সেট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ভুল মান দিয়ে validation পরীক্ষা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Getter and Setter methods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age, cgpa):</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self.__age = age</w:t>
            </w:r>
          </w:p>
          <w:p>
            <w:pPr>
              <w:spacing w:before="0" w:after="0"/>
            </w:pPr>
            <w:r>
              <w:rPr>
                <w:rFonts w:ascii="DejaVu Sans Mono" w:hAnsi="DejaVu Sans Mono" w:eastAsia="Noto Sans Bengali" w:cs="Noto Sans Bengali"/>
                <w:color w:val="212529"/>
                <w:sz w:val="19"/>
              </w:rPr>
              <w:t xml:space="preserve">        self.__cgpa = 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 Getter and Setter for age ----------</w:t>
            </w:r>
          </w:p>
          <w:p>
            <w:pPr>
              <w:spacing w:before="0" w:after="0"/>
            </w:pPr>
            <w:r>
              <w:rPr>
                <w:rFonts w:ascii="DejaVu Sans Mono" w:hAnsi="DejaVu Sans Mono" w:eastAsia="Noto Sans Bengali" w:cs="Noto Sans Bengali"/>
                <w:color w:val="212529"/>
                <w:sz w:val="19"/>
              </w:rPr>
              <w:t xml:space="preserve">    def get_age(self):</w:t>
            </w:r>
          </w:p>
          <w:p>
            <w:pPr>
              <w:spacing w:before="0" w:after="0"/>
            </w:pPr>
            <w:r>
              <w:rPr>
                <w:rFonts w:ascii="DejaVu Sans Mono" w:hAnsi="DejaVu Sans Mono" w:eastAsia="Noto Sans Bengali" w:cs="Noto Sans Bengali"/>
                <w:color w:val="212529"/>
                <w:sz w:val="19"/>
              </w:rPr>
              <w:t xml:space="preserve">        return self.__age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set_age(self, age):</w:t>
            </w:r>
          </w:p>
          <w:p>
            <w:pPr>
              <w:spacing w:before="0" w:after="0"/>
            </w:pPr>
            <w:r>
              <w:rPr>
                <w:rFonts w:ascii="DejaVu Sans Mono" w:hAnsi="DejaVu Sans Mono" w:eastAsia="Noto Sans Bengali" w:cs="Noto Sans Bengali"/>
                <w:color w:val="212529"/>
                <w:sz w:val="19"/>
              </w:rPr>
              <w:t xml:space="preserve">        if age &gt; 0 and age &lt; 120:</w:t>
            </w:r>
          </w:p>
          <w:p>
            <w:pPr>
              <w:spacing w:before="0" w:after="0"/>
            </w:pPr>
            <w:r>
              <w:rPr>
                <w:rFonts w:ascii="DejaVu Sans Mono" w:hAnsi="DejaVu Sans Mono" w:eastAsia="Noto Sans Bengali" w:cs="Noto Sans Bengali"/>
                <w:color w:val="212529"/>
                <w:sz w:val="19"/>
              </w:rPr>
              <w:t xml:space="preserve">            self.__age = age</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age! Age must be between 1 and 119.")</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 Getter and Setter for cgpa ----------</w:t>
            </w:r>
          </w:p>
          <w:p>
            <w:pPr>
              <w:spacing w:before="0" w:after="0"/>
            </w:pPr>
            <w:r>
              <w:rPr>
                <w:rFonts w:ascii="DejaVu Sans Mono" w:hAnsi="DejaVu Sans Mono" w:eastAsia="Noto Sans Bengali" w:cs="Noto Sans Bengali"/>
                <w:color w:val="212529"/>
                <w:sz w:val="19"/>
              </w:rPr>
              <w:t xml:space="preserve">    def get_cgpa(self):</w:t>
            </w:r>
          </w:p>
          <w:p>
            <w:pPr>
              <w:spacing w:before="0" w:after="0"/>
            </w:pPr>
            <w:r>
              <w:rPr>
                <w:rFonts w:ascii="DejaVu Sans Mono" w:hAnsi="DejaVu Sans Mono" w:eastAsia="Noto Sans Bengali" w:cs="Noto Sans Bengali"/>
                <w:color w:val="212529"/>
                <w:sz w:val="19"/>
              </w:rPr>
              <w:t xml:space="preserve">        return self.__cgpa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set_cgpa(self, cgpa):</w:t>
            </w:r>
          </w:p>
          <w:p>
            <w:pPr>
              <w:spacing w:before="0" w:after="0"/>
            </w:pPr>
            <w:r>
              <w:rPr>
                <w:rFonts w:ascii="DejaVu Sans Mono" w:hAnsi="DejaVu Sans Mono" w:eastAsia="Noto Sans Bengali" w:cs="Noto Sans Bengali"/>
                <w:color w:val="212529"/>
                <w:sz w:val="19"/>
              </w:rPr>
              <w:t xml:space="preserve">        if 0.0 &lt;= cgpa &lt;= 4.0:</w:t>
            </w:r>
          </w:p>
          <w:p>
            <w:pPr>
              <w:spacing w:before="0" w:after="0"/>
            </w:pPr>
            <w:r>
              <w:rPr>
                <w:rFonts w:ascii="DejaVu Sans Mono" w:hAnsi="DejaVu Sans Mono" w:eastAsia="Noto Sans Bengali" w:cs="Noto Sans Bengali"/>
                <w:color w:val="212529"/>
                <w:sz w:val="19"/>
              </w:rPr>
              <w:t xml:space="preserve">            self.__cgpa = cgpa</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CGPA! Must be between 0.0 and 4.00")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show(self):</w:t>
            </w:r>
          </w:p>
          <w:p>
            <w:pPr>
              <w:spacing w:before="0" w:after="0"/>
            </w:pPr>
            <w:r>
              <w:rPr>
                <w:rFonts w:ascii="DejaVu Sans Mono" w:hAnsi="DejaVu Sans Mono" w:eastAsia="Noto Sans Bengali" w:cs="Noto Sans Bengali"/>
                <w:color w:val="212529"/>
                <w:sz w:val="19"/>
              </w:rPr>
              <w:t xml:space="preserve">        print("Name:", self.name, "| Age:", self.__age, "| CGPA:", self.__cgpa)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19, 3.75)</w:t>
            </w:r>
          </w:p>
          <w:p>
            <w:pPr>
              <w:spacing w:before="0" w:after="0"/>
            </w:pPr>
            <w:r>
              <w:rPr>
                <w:rFonts w:ascii="DejaVu Sans Mono" w:hAnsi="DejaVu Sans Mono" w:eastAsia="Noto Sans Bengali" w:cs="Noto Sans Bengali"/>
                <w:color w:val="212529"/>
                <w:sz w:val="19"/>
              </w:rPr>
              <w:t>student1.show()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Using setters ---")</w:t>
            </w:r>
          </w:p>
          <w:p>
            <w:pPr>
              <w:spacing w:before="0" w:after="0"/>
            </w:pPr>
            <w:r>
              <w:rPr>
                <w:rFonts w:ascii="DejaVu Sans Mono" w:hAnsi="DejaVu Sans Mono" w:eastAsia="Noto Sans Bengali" w:cs="Noto Sans Bengali"/>
                <w:color w:val="212529"/>
                <w:sz w:val="19"/>
              </w:rPr>
              <w:t>student1.set_age(20)</w:t>
            </w:r>
          </w:p>
          <w:p>
            <w:pPr>
              <w:spacing w:before="0" w:after="0"/>
            </w:pPr>
            <w:r>
              <w:rPr>
                <w:rFonts w:ascii="DejaVu Sans Mono" w:hAnsi="DejaVu Sans Mono" w:eastAsia="Noto Sans Bengali" w:cs="Noto Sans Bengali"/>
                <w:color w:val="212529"/>
                <w:sz w:val="19"/>
              </w:rPr>
              <w:t>student1.set_cgpa(3.90)</w:t>
            </w:r>
          </w:p>
          <w:p>
            <w:pPr>
              <w:spacing w:before="0" w:after="0"/>
            </w:pPr>
            <w:r>
              <w:rPr>
                <w:rFonts w:ascii="DejaVu Sans Mono" w:hAnsi="DejaVu Sans Mono" w:eastAsia="Noto Sans Bengali" w:cs="Noto Sans Bengali"/>
                <w:color w:val="212529"/>
                <w:sz w:val="19"/>
              </w:rPr>
              <w:t>student1.show()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Testing validation ---")</w:t>
            </w:r>
          </w:p>
          <w:p>
            <w:pPr>
              <w:spacing w:before="0" w:after="0"/>
            </w:pPr>
            <w:r>
              <w:rPr>
                <w:rFonts w:ascii="DejaVu Sans Mono" w:hAnsi="DejaVu Sans Mono" w:eastAsia="Noto Sans Bengali" w:cs="Noto Sans Bengali"/>
                <w:color w:val="212529"/>
                <w:sz w:val="19"/>
              </w:rPr>
              <w:t>student1.set_age(200)</w:t>
            </w:r>
          </w:p>
          <w:p>
            <w:pPr>
              <w:spacing w:before="0" w:after="0"/>
            </w:pPr>
            <w:r>
              <w:rPr>
                <w:rFonts w:ascii="DejaVu Sans Mono" w:hAnsi="DejaVu Sans Mono" w:eastAsia="Noto Sans Bengali" w:cs="Noto Sans Bengali"/>
                <w:color w:val="212529"/>
                <w:sz w:val="19"/>
              </w:rPr>
              <w:t>student1.set_cgpa(5.5)</w:t>
            </w:r>
          </w:p>
          <w:p>
            <w:pPr>
              <w:spacing w:before="0" w:after="0"/>
            </w:pPr>
            <w:r>
              <w:rPr>
                <w:rFonts w:ascii="DejaVu Sans Mono" w:hAnsi="DejaVu Sans Mono" w:eastAsia="Noto Sans Bengali" w:cs="Noto Sans Bengali"/>
                <w:color w:val="212529"/>
                <w:sz w:val="19"/>
              </w:rPr>
              <w:t>student1.show()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Using getters ---")</w:t>
            </w:r>
          </w:p>
          <w:p>
            <w:pPr>
              <w:spacing w:before="0" w:after="0"/>
            </w:pPr>
            <w:r>
              <w:rPr>
                <w:rFonts w:ascii="DejaVu Sans Mono" w:hAnsi="DejaVu Sans Mono" w:eastAsia="Noto Sans Bengali" w:cs="Noto Sans Bengali"/>
                <w:color w:val="212529"/>
                <w:sz w:val="19"/>
              </w:rPr>
              <w:t>print("Age :", student1.get_age())</w:t>
            </w:r>
          </w:p>
          <w:p>
            <w:pPr>
              <w:spacing w:before="0" w:after="0"/>
            </w:pPr>
            <w:r>
              <w:rPr>
                <w:rFonts w:ascii="DejaVu Sans Mono" w:hAnsi="DejaVu Sans Mono" w:eastAsia="Noto Sans Bengali" w:cs="Noto Sans Bengali"/>
                <w:color w:val="212529"/>
                <w:sz w:val="19"/>
              </w:rPr>
              <w:t>print("CGPA:", student1.get_cgpa())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Pythonic way (preferred): use @property instead</w:t>
            </w:r>
          </w:p>
          <w:p>
            <w:pPr>
              <w:spacing w:before="0" w:after="0"/>
            </w:pPr>
            <w:r>
              <w:rPr>
                <w:rFonts w:ascii="DejaVu Sans Mono" w:hAnsi="DejaVu Sans Mono" w:eastAsia="Noto Sans Bengali" w:cs="Noto Sans Bengali"/>
                <w:color w:val="212529"/>
                <w:sz w:val="19"/>
              </w:rPr>
              <w:t># See the next problem (Problem 238)</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Name: Rahim | Age: 19 | CGPA: 3.75</w:t>
              <w:br/>
              <w:br/>
              <w:t>--- Using setters ---</w:t>
              <w:br/>
              <w:t>Name: Rahim | Age: 20 | CGPA: 3.9</w:t>
              <w:br/>
              <w:br/>
              <w:t>--- Testing validation ---</w:t>
              <w:br/>
              <w:t>Invalid age! Age must be between 1 and 119.</w:t>
              <w:br/>
              <w:t>Invalid CGPA! Must be between 0.0 and 4.00</w:t>
              <w:br/>
              <w:t>Name: Rahim | Age: 20 | CGPA: 3.9</w:t>
              <w:br/>
              <w:br/>
              <w:t>--- Using getters ---</w:t>
              <w:br/>
              <w:t>Age : 20</w:t>
              <w:br/>
              <w:t>CGPA: 3.9</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setter method-এ validation থাকায় ভুল মান (age=200, cgpa=5.5) বার্তা দিয়ে বাতিল হয়ে গেছে — ডেটা অক্ষত রয়েছে। getter দিয়ে নিরাপদে মান পড়া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setter-এ validation না রাখা — তাহলে private করেই লাভ নেই।</w:t>
      </w:r>
    </w:p>
    <w:p>
      <w:pPr>
        <w:pStyle w:val="ListBullet"/>
        <w:spacing w:after="40"/>
      </w:pPr>
      <w:r>
        <w:rPr>
          <w:rFonts w:ascii="Noto Sans Bengali" w:hAnsi="Noto Sans Bengali" w:eastAsia="Noto Sans Bengali" w:cs="Noto Sans Bengali"/>
        </w:rPr>
        <w:t>getter-এ `print()` করা (getter সবসময় `return` করে)।</w:t>
      </w:r>
    </w:p>
    <w:p>
      <w:pPr>
        <w:pStyle w:val="ListBullet"/>
        <w:spacing w:after="40"/>
      </w:pPr>
      <w:r>
        <w:rPr>
          <w:rFonts w:ascii="Noto Sans Bengali" w:hAnsi="Noto Sans Bengali" w:eastAsia="Noto Sans Bengali" w:cs="Noto Sans Bengali"/>
        </w:rPr>
        <w:t>`getAge()`/`setAge()` camelCase লেখা — Python-এ `get_age()` snake_case ব্যবহার করুন।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price-এর getter/setter বানান (নেগেটিভ হলে reject)।</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class-এ salary-এর getter/setter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setter-এ validation বার্তা ফেরত দিন (True/False)।</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238: @property Decorator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`@property` ও `@xxx.setter` decorator ব্যবহার করে getter/setter-কে attribute-এর মতো সহজভাবে ব্যবহার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Getter/Setter</w:t>
      </w:r>
    </w:p>
    <w:p>
      <w:pPr>
        <w:pStyle w:val="ListBullet"/>
        <w:spacing w:after="40"/>
      </w:pPr>
      <w:r>
        <w:rPr>
          <w:rFonts w:ascii="Noto Sans Bengali" w:hAnsi="Noto Sans Bengali" w:eastAsia="Noto Sans Bengali" w:cs="Noto Sans Bengali"/>
        </w:rPr>
        <w:t>Decorator concept</w:t>
      </w:r>
    </w:p>
    <w:p>
      <w:pPr>
        <w:pStyle w:val="ListBullet"/>
        <w:spacing w:after="40"/>
      </w:pPr>
      <w:r>
        <w:rPr>
          <w:rFonts w:ascii="Noto Sans Bengali" w:hAnsi="Noto Sans Bengali" w:eastAsia="Noto Sans Bengali" w:cs="Noto Sans Bengali"/>
        </w:rPr>
        <w:t>Private attribute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Getter/Setter ব্যবহার করতে `student.get_cgpa()` লিখতে হয় — কিন্তু `@property` দিলে `student.cgpa` লিখেই সেই method চলে। বাইরে থেকে দেখতে সাধারণ attribute মনে হয়, কিন্তু ভিতরে validation চলে। এটি Pythonic ও আধুনিক পদ্ধতি।</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বাংলাদেশের সিলেবাসে getter/setter শেখানো হলেও, বাস্তব প্রজেক্টে `@property` ব্যবহার করাই Pythonic স্ট্যান্ডার্ড। দুটোই জানা থাকা জরুরি।</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private attribute `__cgpa`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`@property` দিয়ে `def cgpa(self):` method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`@cgpa.setter` দিয়ে মান সেট করার method বানানো।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`student.cgpa` ও `student.cgpa = 3.9` ব্যবহার করে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@property decorator (Pythonic getter / setter)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def __init__(self, name, cgpa):</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t xml:space="preserve">        self.__cgpa = 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Getter - accessed as student.cgpa</w:t>
            </w:r>
          </w:p>
          <w:p>
            <w:pPr>
              <w:spacing w:before="0" w:after="0"/>
            </w:pPr>
            <w:r>
              <w:rPr>
                <w:rFonts w:ascii="DejaVu Sans Mono" w:hAnsi="DejaVu Sans Mono" w:eastAsia="Noto Sans Bengali" w:cs="Noto Sans Bengali"/>
                <w:color w:val="212529"/>
                <w:sz w:val="19"/>
              </w:rPr>
              <w:t xml:space="preserve">    @property</w:t>
            </w:r>
          </w:p>
          <w:p>
            <w:pPr>
              <w:spacing w:before="0" w:after="0"/>
            </w:pPr>
            <w:r>
              <w:rPr>
                <w:rFonts w:ascii="DejaVu Sans Mono" w:hAnsi="DejaVu Sans Mono" w:eastAsia="Noto Sans Bengali" w:cs="Noto Sans Bengali"/>
                <w:color w:val="212529"/>
                <w:sz w:val="19"/>
              </w:rPr>
              <w:t xml:space="preserve">    def cgpa(self):</w:t>
            </w:r>
          </w:p>
          <w:p>
            <w:pPr>
              <w:spacing w:before="0" w:after="0"/>
            </w:pPr>
            <w:r>
              <w:rPr>
                <w:rFonts w:ascii="DejaVu Sans Mono" w:hAnsi="DejaVu Sans Mono" w:eastAsia="Noto Sans Bengali" w:cs="Noto Sans Bengali"/>
                <w:color w:val="212529"/>
                <w:sz w:val="19"/>
              </w:rPr>
              <w:t xml:space="preserve">        print("(getter called)")</w:t>
            </w:r>
          </w:p>
          <w:p>
            <w:pPr>
              <w:spacing w:before="0" w:after="0"/>
            </w:pPr>
            <w:r>
              <w:rPr>
                <w:rFonts w:ascii="DejaVu Sans Mono" w:hAnsi="DejaVu Sans Mono" w:eastAsia="Noto Sans Bengali" w:cs="Noto Sans Bengali"/>
                <w:color w:val="212529"/>
                <w:sz w:val="19"/>
              </w:rPr>
              <w:t xml:space="preserve">        return self.__cgpa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Setter - accessed as student.cgpa = value</w:t>
            </w:r>
          </w:p>
          <w:p>
            <w:pPr>
              <w:spacing w:before="0" w:after="0"/>
            </w:pPr>
            <w:r>
              <w:rPr>
                <w:rFonts w:ascii="DejaVu Sans Mono" w:hAnsi="DejaVu Sans Mono" w:eastAsia="Noto Sans Bengali" w:cs="Noto Sans Bengali"/>
                <w:color w:val="212529"/>
                <w:sz w:val="19"/>
              </w:rPr>
              <w:t xml:space="preserve">    @cgpa.setter</w:t>
            </w:r>
          </w:p>
          <w:p>
            <w:pPr>
              <w:spacing w:before="0" w:after="0"/>
            </w:pPr>
            <w:r>
              <w:rPr>
                <w:rFonts w:ascii="DejaVu Sans Mono" w:hAnsi="DejaVu Sans Mono" w:eastAsia="Noto Sans Bengali" w:cs="Noto Sans Bengali"/>
                <w:color w:val="212529"/>
                <w:sz w:val="19"/>
              </w:rPr>
              <w:t xml:space="preserve">    def cgpa(self, value):</w:t>
            </w:r>
          </w:p>
          <w:p>
            <w:pPr>
              <w:spacing w:before="0" w:after="0"/>
            </w:pPr>
            <w:r>
              <w:rPr>
                <w:rFonts w:ascii="DejaVu Sans Mono" w:hAnsi="DejaVu Sans Mono" w:eastAsia="Noto Sans Bengali" w:cs="Noto Sans Bengali"/>
                <w:color w:val="212529"/>
                <w:sz w:val="19"/>
              </w:rPr>
              <w:t xml:space="preserve">        print("(setter called)")</w:t>
            </w:r>
          </w:p>
          <w:p>
            <w:pPr>
              <w:spacing w:before="0" w:after="0"/>
            </w:pPr>
            <w:r>
              <w:rPr>
                <w:rFonts w:ascii="DejaVu Sans Mono" w:hAnsi="DejaVu Sans Mono" w:eastAsia="Noto Sans Bengali" w:cs="Noto Sans Bengali"/>
                <w:color w:val="212529"/>
                <w:sz w:val="19"/>
              </w:rPr>
              <w:t xml:space="preserve">        if 0.0 &lt;= value &lt;= 4.0:</w:t>
            </w:r>
          </w:p>
          <w:p>
            <w:pPr>
              <w:spacing w:before="0" w:after="0"/>
            </w:pPr>
            <w:r>
              <w:rPr>
                <w:rFonts w:ascii="DejaVu Sans Mono" w:hAnsi="DejaVu Sans Mono" w:eastAsia="Noto Sans Bengali" w:cs="Noto Sans Bengali"/>
                <w:color w:val="212529"/>
                <w:sz w:val="19"/>
              </w:rPr>
              <w:t xml:space="preserve">            self.__cgpa = value</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CGPA! Value not changed.")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Read-only property: no setter, so it cannot be changed</w:t>
            </w:r>
          </w:p>
          <w:p>
            <w:pPr>
              <w:spacing w:before="0" w:after="0"/>
            </w:pPr>
            <w:r>
              <w:rPr>
                <w:rFonts w:ascii="DejaVu Sans Mono" w:hAnsi="DejaVu Sans Mono" w:eastAsia="Noto Sans Bengali" w:cs="Noto Sans Bengali"/>
                <w:color w:val="212529"/>
                <w:sz w:val="19"/>
              </w:rPr>
              <w:t xml:space="preserve">    @property</w:t>
            </w:r>
          </w:p>
          <w:p>
            <w:pPr>
              <w:spacing w:before="0" w:after="0"/>
            </w:pPr>
            <w:r>
              <w:rPr>
                <w:rFonts w:ascii="DejaVu Sans Mono" w:hAnsi="DejaVu Sans Mono" w:eastAsia="Noto Sans Bengali" w:cs="Noto Sans Bengali"/>
                <w:color w:val="212529"/>
                <w:sz w:val="19"/>
              </w:rPr>
              <w:t xml:space="preserve">    def grade(self):</w:t>
            </w:r>
          </w:p>
          <w:p>
            <w:pPr>
              <w:spacing w:before="0" w:after="0"/>
            </w:pPr>
            <w:r>
              <w:rPr>
                <w:rFonts w:ascii="DejaVu Sans Mono" w:hAnsi="DejaVu Sans Mono" w:eastAsia="Noto Sans Bengali" w:cs="Noto Sans Bengali"/>
                <w:color w:val="212529"/>
                <w:sz w:val="19"/>
              </w:rPr>
              <w:t xml:space="preserve">        if self.__cgpa &gt;= 3.75:</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self.__cgpa &gt;= 3.00: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student1 = Student("Rahim", 3.75)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print("Reading cgpa :", student1.cgpa)</w:t>
            </w:r>
          </w:p>
          <w:p>
            <w:pPr>
              <w:spacing w:before="0" w:after="0"/>
            </w:pPr>
            <w:r>
              <w:rPr>
                <w:rFonts w:ascii="DejaVu Sans Mono" w:hAnsi="DejaVu Sans Mono" w:eastAsia="Noto Sans Bengali" w:cs="Noto Sans Bengali"/>
                <w:color w:val="212529"/>
                <w:sz w:val="19"/>
              </w:rPr>
              <w:t>student1.cgpa = 3.90</w:t>
            </w:r>
          </w:p>
          <w:p>
            <w:pPr>
              <w:spacing w:before="0" w:after="0"/>
            </w:pPr>
            <w:r>
              <w:rPr>
                <w:rFonts w:ascii="DejaVu Sans Mono" w:hAnsi="DejaVu Sans Mono" w:eastAsia="Noto Sans Bengali" w:cs="Noto Sans Bengali"/>
                <w:color w:val="212529"/>
                <w:sz w:val="19"/>
              </w:rPr>
              <w:t>print("After update :", student1.cgpa)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print("\nTesting invalid value:")</w:t>
            </w:r>
          </w:p>
          <w:p>
            <w:pPr>
              <w:spacing w:before="0" w:after="0"/>
            </w:pPr>
            <w:r>
              <w:rPr>
                <w:rFonts w:ascii="DejaVu Sans Mono" w:hAnsi="DejaVu Sans Mono" w:eastAsia="Noto Sans Bengali" w:cs="Noto Sans Bengali"/>
                <w:color w:val="212529"/>
                <w:sz w:val="19"/>
              </w:rPr>
              <w:t>student1.cgpa = 9.0</w:t>
            </w:r>
          </w:p>
          <w:p>
            <w:pPr>
              <w:spacing w:before="0" w:after="0"/>
            </w:pPr>
            <w:r>
              <w:rPr>
                <w:rFonts w:ascii="DejaVu Sans Mono" w:hAnsi="DejaVu Sans Mono" w:eastAsia="Noto Sans Bengali" w:cs="Noto Sans Bengali"/>
                <w:color w:val="212529"/>
                <w:sz w:val="19"/>
              </w:rPr>
              <w:t>print("Value remains:", student1.cgpa)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print("\nRead-only property (grade):")</w:t>
            </w:r>
          </w:p>
          <w:p>
            <w:pPr>
              <w:spacing w:before="0" w:after="0"/>
            </w:pPr>
            <w:r>
              <w:rPr>
                <w:rFonts w:ascii="DejaVu Sans Mono" w:hAnsi="DejaVu Sans Mono" w:eastAsia="Noto Sans Bengali" w:cs="Noto Sans Bengali"/>
                <w:color w:val="212529"/>
                <w:sz w:val="19"/>
              </w:rPr>
              <w:t>print("Grade:", student1.grade)</w:t>
            </w:r>
          </w:p>
          <w:p>
            <w:pPr>
              <w:spacing w:before="0" w:after="0"/>
            </w:pPr>
            <w:r>
              <w:rPr>
                <w:rFonts w:ascii="DejaVu Sans Mono" w:hAnsi="DejaVu Sans Mono" w:eastAsia="Noto Sans Bengali" w:cs="Noto Sans Bengali"/>
                <w:color w:val="212529"/>
                <w:sz w:val="19"/>
              </w:rPr>
              <w:t># student1.grade = "A"   -&gt; AttributeError: can't set attribute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Remember the order:</w:t>
            </w:r>
          </w:p>
          <w:p>
            <w:pPr>
              <w:spacing w:before="0" w:after="0"/>
            </w:pPr>
            <w:r>
              <w:rPr>
                <w:rFonts w:ascii="DejaVu Sans Mono" w:hAnsi="DejaVu Sans Mono" w:eastAsia="Noto Sans Bengali" w:cs="Noto Sans Bengali"/>
                <w:color w:val="212529"/>
                <w:sz w:val="19"/>
              </w:rPr>
              <w:t># @property        -&gt; defines the getter  (read)</w:t>
            </w:r>
          </w:p>
          <w:p>
            <w:pPr>
              <w:spacing w:before="0" w:after="0"/>
            </w:pPr>
            <w:r>
              <w:rPr>
                <w:rFonts w:ascii="DejaVu Sans Mono" w:hAnsi="DejaVu Sans Mono" w:eastAsia="Noto Sans Bengali" w:cs="Noto Sans Bengali"/>
                <w:color w:val="212529"/>
                <w:sz w:val="19"/>
              </w:rPr>
              <w:t># @cgpa.setter     -&gt; defines the setter  (write)</w:t>
            </w:r>
          </w:p>
          <w:p>
            <w:pPr>
              <w:spacing w:before="0" w:after="0"/>
            </w:pPr>
            <w:r>
              <w:rPr>
                <w:rFonts w:ascii="DejaVu Sans Mono" w:hAnsi="DejaVu Sans Mono" w:eastAsia="Noto Sans Bengali" w:cs="Noto Sans Bengali"/>
                <w:color w:val="212529"/>
                <w:sz w:val="19"/>
              </w:rPr>
              <w:t># If you skip the setter, the property becomes read-only</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Reading cgpa : (getter called)</w:t>
              <w:br/>
              <w:t>3.75</w:t>
              <w:br/>
              <w:t>After update : (getter called)</w:t>
              <w:br/>
              <w:t>3.9</w:t>
              <w:br/>
              <w:br/>
              <w:t>Testing invalid value:</w:t>
              <w:br/>
              <w:t>(setter called)</w:t>
              <w:br/>
              <w:t>Invalid CGPA! Value not changed.</w:t>
              <w:br/>
              <w:t>(getter called)</w:t>
              <w:br/>
              <w:t>Value remains: 3.9</w:t>
              <w:br/>
              <w:br/>
              <w:t>Read-only property (grade):</w:t>
              <w:br/>
              <w:t>Grade: 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`student1.cgpa` লিখলেই getter method চলছে, আর `student1.cgpa = 3.90` লিখলে setter চলছে — বাইরে থেকে সাধারণ attribute-এর মতো মনে হলেও ভিতরে validation হচ্ছে। `grade`-এর কোনো setter নেই, তাই এটি read-only।</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`@property` ও `@cgpa.setter`-এ method-এর নাম আলাদা রাখা (দুটির নাম অবশ্যই একই হবে)।</w:t>
      </w:r>
    </w:p>
    <w:p>
      <w:pPr>
        <w:pStyle w:val="ListBullet"/>
        <w:spacing w:after="40"/>
      </w:pPr>
      <w:r>
        <w:rPr>
          <w:rFonts w:ascii="Noto Sans Bengali" w:hAnsi="Noto Sans Bengali" w:eastAsia="Noto Sans Bengali" w:cs="Noto Sans Bengali"/>
        </w:rPr>
        <w:t>setter method-এ `@property` লিখে দেওয়া (setter-এ `@name.setter` লাগে)।</w:t>
      </w:r>
    </w:p>
    <w:p>
      <w:pPr>
        <w:pStyle w:val="ListBullet"/>
        <w:spacing w:after="40"/>
      </w:pPr>
      <w:r>
        <w:rPr>
          <w:rFonts w:ascii="Noto Sans Bengali" w:hAnsi="Noto Sans Bengali" w:eastAsia="Noto Sans Bengali" w:cs="Noto Sans Bengali"/>
        </w:rPr>
        <w:t>property-কে method মনে করে `student.cgpa()` লেখা (ব্র্যাকেট লাগবে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`Product` class-এ `@property` দিয়ে price validate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শুধুমাত্র read-only property (যেমন `grade`)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`Rectangle` class-এ `@property` দিয়ে area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239: Polymorphism: Method Overriding দিয়ে বহুরূপতা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5.5 অনুযায়ী — Polymorphism বুঝে একই method নাম দিয়ে বিভিন্ন class-এ ভিন্ন কাজ করানোর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Method overriding</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List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Polymorphism মানে 'এক নাম, অনেক রূপ'। ভিন্ন ভিন্ন class-এ একই নামের method থাকলে আমরা object-এর ধরন না জেনেও সেই method কল করতে পারি। নিচের উদাহরণে `area()` method-টি Circle, Rectangle ও Triangle — তিনটিতেই আছে কিন্তু প্রতিটির হিসাব আলাদা।</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পরীক্ষায় Polymorphism-এর সংজ্ঞার সাথে অবশ্যই একটি উদাহরণ দিন: 'একই method name, ভিন্ন class, ভিন্ন আচরণ'।</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`Shape` parent class-এ `area()` method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`Circle`, `Rectangle`, `Triangle` child class-এ `area()` override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সব object একট list-এ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লুপ চালিয়ে object-এর ধরন না জেনেই `area()` কল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Polymorphism using method overriding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Shape:</w:t>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Circle(Shape):</w:t>
            </w:r>
          </w:p>
          <w:p>
            <w:pPr>
              <w:spacing w:before="0" w:after="0"/>
            </w:pPr>
            <w:r>
              <w:rPr>
                <w:rFonts w:ascii="DejaVu Sans Mono" w:hAnsi="DejaVu Sans Mono" w:eastAsia="Noto Sans Bengali" w:cs="Noto Sans Bengali"/>
                <w:color w:val="212529"/>
                <w:sz w:val="19"/>
              </w:rPr>
              <w:t xml:space="preserve">    def __init__(self, radius):</w:t>
            </w:r>
          </w:p>
          <w:p>
            <w:pPr>
              <w:spacing w:before="0" w:after="0"/>
            </w:pPr>
            <w:r>
              <w:rPr>
                <w:rFonts w:ascii="DejaVu Sans Mono" w:hAnsi="DejaVu Sans Mono" w:eastAsia="Noto Sans Bengali" w:cs="Noto Sans Bengali"/>
                <w:color w:val="212529"/>
                <w:sz w:val="19"/>
              </w:rPr>
              <w:t xml:space="preserve">        self.radius = radius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3.1416 * self.radius * self.radius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Rectangle(Shape):</w:t>
            </w:r>
          </w:p>
          <w:p>
            <w:pPr>
              <w:spacing w:before="0" w:after="0"/>
            </w:pPr>
            <w:r>
              <w:rPr>
                <w:rFonts w:ascii="DejaVu Sans Mono" w:hAnsi="DejaVu Sans Mono" w:eastAsia="Noto Sans Bengali" w:cs="Noto Sans Bengali"/>
                <w:color w:val="212529"/>
                <w:sz w:val="19"/>
              </w:rPr>
              <w:t xml:space="preserve">    def __init__(self, length, width):</w:t>
            </w:r>
          </w:p>
          <w:p>
            <w:pPr>
              <w:spacing w:before="0" w:after="0"/>
            </w:pPr>
            <w:r>
              <w:rPr>
                <w:rFonts w:ascii="DejaVu Sans Mono" w:hAnsi="DejaVu Sans Mono" w:eastAsia="Noto Sans Bengali" w:cs="Noto Sans Bengali"/>
                <w:color w:val="212529"/>
                <w:sz w:val="19"/>
              </w:rPr>
              <w:t xml:space="preserve">        self.length = length</w:t>
            </w:r>
          </w:p>
          <w:p>
            <w:pPr>
              <w:spacing w:before="0" w:after="0"/>
            </w:pPr>
            <w:r>
              <w:rPr>
                <w:rFonts w:ascii="DejaVu Sans Mono" w:hAnsi="DejaVu Sans Mono" w:eastAsia="Noto Sans Bengali" w:cs="Noto Sans Bengali"/>
                <w:color w:val="212529"/>
                <w:sz w:val="19"/>
              </w:rPr>
              <w:t xml:space="preserve">        self.width = 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self.length * self.width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Triangle(Shape):</w:t>
            </w:r>
          </w:p>
          <w:p>
            <w:pPr>
              <w:spacing w:before="0" w:after="0"/>
            </w:pPr>
            <w:r>
              <w:rPr>
                <w:rFonts w:ascii="DejaVu Sans Mono" w:hAnsi="DejaVu Sans Mono" w:eastAsia="Noto Sans Bengali" w:cs="Noto Sans Bengali"/>
                <w:color w:val="212529"/>
                <w:sz w:val="19"/>
              </w:rPr>
              <w:t xml:space="preserve">    def __init__(self, base, height):</w:t>
            </w:r>
          </w:p>
          <w:p>
            <w:pPr>
              <w:spacing w:before="0" w:after="0"/>
            </w:pPr>
            <w:r>
              <w:rPr>
                <w:rFonts w:ascii="DejaVu Sans Mono" w:hAnsi="DejaVu Sans Mono" w:eastAsia="Noto Sans Bengali" w:cs="Noto Sans Bengali"/>
                <w:color w:val="212529"/>
                <w:sz w:val="19"/>
              </w:rPr>
              <w:t xml:space="preserve">        self.base = base</w:t>
            </w:r>
          </w:p>
          <w:p>
            <w:pPr>
              <w:spacing w:before="0" w:after="0"/>
            </w:pPr>
            <w:r>
              <w:rPr>
                <w:rFonts w:ascii="DejaVu Sans Mono" w:hAnsi="DejaVu Sans Mono" w:eastAsia="Noto Sans Bengali" w:cs="Noto Sans Bengali"/>
                <w:color w:val="212529"/>
                <w:sz w:val="19"/>
              </w:rPr>
              <w:t xml:space="preserve">        self.height = height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0.5 * self.base * self.height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Store different objects in one list</w:t>
            </w:r>
          </w:p>
          <w:p>
            <w:pPr>
              <w:spacing w:before="0" w:after="0"/>
            </w:pPr>
            <w:r>
              <w:rPr>
                <w:rFonts w:ascii="DejaVu Sans Mono" w:hAnsi="DejaVu Sans Mono" w:eastAsia="Noto Sans Bengali" w:cs="Noto Sans Bengali"/>
                <w:color w:val="212529"/>
                <w:sz w:val="19"/>
              </w:rPr>
              <w:t>shapes = [Circle(5), Rectangle(10, 4), Triangle(6, 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Same method call, different behaviour - this is polymorphism</w:t>
            </w:r>
          </w:p>
          <w:p>
            <w:pPr>
              <w:spacing w:before="0" w:after="0"/>
            </w:pPr>
            <w:r>
              <w:rPr>
                <w:rFonts w:ascii="DejaVu Sans Mono" w:hAnsi="DejaVu Sans Mono" w:eastAsia="Noto Sans Bengali" w:cs="Noto Sans Bengali"/>
                <w:color w:val="212529"/>
                <w:sz w:val="19"/>
              </w:rPr>
              <w:t>for shape in shapes:</w:t>
            </w:r>
          </w:p>
          <w:p>
            <w:pPr>
              <w:spacing w:before="0" w:after="0"/>
            </w:pPr>
            <w:r>
              <w:rPr>
                <w:rFonts w:ascii="DejaVu Sans Mono" w:hAnsi="DejaVu Sans Mono" w:eastAsia="Noto Sans Bengali" w:cs="Noto Sans Bengali"/>
                <w:color w:val="212529"/>
                <w:sz w:val="19"/>
              </w:rPr>
              <w:t xml:space="preserve">    print(type(shape).__name__, "area =", round(shape.area(),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 function that works with ANY shape</w:t>
            </w:r>
          </w:p>
          <w:p>
            <w:pPr>
              <w:spacing w:before="0" w:after="0"/>
            </w:pPr>
            <w:r>
              <w:rPr>
                <w:rFonts w:ascii="DejaVu Sans Mono" w:hAnsi="DejaVu Sans Mono" w:eastAsia="Noto Sans Bengali" w:cs="Noto Sans Bengali"/>
                <w:color w:val="212529"/>
                <w:sz w:val="19"/>
              </w:rPr>
              <w:t>print("\n--- Using a common function ---")</w:t>
            </w:r>
          </w:p>
          <w:p>
            <w:pPr>
              <w:spacing w:before="0" w:after="0"/>
            </w:pPr>
            <w:r>
              <w:rPr>
                <w:rFonts w:ascii="DejaVu Sans Mono" w:hAnsi="DejaVu Sans Mono" w:eastAsia="Noto Sans Bengali" w:cs="Noto Sans Bengali"/>
                <w:color w:val="212529"/>
                <w:sz w:val="19"/>
              </w:rPr>
              <w:t>def print_area(shape):</w:t>
            </w:r>
          </w:p>
          <w:p>
            <w:pPr>
              <w:spacing w:before="0" w:after="0"/>
            </w:pPr>
            <w:r>
              <w:rPr>
                <w:rFonts w:ascii="DejaVu Sans Mono" w:hAnsi="DejaVu Sans Mono" w:eastAsia="Noto Sans Bengali" w:cs="Noto Sans Bengali"/>
                <w:color w:val="212529"/>
                <w:sz w:val="19"/>
              </w:rPr>
              <w:t xml:space="preserve">    print("Area:", round(shape.area(),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print_area(Circle(7))</w:t>
            </w:r>
          </w:p>
          <w:p>
            <w:pPr>
              <w:spacing w:before="0" w:after="0"/>
            </w:pPr>
            <w:r>
              <w:rPr>
                <w:rFonts w:ascii="DejaVu Sans Mono" w:hAnsi="DejaVu Sans Mono" w:eastAsia="Noto Sans Bengali" w:cs="Noto Sans Bengali"/>
                <w:color w:val="212529"/>
                <w:sz w:val="19"/>
              </w:rPr>
              <w:t>print_area(Rectangle(3, 9))</w:t>
            </w:r>
          </w:p>
          <w:p>
            <w:pPr>
              <w:spacing w:before="0" w:after="0"/>
            </w:pPr>
            <w:r>
              <w:rPr>
                <w:rFonts w:ascii="DejaVu Sans Mono" w:hAnsi="DejaVu Sans Mono" w:eastAsia="Noto Sans Bengali" w:cs="Noto Sans Bengali"/>
                <w:color w:val="212529"/>
                <w:sz w:val="19"/>
              </w:rPr>
              <w:t>print_area(Triangle(4, 5))</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Polymorphism checklist:</w:t>
            </w:r>
          </w:p>
          <w:p>
            <w:pPr>
              <w:spacing w:before="0" w:after="0"/>
            </w:pPr>
            <w:r>
              <w:rPr>
                <w:rFonts w:ascii="DejaVu Sans Mono" w:hAnsi="DejaVu Sans Mono" w:eastAsia="Noto Sans Bengali" w:cs="Noto Sans Bengali"/>
                <w:color w:val="212529"/>
                <w:sz w:val="19"/>
              </w:rPr>
              <w:t># 1. Many classes have a method with the SAME name</w:t>
            </w:r>
          </w:p>
          <w:p>
            <w:pPr>
              <w:spacing w:before="0" w:after="0"/>
            </w:pPr>
            <w:r>
              <w:rPr>
                <w:rFonts w:ascii="DejaVu Sans Mono" w:hAnsi="DejaVu Sans Mono" w:eastAsia="Noto Sans Bengali" w:cs="Noto Sans Bengali"/>
                <w:color w:val="212529"/>
                <w:sz w:val="19"/>
              </w:rPr>
              <w:t># 2. Each class implements it differently</w:t>
            </w:r>
          </w:p>
          <w:p>
            <w:pPr>
              <w:spacing w:before="0" w:after="0"/>
            </w:pPr>
            <w:r>
              <w:rPr>
                <w:rFonts w:ascii="DejaVu Sans Mono" w:hAnsi="DejaVu Sans Mono" w:eastAsia="Noto Sans Bengali" w:cs="Noto Sans Bengali"/>
                <w:color w:val="212529"/>
                <w:sz w:val="19"/>
              </w:rPr>
              <w:t># 3. The caller does not need to know the object type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Circle area = 78.54</w:t>
              <w:br/>
              <w:t>Rectangle area = 40</w:t>
              <w:br/>
              <w:t>Triangle area = 24.0</w:t>
              <w:br/>
              <w:br/>
              <w:t>--- Using a common function ---</w:t>
              <w:br/>
              <w:t>Area: 153.94</w:t>
              <w:br/>
              <w:t>Area: 27</w:t>
              <w:br/>
              <w:t>Area: 10.0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লুপে `shape.area()` কল করা হয়েছে — কিন্তু প্রতিটি object নিজের নিজস্ব `area()` method ব্যবহার করেছে। আমাদের `if type == ...` লিখতে হয়নি। এটিই Polymorphism-এর শক্তি: কোড ছোট, নতুন shape যোগ করলেও লুপের কোড বদলাতে হবে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Polymorphism-এর জন্য inheritance বাধ্যতামূলক মনে করা — না, একই নামের method থাকলেই হয় (duck typing)।</w:t>
      </w:r>
    </w:p>
    <w:p>
      <w:pPr>
        <w:pStyle w:val="ListBullet"/>
        <w:spacing w:after="40"/>
      </w:pPr>
      <w:r>
        <w:rPr>
          <w:rFonts w:ascii="Noto Sans Bengali" w:hAnsi="Noto Sans Bengali" w:eastAsia="Noto Sans Bengali" w:cs="Noto Sans Bengali"/>
        </w:rPr>
        <w:t>parent class-এ method না রাখা — তখন নতুন object যোগ করলে ভুল হতে পারে।</w:t>
      </w:r>
    </w:p>
    <w:p>
      <w:pPr>
        <w:pStyle w:val="ListBullet"/>
        <w:spacing w:after="40"/>
      </w:pPr>
      <w:r>
        <w:rPr>
          <w:rFonts w:ascii="Noto Sans Bengali" w:hAnsi="Noto Sans Bengali" w:eastAsia="Noto Sans Bengali" w:cs="Noto Sans Bengali"/>
        </w:rPr>
        <w:t>method-এর নাম ভিন্ন রাখা (তখন polymorphism হবে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`Bird`, `Fish`, `Snake` class-এ `move()` method override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`Bangla`, `English`, `Math` class-এ `total_marks()` override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নতুন একটি shape যোগ করে দেখুন লুপের কোড বদলাতে হয় 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240: Polymorphism: Duck Typing ও Built-in Function-এর বহুরূপতা।</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Duck Typing কী এবং কীভাবে `len()`, `+` অপারেটর বিভিন্ন ডেটা টাইপের জন্য ভিন্ন আচরণ করে — তা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Polymorphism</w:t>
      </w:r>
    </w:p>
    <w:p>
      <w:pPr>
        <w:pStyle w:val="ListBullet"/>
        <w:spacing w:after="40"/>
      </w:pPr>
      <w:r>
        <w:rPr>
          <w:rFonts w:ascii="Noto Sans Bengali" w:hAnsi="Noto Sans Bengali" w:eastAsia="Noto Sans Bengali" w:cs="Noto Sans Bengali"/>
        </w:rPr>
        <w:t>Built-in functions</w:t>
      </w:r>
    </w:p>
    <w:p>
      <w:pPr>
        <w:pStyle w:val="ListBullet"/>
        <w:spacing w:after="40"/>
      </w:pPr>
      <w:r>
        <w:rPr>
          <w:rFonts w:ascii="Noto Sans Bengali" w:hAnsi="Noto Sans Bengali" w:eastAsia="Noto Sans Bengali" w:cs="Noto Sans Bengali"/>
        </w:rPr>
        <w:t>Class &amp; Object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Duck Typing-এর নিয়ম: 'যদি কোনো কিছু হাঁসের মতো হাঁটে ও হাঁসের মতো ডাকে, তবে সেটি হাঁস'। অর্থাৎ object-এর class কী তা নয়, সে কী করতে পারে তাই জরুরি। `len()` string, list, dict — সবার ক্ষেত্রেই কাজ করে কিন্তু ভিন্নভাবে।</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`len()` কে বিভিন্ন টাইপে ব্যবহার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 অপারেটর number ও string-এর ক্ষেত্রে দেখা।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নিজের class-এ `__len__()` যোগ করে `len()`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duck typing-এর উদাহরণ হিসেবে ভিন্ন class-এর object-কে একই function-এ পাঠানো।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Polymorphism with built-in functions and duck typing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len() works differently for different types ---")</w:t>
            </w:r>
          </w:p>
          <w:p>
            <w:pPr>
              <w:spacing w:before="0" w:after="0"/>
            </w:pPr>
            <w:r>
              <w:rPr>
                <w:rFonts w:ascii="DejaVu Sans Mono" w:hAnsi="DejaVu Sans Mono" w:eastAsia="Noto Sans Bengali" w:cs="Noto Sans Bengali"/>
                <w:color w:val="212529"/>
                <w:sz w:val="19"/>
              </w:rPr>
              <w:t>print("len('Python')      :", len("Python"))          # counts characters</w:t>
            </w:r>
          </w:p>
          <w:p>
            <w:pPr>
              <w:spacing w:before="0" w:after="0"/>
            </w:pPr>
            <w:r>
              <w:rPr>
                <w:rFonts w:ascii="DejaVu Sans Mono" w:hAnsi="DejaVu Sans Mono" w:eastAsia="Noto Sans Bengali" w:cs="Noto Sans Bengali"/>
                <w:color w:val="212529"/>
                <w:sz w:val="19"/>
              </w:rPr>
              <w:t>print("len([1, 2, 3, 4]) :", len([1, 2, 3, 4]))      # counts items</w:t>
            </w:r>
          </w:p>
          <w:p>
            <w:pPr>
              <w:spacing w:before="0" w:after="0"/>
            </w:pPr>
            <w:r>
              <w:rPr>
                <w:rFonts w:ascii="DejaVu Sans Mono" w:hAnsi="DejaVu Sans Mono" w:eastAsia="Noto Sans Bengali" w:cs="Noto Sans Bengali"/>
                <w:color w:val="212529"/>
                <w:sz w:val="19"/>
              </w:rPr>
              <w:t>print("len({'a': 1})     :", len({"a": 1}))          # counts keys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 operator behaves differently ---")</w:t>
            </w:r>
          </w:p>
          <w:p>
            <w:pPr>
              <w:spacing w:before="0" w:after="0"/>
            </w:pPr>
            <w:r>
              <w:rPr>
                <w:rFonts w:ascii="DejaVu Sans Mono" w:hAnsi="DejaVu Sans Mono" w:eastAsia="Noto Sans Bengali" w:cs="Noto Sans Bengali"/>
                <w:color w:val="212529"/>
                <w:sz w:val="19"/>
              </w:rPr>
              <w:t>print("5 + 3        :", 5 + 3)                        # addition</w:t>
            </w:r>
          </w:p>
          <w:p>
            <w:pPr>
              <w:spacing w:before="0" w:after="0"/>
            </w:pPr>
            <w:r>
              <w:rPr>
                <w:rFonts w:ascii="DejaVu Sans Mono" w:hAnsi="DejaVu Sans Mono" w:eastAsia="Noto Sans Bengali" w:cs="Noto Sans Bengali"/>
                <w:color w:val="212529"/>
                <w:sz w:val="19"/>
              </w:rPr>
              <w:t>print("'5' + '3'    :", "5" + "3")                    # concatenation</w:t>
            </w:r>
          </w:p>
          <w:p>
            <w:pPr>
              <w:spacing w:before="0" w:after="0"/>
            </w:pPr>
            <w:r>
              <w:rPr>
                <w:rFonts w:ascii="DejaVu Sans Mono" w:hAnsi="DejaVu Sans Mono" w:eastAsia="Noto Sans Bengali" w:cs="Noto Sans Bengali"/>
                <w:color w:val="212529"/>
                <w:sz w:val="19"/>
              </w:rPr>
              <w:t>print("[1] + [2]    :", [1] + [2])                    # merging lists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Making our own class work with len()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Classroom:</w:t>
            </w:r>
          </w:p>
          <w:p>
            <w:pPr>
              <w:spacing w:before="0" w:after="0"/>
            </w:pPr>
            <w:r>
              <w:rPr>
                <w:rFonts w:ascii="DejaVu Sans Mono" w:hAnsi="DejaVu Sans Mono" w:eastAsia="Noto Sans Bengali" w:cs="Noto Sans Bengali"/>
                <w:color w:val="212529"/>
                <w:sz w:val="19"/>
              </w:rPr>
              <w:t xml:space="preserve">    def __init__(self, students):</w:t>
            </w:r>
          </w:p>
          <w:p>
            <w:pPr>
              <w:spacing w:before="0" w:after="0"/>
            </w:pPr>
            <w:r>
              <w:rPr>
                <w:rFonts w:ascii="DejaVu Sans Mono" w:hAnsi="DejaVu Sans Mono" w:eastAsia="Noto Sans Bengali" w:cs="Noto Sans Bengali"/>
                <w:color w:val="212529"/>
                <w:sz w:val="19"/>
              </w:rPr>
              <w:t xml:space="preserve">        self.students = students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Duck typing: because __len__ exists, len() works</w:t>
            </w:r>
          </w:p>
          <w:p>
            <w:pPr>
              <w:spacing w:before="0" w:after="0"/>
            </w:pPr>
            <w:r>
              <w:rPr>
                <w:rFonts w:ascii="DejaVu Sans Mono" w:hAnsi="DejaVu Sans Mono" w:eastAsia="Noto Sans Bengali" w:cs="Noto Sans Bengali"/>
                <w:color w:val="212529"/>
                <w:sz w:val="19"/>
              </w:rPr>
              <w:t xml:space="preserve">    def __len__(self):</w:t>
            </w:r>
          </w:p>
          <w:p>
            <w:pPr>
              <w:spacing w:before="0" w:after="0"/>
            </w:pPr>
            <w:r>
              <w:rPr>
                <w:rFonts w:ascii="DejaVu Sans Mono" w:hAnsi="DejaVu Sans Mono" w:eastAsia="Noto Sans Bengali" w:cs="Noto Sans Bengali"/>
                <w:color w:val="212529"/>
                <w:sz w:val="19"/>
              </w:rPr>
              <w:t xml:space="preserve">        return len(self.students)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room = Classroom(["Rahim", "Karim", "Sadia"])</w:t>
            </w:r>
          </w:p>
          <w:p>
            <w:pPr>
              <w:spacing w:before="0" w:after="0"/>
            </w:pPr>
            <w:r>
              <w:rPr>
                <w:rFonts w:ascii="DejaVu Sans Mono" w:hAnsi="DejaVu Sans Mono" w:eastAsia="Noto Sans Bengali" w:cs="Noto Sans Bengali"/>
                <w:color w:val="212529"/>
                <w:sz w:val="19"/>
              </w:rPr>
              <w:t>print("Students in classroom:", len(room))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Duck typing: different classes, same behaviour ---")</w:t>
            </w:r>
          </w:p>
          <w:p>
            <w:pPr>
              <w:spacing w:before="0" w:after="0"/>
            </w:pPr>
            <w:r>
              <w:rPr>
                <w:rFonts w:ascii="DejaVu Sans Mono" w:hAnsi="DejaVu Sans Mono" w:eastAsia="Noto Sans Bengali" w:cs="Noto Sans Bengali"/>
                <w:color w:val="212529"/>
                <w:sz w:val="19"/>
              </w:rPr>
              <w:t>class PdfReport:</w:t>
            </w:r>
          </w:p>
          <w:p>
            <w:pPr>
              <w:spacing w:before="0" w:after="0"/>
            </w:pPr>
            <w:r>
              <w:rPr>
                <w:rFonts w:ascii="DejaVu Sans Mono" w:hAnsi="DejaVu Sans Mono" w:eastAsia="Noto Sans Bengali" w:cs="Noto Sans Bengali"/>
                <w:color w:val="212529"/>
                <w:sz w:val="19"/>
              </w:rPr>
              <w:t xml:space="preserve">    def generate(self):</w:t>
            </w:r>
          </w:p>
          <w:p>
            <w:pPr>
              <w:spacing w:before="0" w:after="0"/>
            </w:pPr>
            <w:r>
              <w:rPr>
                <w:rFonts w:ascii="DejaVu Sans Mono" w:hAnsi="DejaVu Sans Mono" w:eastAsia="Noto Sans Bengali" w:cs="Noto Sans Bengali"/>
                <w:color w:val="212529"/>
                <w:sz w:val="19"/>
              </w:rPr>
              <w:t xml:space="preserve">        print("Generating a PDF report...")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CsvReport:</w:t>
            </w:r>
          </w:p>
          <w:p>
            <w:pPr>
              <w:spacing w:before="0" w:after="0"/>
            </w:pPr>
            <w:r>
              <w:rPr>
                <w:rFonts w:ascii="DejaVu Sans Mono" w:hAnsi="DejaVu Sans Mono" w:eastAsia="Noto Sans Bengali" w:cs="Noto Sans Bengali"/>
                <w:color w:val="212529"/>
                <w:sz w:val="19"/>
              </w:rPr>
              <w:t xml:space="preserve">    def generate(self):</w:t>
            </w:r>
          </w:p>
          <w:p>
            <w:pPr>
              <w:spacing w:before="0" w:after="0"/>
            </w:pPr>
            <w:r>
              <w:rPr>
                <w:rFonts w:ascii="DejaVu Sans Mono" w:hAnsi="DejaVu Sans Mono" w:eastAsia="Noto Sans Bengali" w:cs="Noto Sans Bengali"/>
                <w:color w:val="212529"/>
                <w:sz w:val="19"/>
              </w:rPr>
              <w:t xml:space="preserve">        print("Generating a CSV report...")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ExcelReport:</w:t>
            </w:r>
          </w:p>
          <w:p>
            <w:pPr>
              <w:spacing w:before="0" w:after="0"/>
            </w:pPr>
            <w:r>
              <w:rPr>
                <w:rFonts w:ascii="DejaVu Sans Mono" w:hAnsi="DejaVu Sans Mono" w:eastAsia="Noto Sans Bengali" w:cs="Noto Sans Bengali"/>
                <w:color w:val="212529"/>
                <w:sz w:val="19"/>
              </w:rPr>
              <w:t xml:space="preserve">    def generate(self):</w:t>
            </w:r>
          </w:p>
          <w:p>
            <w:pPr>
              <w:spacing w:before="0" w:after="0"/>
            </w:pPr>
            <w:r>
              <w:rPr>
                <w:rFonts w:ascii="DejaVu Sans Mono" w:hAnsi="DejaVu Sans Mono" w:eastAsia="Noto Sans Bengali" w:cs="Noto Sans Bengali"/>
                <w:color w:val="212529"/>
                <w:sz w:val="19"/>
              </w:rPr>
              <w:t xml:space="preserve">        print("Generating an Excel report...")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create_report(report):</w:t>
            </w:r>
          </w:p>
          <w:p>
            <w:pPr>
              <w:spacing w:before="0" w:after="0"/>
            </w:pPr>
            <w:r>
              <w:rPr>
                <w:rFonts w:ascii="DejaVu Sans Mono" w:hAnsi="DejaVu Sans Mono" w:eastAsia="Noto Sans Bengali" w:cs="Noto Sans Bengali"/>
                <w:color w:val="212529"/>
                <w:sz w:val="19"/>
              </w:rPr>
              <w:t xml:space="preserve">    # We do NOT check the type - we just call generate()</w:t>
            </w:r>
          </w:p>
          <w:p>
            <w:pPr>
              <w:spacing w:before="0" w:after="0"/>
            </w:pPr>
            <w:r>
              <w:rPr>
                <w:rFonts w:ascii="DejaVu Sans Mono" w:hAnsi="DejaVu Sans Mono" w:eastAsia="Noto Sans Bengali" w:cs="Noto Sans Bengali"/>
                <w:color w:val="212529"/>
                <w:sz w:val="19"/>
              </w:rPr>
              <w:t xml:space="preserve">    report.generate()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r in [PdfReport(), CsvReport(), ExcelReport()]:</w:t>
            </w:r>
          </w:p>
          <w:p>
            <w:pPr>
              <w:spacing w:before="0" w:after="0"/>
            </w:pPr>
            <w:r>
              <w:rPr>
                <w:rFonts w:ascii="DejaVu Sans Mono" w:hAnsi="DejaVu Sans Mono" w:eastAsia="Noto Sans Bengali" w:cs="Noto Sans Bengali"/>
                <w:color w:val="212529"/>
                <w:sz w:val="19"/>
              </w:rPr>
              <w:t xml:space="preserve">    create_report(r)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Duck typing rule:</w:t>
            </w:r>
          </w:p>
          <w:p>
            <w:pPr>
              <w:spacing w:before="0" w:after="0"/>
            </w:pPr>
            <w:r>
              <w:rPr>
                <w:rFonts w:ascii="DejaVu Sans Mono" w:hAnsi="DejaVu Sans Mono" w:eastAsia="Noto Sans Bengali" w:cs="Noto Sans Bengali"/>
                <w:color w:val="212529"/>
                <w:sz w:val="19"/>
              </w:rPr>
              <w:t># "If it walks like a duck and quacks like a duck, it is a duck."</w:t>
            </w:r>
          </w:p>
          <w:p>
            <w:pPr>
              <w:spacing w:before="0" w:after="0"/>
            </w:pPr>
            <w:r>
              <w:rPr>
                <w:rFonts w:ascii="DejaVu Sans Mono" w:hAnsi="DejaVu Sans Mono" w:eastAsia="Noto Sans Bengali" w:cs="Noto Sans Bengali"/>
                <w:color w:val="212529"/>
                <w:sz w:val="19"/>
              </w:rPr>
              <w:t># Python cares about BEHAVIOUR (methods), not the class name.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len() works differently for different types ---</w:t>
              <w:br/>
              <w:t>len('Python')      : 6</w:t>
              <w:br/>
              <w:t>len([1, 2, 3, 4]) : 4</w:t>
              <w:br/>
              <w:t>len({'a': 1})     : 1</w:t>
              <w:br/>
              <w:br/>
              <w:t>--- '+' operator behaves differently ---</w:t>
              <w:br/>
              <w:t>5 + 3        : 8</w:t>
              <w:br/>
              <w:t>'5' + '3'    : 53</w:t>
              <w:br/>
              <w:t>[1] + [2]    : [1, 2]</w:t>
              <w:br/>
              <w:br/>
              <w:t>--- Making our own class work with len() ---</w:t>
              <w:br/>
              <w:t>Students in classroom: 3</w:t>
              <w:br/>
              <w:br/>
              <w:t>--- Duck typing: different classes, same behaviour ---</w:t>
              <w:br/>
              <w:t>Generating a PDF report...</w:t>
              <w:br/>
              <w:t>Generating a CSV report...</w:t>
              <w:br/>
              <w:t>Generating an Excel report...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`create_report()` function-টি object-এর class যাচাই করছে না — শুধু `generate()` method আছে কিনা তা দেখছে। তিনটি ভিন্ন class-এর object-ই কাজ করছে। আমাদের নিজস্ব `Classroom` class-এ `__len__()` যোগ করায় `len(room)` কাজ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duck typing-এ `type()` দিয়ে যাচাই করা — এটি duck typing-এর মূলনীতির বিরুদ্ধে।</w:t>
      </w:r>
    </w:p>
    <w:p>
      <w:pPr>
        <w:pStyle w:val="ListBullet"/>
        <w:spacing w:after="40"/>
      </w:pPr>
      <w:r>
        <w:rPr>
          <w:rFonts w:ascii="Noto Sans Bengali" w:hAnsi="Noto Sans Bengali" w:eastAsia="Noto Sans Bengali" w:cs="Noto Sans Bengali"/>
        </w:rPr>
        <w:t>method না থাকলে `AttributeError` — তাই `hasattr()` দিয়ে নিরাপদে যাচাই করা যায়।</w:t>
      </w:r>
    </w:p>
    <w:p>
      <w:pPr>
        <w:pStyle w:val="ListBullet"/>
        <w:spacing w:after="40"/>
      </w:pPr>
      <w:r>
        <w:rPr>
          <w:rFonts w:ascii="Noto Sans Bengali" w:hAnsi="Noto Sans Bengali" w:eastAsia="Noto Sans Bengali" w:cs="Noto Sans Bengali"/>
        </w:rPr>
        <w:t>`len()`-কে শুধু list-এর জন্য ভাবা — এটি যেকোনো iterable-এ চলে।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নিজের `Playlist` class-এ `__len__()` যোগ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`hasattr()` দিয়ে যাচাই করে duck typing নিরাপদ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তিনটি ভিন্ন class বানিয়ে একই function দিয়ে কল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241: Operator Overloading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`__add__()`, `__gt__()` ইত্যাদি dunder method ব্যবহার করে নিজের class-এর object-এর ওপর `+`, `&gt;` অপারেটর চালানোর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__init__</w:t>
      </w:r>
    </w:p>
    <w:p>
      <w:pPr>
        <w:pStyle w:val="ListBullet"/>
        <w:spacing w:after="40"/>
      </w:pPr>
      <w:r>
        <w:rPr>
          <w:rFonts w:ascii="Noto Sans Bengali" w:hAnsi="Noto Sans Bengali" w:eastAsia="Noto Sans Bengali" w:cs="Noto Sans Bengali"/>
        </w:rPr>
        <w:t>__str__</w:t>
      </w:r>
    </w:p>
    <w:p>
      <w:pPr>
        <w:pStyle w:val="ListBullet"/>
        <w:spacing w:after="40"/>
      </w:pPr>
      <w:r>
        <w:rPr>
          <w:rFonts w:ascii="Noto Sans Bengali" w:hAnsi="Noto Sans Bengali" w:eastAsia="Noto Sans Bengali" w:cs="Noto Sans Bengali"/>
        </w:rPr>
        <w:t>Polymorphism</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Operator Overloading মানে বিল্ট-ইন অপারেটরগুলোকে (`+`, `-`, `&gt;`, `==`) নিজের class-এর জন্য নতুন করে define করা। `a + b` লিখলে Python আসলে `a.__add__(b)` কল করে। তাই আমরা `__add__()` method লিখলে `+` আমাদের object-এ কাজ করবে।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[Note] </w:t>
            </w:r>
            <w:r>
              <w:rPr>
                <w:rFonts w:ascii="Noto Sans Bengali" w:hAnsi="Noto Sans Bengali" w:eastAsia="Noto Sans Bengali" w:cs="Noto Sans Bengali"/>
              </w:rPr>
              <w:t>Python-এ `__add__` মানেই 'যোগ' — যেকোনো কাস্টম class-এ এটি define করলে `+` অপারেটর সেখানে কাজ করবে। একে magic method বা dunder method বলে (double underscore)।</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`Point` class তৈরি করা (x, y)।</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`__add__()` দিয়ে দুইটি Point যোগ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`__gt__()` দিয়ে তুলনা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`__str__()` দিয়ে সুন্দর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Operator overloading with dunder methods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Point:</w:t>
            </w:r>
          </w:p>
          <w:p>
            <w:pPr>
              <w:spacing w:before="0" w:after="0"/>
            </w:pPr>
            <w:r>
              <w:rPr>
                <w:rFonts w:ascii="DejaVu Sans Mono" w:hAnsi="DejaVu Sans Mono" w:eastAsia="Noto Sans Bengali" w:cs="Noto Sans Bengali"/>
                <w:color w:val="212529"/>
                <w:sz w:val="19"/>
              </w:rPr>
              <w:t xml:space="preserve">    def __init__(self, x, y):</w:t>
            </w:r>
          </w:p>
          <w:p>
            <w:pPr>
              <w:spacing w:before="0" w:after="0"/>
            </w:pPr>
            <w:r>
              <w:rPr>
                <w:rFonts w:ascii="DejaVu Sans Mono" w:hAnsi="DejaVu Sans Mono" w:eastAsia="Noto Sans Bengali" w:cs="Noto Sans Bengali"/>
                <w:color w:val="212529"/>
                <w:sz w:val="19"/>
              </w:rPr>
              <w:t xml:space="preserve">        self.x = x</w:t>
            </w:r>
          </w:p>
          <w:p>
            <w:pPr>
              <w:spacing w:before="0" w:after="0"/>
            </w:pPr>
            <w:r>
              <w:rPr>
                <w:rFonts w:ascii="DejaVu Sans Mono" w:hAnsi="DejaVu Sans Mono" w:eastAsia="Noto Sans Bengali" w:cs="Noto Sans Bengali"/>
                <w:color w:val="212529"/>
                <w:sz w:val="19"/>
              </w:rPr>
              <w:t xml:space="preserve">        self.y = 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a + b  -&gt;  a.__add__(b)</w:t>
            </w:r>
          </w:p>
          <w:p>
            <w:pPr>
              <w:spacing w:before="0" w:after="0"/>
            </w:pPr>
            <w:r>
              <w:rPr>
                <w:rFonts w:ascii="DejaVu Sans Mono" w:hAnsi="DejaVu Sans Mono" w:eastAsia="Noto Sans Bengali" w:cs="Noto Sans Bengali"/>
                <w:color w:val="212529"/>
                <w:sz w:val="19"/>
              </w:rPr>
              <w:t xml:space="preserve">    def __add__(self, other):</w:t>
            </w:r>
          </w:p>
          <w:p>
            <w:pPr>
              <w:spacing w:before="0" w:after="0"/>
            </w:pPr>
            <w:r>
              <w:rPr>
                <w:rFonts w:ascii="DejaVu Sans Mono" w:hAnsi="DejaVu Sans Mono" w:eastAsia="Noto Sans Bengali" w:cs="Noto Sans Bengali"/>
                <w:color w:val="212529"/>
                <w:sz w:val="19"/>
              </w:rPr>
              <w:t xml:space="preserve">        return Point(self.x + other.x, self.y + other.y)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a - b  -&gt;  a.__sub__(b)</w:t>
            </w:r>
          </w:p>
          <w:p>
            <w:pPr>
              <w:spacing w:before="0" w:after="0"/>
            </w:pPr>
            <w:r>
              <w:rPr>
                <w:rFonts w:ascii="DejaVu Sans Mono" w:hAnsi="DejaVu Sans Mono" w:eastAsia="Noto Sans Bengali" w:cs="Noto Sans Bengali"/>
                <w:color w:val="212529"/>
                <w:sz w:val="19"/>
              </w:rPr>
              <w:t xml:space="preserve">    def __sub__(self, other):</w:t>
            </w:r>
          </w:p>
          <w:p>
            <w:pPr>
              <w:spacing w:before="0" w:after="0"/>
            </w:pPr>
            <w:r>
              <w:rPr>
                <w:rFonts w:ascii="DejaVu Sans Mono" w:hAnsi="DejaVu Sans Mono" w:eastAsia="Noto Sans Bengali" w:cs="Noto Sans Bengali"/>
                <w:color w:val="212529"/>
                <w:sz w:val="19"/>
              </w:rPr>
              <w:t xml:space="preserve">        return Point(self.x - other.x, self.y - other.y)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a &gt; b  -&gt;  a.__gt__(b)</w:t>
            </w:r>
          </w:p>
          <w:p>
            <w:pPr>
              <w:spacing w:before="0" w:after="0"/>
            </w:pPr>
            <w:r>
              <w:rPr>
                <w:rFonts w:ascii="DejaVu Sans Mono" w:hAnsi="DejaVu Sans Mono" w:eastAsia="Noto Sans Bengali" w:cs="Noto Sans Bengali"/>
                <w:color w:val="212529"/>
                <w:sz w:val="19"/>
              </w:rPr>
              <w:t xml:space="preserve">    def __gt__(self, other):</w:t>
            </w:r>
          </w:p>
          <w:p>
            <w:pPr>
              <w:spacing w:before="0" w:after="0"/>
            </w:pPr>
            <w:r>
              <w:rPr>
                <w:rFonts w:ascii="DejaVu Sans Mono" w:hAnsi="DejaVu Sans Mono" w:eastAsia="Noto Sans Bengali" w:cs="Noto Sans Bengali"/>
                <w:color w:val="212529"/>
                <w:sz w:val="19"/>
              </w:rPr>
              <w:t xml:space="preserve">        return (self.x + self.y) &gt; (other.x + other.y)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a == b  -&gt;  a.__eq__(b)</w:t>
            </w:r>
          </w:p>
          <w:p>
            <w:pPr>
              <w:spacing w:before="0" w:after="0"/>
            </w:pPr>
            <w:r>
              <w:rPr>
                <w:rFonts w:ascii="DejaVu Sans Mono" w:hAnsi="DejaVu Sans Mono" w:eastAsia="Noto Sans Bengali" w:cs="Noto Sans Bengali"/>
                <w:color w:val="212529"/>
                <w:sz w:val="19"/>
              </w:rPr>
              <w:t xml:space="preserve">    def __eq__(self, other):</w:t>
            </w:r>
          </w:p>
          <w:p>
            <w:pPr>
              <w:spacing w:before="0" w:after="0"/>
            </w:pPr>
            <w:r>
              <w:rPr>
                <w:rFonts w:ascii="DejaVu Sans Mono" w:hAnsi="DejaVu Sans Mono" w:eastAsia="Noto Sans Bengali" w:cs="Noto Sans Bengali"/>
                <w:color w:val="212529"/>
                <w:sz w:val="19"/>
              </w:rPr>
              <w:t xml:space="preserve">        return self.x == other.x and self.y == other.y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__str__(self):</w:t>
            </w:r>
          </w:p>
          <w:p>
            <w:pPr>
              <w:spacing w:before="0" w:after="0"/>
            </w:pPr>
            <w:r>
              <w:rPr>
                <w:rFonts w:ascii="DejaVu Sans Mono" w:hAnsi="DejaVu Sans Mono" w:eastAsia="Noto Sans Bengali" w:cs="Noto Sans Bengali"/>
                <w:color w:val="212529"/>
                <w:sz w:val="19"/>
              </w:rPr>
              <w:t xml:space="preserve">        return "(" + str(self.x) + ", " + str(self.y)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p1 = Point(2, 3)</w:t>
            </w:r>
          </w:p>
          <w:p>
            <w:pPr>
              <w:spacing w:before="0" w:after="0"/>
            </w:pPr>
            <w:r>
              <w:rPr>
                <w:rFonts w:ascii="DejaVu Sans Mono" w:hAnsi="DejaVu Sans Mono" w:eastAsia="Noto Sans Bengali" w:cs="Noto Sans Bengali"/>
                <w:color w:val="212529"/>
                <w:sz w:val="19"/>
              </w:rPr>
              <w:t>p2 = Point(4,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print("p1 :", p1)</w:t>
            </w:r>
          </w:p>
          <w:p>
            <w:pPr>
              <w:spacing w:before="0" w:after="0"/>
            </w:pPr>
            <w:r>
              <w:rPr>
                <w:rFonts w:ascii="DejaVu Sans Mono" w:hAnsi="DejaVu Sans Mono" w:eastAsia="Noto Sans Bengali" w:cs="Noto Sans Bengali"/>
                <w:color w:val="212529"/>
                <w:sz w:val="19"/>
              </w:rPr>
              <w:t>print("p2 :", p2)</w:t>
            </w:r>
          </w:p>
          <w:p>
            <w:pPr>
              <w:spacing w:before="0" w:after="0"/>
            </w:pPr>
            <w:r>
              <w:rPr>
                <w:rFonts w:ascii="DejaVu Sans Mono" w:hAnsi="DejaVu Sans Mono" w:eastAsia="Noto Sans Bengali" w:cs="Noto Sans Bengali"/>
                <w:color w:val="212529"/>
                <w:sz w:val="19"/>
              </w:rPr>
              <w:t>print("\np1 + p2 :", p1 + p2)</w:t>
            </w:r>
          </w:p>
          <w:p>
            <w:pPr>
              <w:spacing w:before="0" w:after="0"/>
            </w:pPr>
            <w:r>
              <w:rPr>
                <w:rFonts w:ascii="DejaVu Sans Mono" w:hAnsi="DejaVu Sans Mono" w:eastAsia="Noto Sans Bengali" w:cs="Noto Sans Bengali"/>
                <w:color w:val="212529"/>
                <w:sz w:val="19"/>
              </w:rPr>
              <w:t>print("p1 - p2 :", p1 - p2)</w:t>
            </w:r>
          </w:p>
          <w:p>
            <w:pPr>
              <w:spacing w:before="0" w:after="0"/>
            </w:pPr>
            <w:r>
              <w:rPr>
                <w:rFonts w:ascii="DejaVu Sans Mono" w:hAnsi="DejaVu Sans Mono" w:eastAsia="Noto Sans Bengali" w:cs="Noto Sans Bengali"/>
                <w:color w:val="212529"/>
                <w:sz w:val="19"/>
              </w:rPr>
              <w:t>print("\np2 &gt; p1 :", p2 &gt; p1)</w:t>
            </w:r>
          </w:p>
          <w:p>
            <w:pPr>
              <w:spacing w:before="0" w:after="0"/>
            </w:pPr>
            <w:r>
              <w:rPr>
                <w:rFonts w:ascii="DejaVu Sans Mono" w:hAnsi="DejaVu Sans Mono" w:eastAsia="Noto Sans Bengali" w:cs="Noto Sans Bengali"/>
                <w:color w:val="212529"/>
                <w:sz w:val="19"/>
              </w:rPr>
              <w:t>print("p1 == p2:", p1 == p2)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Practical example: adding two BankAccount balances</w:t>
            </w:r>
          </w:p>
          <w:p>
            <w:pPr>
              <w:spacing w:before="0" w:after="0"/>
            </w:pPr>
            <w:r>
              <w:rPr>
                <w:rFonts w:ascii="DejaVu Sans Mono" w:hAnsi="DejaVu Sans Mono" w:eastAsia="Noto Sans Bengali" w:cs="Noto Sans Bengali"/>
                <w:color w:val="212529"/>
                <w:sz w:val="19"/>
              </w:rPr>
              <w:t>class BankAccount:</w:t>
            </w:r>
          </w:p>
          <w:p>
            <w:pPr>
              <w:spacing w:before="0" w:after="0"/>
            </w:pPr>
            <w:r>
              <w:rPr>
                <w:rFonts w:ascii="DejaVu Sans Mono" w:hAnsi="DejaVu Sans Mono" w:eastAsia="Noto Sans Bengali" w:cs="Noto Sans Bengali"/>
                <w:color w:val="212529"/>
                <w:sz w:val="19"/>
              </w:rPr>
              <w:t xml:space="preserve">    def __init__(self, balance):</w:t>
            </w:r>
          </w:p>
          <w:p>
            <w:pPr>
              <w:spacing w:before="0" w:after="0"/>
            </w:pPr>
            <w:r>
              <w:rPr>
                <w:rFonts w:ascii="DejaVu Sans Mono" w:hAnsi="DejaVu Sans Mono" w:eastAsia="Noto Sans Bengali" w:cs="Noto Sans Bengali"/>
                <w:color w:val="212529"/>
                <w:sz w:val="19"/>
              </w:rPr>
              <w:t xml:space="preserve">        self.balance = 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__add__(self, other):</w:t>
            </w:r>
          </w:p>
          <w:p>
            <w:pPr>
              <w:spacing w:before="0" w:after="0"/>
            </w:pPr>
            <w:r>
              <w:rPr>
                <w:rFonts w:ascii="DejaVu Sans Mono" w:hAnsi="DejaVu Sans Mono" w:eastAsia="Noto Sans Bengali" w:cs="Noto Sans Bengali"/>
                <w:color w:val="212529"/>
                <w:sz w:val="19"/>
              </w:rPr>
              <w:t xml:space="preserve">        return BankAccount(self.balance + other.balance)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__str__(self):</w:t>
            </w:r>
          </w:p>
          <w:p>
            <w:pPr>
              <w:spacing w:before="0" w:after="0"/>
            </w:pPr>
            <w:r>
              <w:rPr>
                <w:rFonts w:ascii="DejaVu Sans Mono" w:hAnsi="DejaVu Sans Mono" w:eastAsia="Noto Sans Bengali" w:cs="Noto Sans Bengali"/>
                <w:color w:val="212529"/>
                <w:sz w:val="19"/>
              </w:rPr>
              <w:t xml:space="preserve">        return "Balance: " + str(self.balance) + " Taka"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acc1 = BankAccount(5000)</w:t>
            </w:r>
          </w:p>
          <w:p>
            <w:pPr>
              <w:spacing w:before="0" w:after="0"/>
            </w:pPr>
            <w:r>
              <w:rPr>
                <w:rFonts w:ascii="DejaVu Sans Mono" w:hAnsi="DejaVu Sans Mono" w:eastAsia="Noto Sans Bengali" w:cs="Noto Sans Bengali"/>
                <w:color w:val="212529"/>
                <w:sz w:val="19"/>
              </w:rPr>
              <w:t>acc2 = BankAccount(3000)</w:t>
            </w:r>
          </w:p>
          <w:p>
            <w:pPr>
              <w:spacing w:before="0" w:after="0"/>
            </w:pPr>
            <w:r>
              <w:rPr>
                <w:rFonts w:ascii="DejaVu Sans Mono" w:hAnsi="DejaVu Sans Mono" w:eastAsia="Noto Sans Bengali" w:cs="Noto Sans Bengali"/>
                <w:color w:val="212529"/>
                <w:sz w:val="19"/>
              </w:rPr>
              <w:t>combined = acc1 + acc2</w:t>
            </w:r>
          </w:p>
          <w:p>
            <w:pPr>
              <w:spacing w:before="0" w:after="0"/>
            </w:pPr>
            <w:r>
              <w:rPr>
                <w:rFonts w:ascii="DejaVu Sans Mono" w:hAnsi="DejaVu Sans Mono" w:eastAsia="Noto Sans Bengali" w:cs="Noto Sans Bengali"/>
                <w:color w:val="212529"/>
                <w:sz w:val="19"/>
              </w:rPr>
              <w:t>print("\nCombined account:", combined)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Common dunder methods for operators</w:t>
            </w:r>
          </w:p>
          <w:p>
            <w:pPr>
              <w:spacing w:before="0" w:after="0"/>
            </w:pPr>
            <w:r>
              <w:rPr>
                <w:rFonts w:ascii="DejaVu Sans Mono" w:hAnsi="DejaVu Sans Mono" w:eastAsia="Noto Sans Bengali" w:cs="Noto Sans Bengali"/>
                <w:color w:val="212529"/>
                <w:sz w:val="19"/>
              </w:rPr>
              <w:t># __add__  -&gt;  +        __sub__   -&gt;  -</w:t>
            </w:r>
          </w:p>
          <w:p>
            <w:pPr>
              <w:spacing w:before="0" w:after="0"/>
            </w:pPr>
            <w:r>
              <w:rPr>
                <w:rFonts w:ascii="DejaVu Sans Mono" w:hAnsi="DejaVu Sans Mono" w:eastAsia="Noto Sans Bengali" w:cs="Noto Sans Bengali"/>
                <w:color w:val="212529"/>
                <w:sz w:val="19"/>
              </w:rPr>
              <w:t># __mul__  -&gt;  *        __truediv__ -&gt; /</w:t>
            </w:r>
          </w:p>
          <w:p>
            <w:pPr>
              <w:spacing w:before="0" w:after="0"/>
            </w:pPr>
            <w:r>
              <w:rPr>
                <w:rFonts w:ascii="DejaVu Sans Mono" w:hAnsi="DejaVu Sans Mono" w:eastAsia="Noto Sans Bengali" w:cs="Noto Sans Bengali"/>
                <w:color w:val="212529"/>
                <w:sz w:val="19"/>
              </w:rPr>
              <w:t># __lt__   -&gt;  &lt;        __gt__    -&gt;  &gt;</w:t>
            </w:r>
          </w:p>
          <w:p>
            <w:pPr>
              <w:spacing w:before="0" w:after="0"/>
            </w:pPr>
            <w:r>
              <w:rPr>
                <w:rFonts w:ascii="DejaVu Sans Mono" w:hAnsi="DejaVu Sans Mono" w:eastAsia="Noto Sans Bengali" w:cs="Noto Sans Bengali"/>
                <w:color w:val="212529"/>
                <w:sz w:val="19"/>
              </w:rPr>
              <w:t># __eq__   -&gt;  ==       __ne__    -&gt;  !=</w:t>
            </w:r>
          </w:p>
          <w:p>
            <w:pPr>
              <w:spacing w:before="0" w:after="0"/>
            </w:pPr>
            <w:r>
              <w:rPr>
                <w:rFonts w:ascii="DejaVu Sans Mono" w:hAnsi="DejaVu Sans Mono" w:eastAsia="Noto Sans Bengali" w:cs="Noto Sans Bengali"/>
                <w:color w:val="212529"/>
                <w:sz w:val="19"/>
              </w:rPr>
              <w:t># __len__  -&gt;  len()    __str__   -&gt;  str() / print()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p1 : (2, 3)</w:t>
              <w:br/>
              <w:t>p2 : (4, 5)</w:t>
              <w:br/>
              <w:br/>
              <w:t>p1 + p2 : (6, 8)</w:t>
              <w:br/>
              <w:t>p1 - p2 : (-2, -2)</w:t>
              <w:br/>
              <w:br/>
              <w:t>p2 &gt; p1 : True</w:t>
              <w:br/>
              <w:t>p1 == p2: False</w:t>
              <w:br/>
              <w:br/>
              <w:t>Combined account: Balance: 8000 Taka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`p1 + p2` লিখলে Python `p1.__add__(p2)` কল করেছে এবং নতুন একটি Point object ফেরত দিয়েছে। একইভাবে `&gt;` ও `==` ও `+` BankAccount-এর ক্ষেত্রে কাজ করেছে। এটিই Operator Overloading।</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`__add__` method-এ নতুন object return না করা (তখন `None` আসে)।</w:t>
      </w:r>
    </w:p>
    <w:p>
      <w:pPr>
        <w:pStyle w:val="ListBullet"/>
        <w:spacing w:after="40"/>
      </w:pPr>
      <w:r>
        <w:rPr>
          <w:rFonts w:ascii="Noto Sans Bengali" w:hAnsi="Noto Sans Bengali" w:eastAsia="Noto Sans Bengali" w:cs="Noto Sans Bengali"/>
        </w:rPr>
        <w:t>`other` object-এর attribute আছে কিনা যাচাই না করা (`AttributeError`)।</w:t>
      </w:r>
    </w:p>
    <w:p>
      <w:pPr>
        <w:pStyle w:val="ListBullet"/>
        <w:spacing w:after="40"/>
      </w:pPr>
      <w:r>
        <w:rPr>
          <w:rFonts w:ascii="Noto Sans Bengali" w:hAnsi="Noto Sans Bengali" w:eastAsia="Noto Sans Bengali" w:cs="Noto Sans Bengali"/>
        </w:rPr>
        <w:t>`__str__` ছাড়া print করলে address দেখানো।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`Vector` class বানিয়ে `__add__` ও `__mul__` overload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`Student` class-এ `__gt__` দিয়ে CGPA তুলনা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`Fraction` class বানিয়ে `__add__` overload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242: Abstraction কী এবং কীভাবে করা হয়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5.6 অনুযায়ী — Abstraction-এর সংজ্ঞা, গুরুত্ব এবং private method (`__method`) ব্যবহার করে জটিলতা লুকানোর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Encapsulation</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Methods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Abstraction মানে 'কী হচ্ছে' তা দেখানো, কিন্তু 'কীভাবে হচ্ছে' তা লুকানো। যেমন — আপনি `send_email()` কল করেন, কিন্তু server-এ কীভাবে connect হচ্ছে তা জানতে হয় না। পাইথনে private method (`__connect()`) দিয়ে এই জটিলতা লুকানো হয়।</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class তৈরি করা যার বাইরের method public।</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ভিতরের জটিল কাজগুলো private method (`__xxx`) হিসেবে লুকানো।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public method থেকে private method কল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বাইরে থেকে private method access করতে গিয়ে ব্যর্থ হওয়া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Abstraction - hide complexity, show only what is needed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EmailService:</w:t>
            </w:r>
          </w:p>
          <w:p>
            <w:pPr>
              <w:spacing w:before="0" w:after="0"/>
            </w:pPr>
            <w:r>
              <w:rPr>
                <w:rFonts w:ascii="DejaVu Sans Mono" w:hAnsi="DejaVu Sans Mono" w:eastAsia="Noto Sans Bengali" w:cs="Noto Sans Bengali"/>
                <w:color w:val="212529"/>
                <w:sz w:val="19"/>
              </w:rPr>
              <w:t xml:space="preserve">    def __init__(self, username):</w:t>
            </w:r>
          </w:p>
          <w:p>
            <w:pPr>
              <w:spacing w:before="0" w:after="0"/>
            </w:pPr>
            <w:r>
              <w:rPr>
                <w:rFonts w:ascii="DejaVu Sans Mono" w:hAnsi="DejaVu Sans Mono" w:eastAsia="Noto Sans Bengali" w:cs="Noto Sans Bengali"/>
                <w:color w:val="212529"/>
                <w:sz w:val="19"/>
              </w:rPr>
              <w:t xml:space="preserve">        self.username = username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PUBLIC method - this is what the user calls</w:t>
            </w:r>
          </w:p>
          <w:p>
            <w:pPr>
              <w:spacing w:before="0" w:after="0"/>
            </w:pPr>
            <w:r>
              <w:rPr>
                <w:rFonts w:ascii="DejaVu Sans Mono" w:hAnsi="DejaVu Sans Mono" w:eastAsia="Noto Sans Bengali" w:cs="Noto Sans Bengali"/>
                <w:color w:val="212529"/>
                <w:sz w:val="19"/>
              </w:rPr>
              <w:t xml:space="preserve">    def send(self, to_address, message):</w:t>
            </w:r>
          </w:p>
          <w:p>
            <w:pPr>
              <w:spacing w:before="0" w:after="0"/>
            </w:pPr>
            <w:r>
              <w:rPr>
                <w:rFonts w:ascii="DejaVu Sans Mono" w:hAnsi="DejaVu Sans Mono" w:eastAsia="Noto Sans Bengali" w:cs="Noto Sans Bengali"/>
                <w:color w:val="212529"/>
                <w:sz w:val="19"/>
              </w:rPr>
              <w:t xml:space="preserve">        self.__connect()</w:t>
            </w:r>
          </w:p>
          <w:p>
            <w:pPr>
              <w:spacing w:before="0" w:after="0"/>
            </w:pPr>
            <w:r>
              <w:rPr>
                <w:rFonts w:ascii="DejaVu Sans Mono" w:hAnsi="DejaVu Sans Mono" w:eastAsia="Noto Sans Bengali" w:cs="Noto Sans Bengali"/>
                <w:color w:val="212529"/>
                <w:sz w:val="19"/>
              </w:rPr>
              <w:t xml:space="preserve">        self.__authenticate()</w:t>
            </w:r>
          </w:p>
          <w:p>
            <w:pPr>
              <w:spacing w:before="0" w:after="0"/>
            </w:pPr>
            <w:r>
              <w:rPr>
                <w:rFonts w:ascii="DejaVu Sans Mono" w:hAnsi="DejaVu Sans Mono" w:eastAsia="Noto Sans Bengali" w:cs="Noto Sans Bengali"/>
                <w:color w:val="212529"/>
                <w:sz w:val="19"/>
              </w:rPr>
              <w:t xml:space="preserve">        self.__deliver(to_address, message)</w:t>
            </w:r>
          </w:p>
          <w:p>
            <w:pPr>
              <w:spacing w:before="0" w:after="0"/>
            </w:pPr>
            <w:r>
              <w:rPr>
                <w:rFonts w:ascii="DejaVu Sans Mono" w:hAnsi="DejaVu Sans Mono" w:eastAsia="Noto Sans Bengali" w:cs="Noto Sans Bengali"/>
                <w:color w:val="212529"/>
                <w:sz w:val="19"/>
              </w:rPr>
              <w:t xml:space="preserve">        self.__disconnect()</w:t>
            </w:r>
          </w:p>
          <w:p>
            <w:pPr>
              <w:spacing w:before="0" w:after="0"/>
            </w:pPr>
            <w:r>
              <w:rPr>
                <w:rFonts w:ascii="DejaVu Sans Mono" w:hAnsi="DejaVu Sans Mono" w:eastAsia="Noto Sans Bengali" w:cs="Noto Sans Bengali"/>
                <w:color w:val="212529"/>
                <w:sz w:val="19"/>
              </w:rPr>
              <w:t xml:space="preserve">        print("Email sent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PRIVATE methods - internal complexity is hidden</w:t>
            </w:r>
          </w:p>
          <w:p>
            <w:pPr>
              <w:spacing w:before="0" w:after="0"/>
            </w:pPr>
            <w:r>
              <w:rPr>
                <w:rFonts w:ascii="DejaVu Sans Mono" w:hAnsi="DejaVu Sans Mono" w:eastAsia="Noto Sans Bengali" w:cs="Noto Sans Bengali"/>
                <w:color w:val="212529"/>
                <w:sz w:val="19"/>
              </w:rPr>
              <w:t xml:space="preserve">    def __connect(self):</w:t>
            </w:r>
          </w:p>
          <w:p>
            <w:pPr>
              <w:spacing w:before="0" w:after="0"/>
            </w:pPr>
            <w:r>
              <w:rPr>
                <w:rFonts w:ascii="DejaVu Sans Mono" w:hAnsi="DejaVu Sans Mono" w:eastAsia="Noto Sans Bengali" w:cs="Noto Sans Bengali"/>
                <w:color w:val="212529"/>
                <w:sz w:val="19"/>
              </w:rPr>
              <w:t xml:space="preserve">        print("(internal) Connecting to mail server...")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__authenticate(self):</w:t>
            </w:r>
          </w:p>
          <w:p>
            <w:pPr>
              <w:spacing w:before="0" w:after="0"/>
            </w:pPr>
            <w:r>
              <w:rPr>
                <w:rFonts w:ascii="DejaVu Sans Mono" w:hAnsi="DejaVu Sans Mono" w:eastAsia="Noto Sans Bengali" w:cs="Noto Sans Bengali"/>
                <w:color w:val="212529"/>
                <w:sz w:val="19"/>
              </w:rPr>
              <w:t xml:space="preserve">        print("(internal) Authenticating user:", self.username)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__deliver(self, to_address, message):</w:t>
            </w:r>
          </w:p>
          <w:p>
            <w:pPr>
              <w:spacing w:before="0" w:after="0"/>
            </w:pPr>
            <w:r>
              <w:rPr>
                <w:rFonts w:ascii="DejaVu Sans Mono" w:hAnsi="DejaVu Sans Mono" w:eastAsia="Noto Sans Bengali" w:cs="Noto Sans Bengali"/>
                <w:color w:val="212529"/>
                <w:sz w:val="19"/>
              </w:rPr>
              <w:t xml:space="preserve">        print("(internal) Delivering message to:", to_address)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__disconnect(self):</w:t>
            </w:r>
          </w:p>
          <w:p>
            <w:pPr>
              <w:spacing w:before="0" w:after="0"/>
            </w:pPr>
            <w:r>
              <w:rPr>
                <w:rFonts w:ascii="DejaVu Sans Mono" w:hAnsi="DejaVu Sans Mono" w:eastAsia="Noto Sans Bengali" w:cs="Noto Sans Bengali"/>
                <w:color w:val="212529"/>
                <w:sz w:val="19"/>
              </w:rPr>
              <w:t xml:space="preserve">        print("(internal) Connection closed.")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The user only needs to know about send()</w:t>
            </w:r>
          </w:p>
          <w:p>
            <w:pPr>
              <w:spacing w:before="0" w:after="0"/>
            </w:pPr>
            <w:r>
              <w:rPr>
                <w:rFonts w:ascii="DejaVu Sans Mono" w:hAnsi="DejaVu Sans Mono" w:eastAsia="Noto Sans Bengali" w:cs="Noto Sans Bengali"/>
                <w:color w:val="212529"/>
                <w:sz w:val="19"/>
              </w:rPr>
              <w:t>mail = EmailService("teacher@polytechnic.gov.bd")</w:t>
            </w:r>
          </w:p>
          <w:p>
            <w:pPr>
              <w:spacing w:before="0" w:after="0"/>
            </w:pPr>
            <w:r>
              <w:rPr>
                <w:rFonts w:ascii="DejaVu Sans Mono" w:hAnsi="DejaVu Sans Mono" w:eastAsia="Noto Sans Bengali" w:cs="Noto Sans Bengali"/>
                <w:color w:val="212529"/>
                <w:sz w:val="19"/>
              </w:rPr>
              <w:t>mail.send("student@example.com", "Your result is published")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Trying to call the private method ---")</w:t>
            </w:r>
          </w:p>
          <w:p>
            <w:pPr>
              <w:spacing w:before="0" w:after="0"/>
            </w:pPr>
            <w:r>
              <w:rPr>
                <w:rFonts w:ascii="DejaVu Sans Mono" w:hAnsi="DejaVu Sans Mono" w:eastAsia="Noto Sans Bengali" w:cs="Noto Sans Bengali"/>
                <w:color w:val="212529"/>
                <w:sz w:val="19"/>
              </w:rPr>
              <w:t># mail.__connect()   -&gt; AttributeError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mail.__connect()</w:t>
            </w:r>
          </w:p>
          <w:p>
            <w:pPr>
              <w:spacing w:before="0" w:after="0"/>
            </w:pPr>
            <w:r>
              <w:rPr>
                <w:rFonts w:ascii="DejaVu Sans Mono" w:hAnsi="DejaVu Sans Mono" w:eastAsia="Noto Sans Bengali" w:cs="Noto Sans Bengali"/>
                <w:color w:val="212529"/>
                <w:sz w:val="19"/>
              </w:rPr>
              <w:t>except AttributeError as error:</w:t>
            </w:r>
          </w:p>
          <w:p>
            <w:pPr>
              <w:spacing w:before="0" w:after="0"/>
            </w:pPr>
            <w:r>
              <w:rPr>
                <w:rFonts w:ascii="DejaVu Sans Mono" w:hAnsi="DejaVu Sans Mono" w:eastAsia="Noto Sans Bengali" w:cs="Noto Sans Bengali"/>
                <w:color w:val="212529"/>
                <w:sz w:val="19"/>
              </w:rPr>
              <w:t xml:space="preserve">    print("AttributeError:",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Available public methods ---")</w:t>
            </w:r>
          </w:p>
          <w:p>
            <w:pPr>
              <w:spacing w:before="0" w:after="0"/>
            </w:pPr>
            <w:r>
              <w:rPr>
                <w:rFonts w:ascii="DejaVu Sans Mono" w:hAnsi="DejaVu Sans Mono" w:eastAsia="Noto Sans Bengali" w:cs="Noto Sans Bengali"/>
                <w:color w:val="212529"/>
                <w:sz w:val="19"/>
              </w:rPr>
              <w:t>print([m for m in dir(mail) if not m.startswith("_")])</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Real abstraction (with abc module) is shown in Problem 243</w:t>
            </w:r>
          </w:p>
          <w:p>
            <w:pPr>
              <w:spacing w:before="0" w:after="0"/>
            </w:pPr>
            <w:r>
              <w:rPr>
                <w:rFonts w:ascii="DejaVu Sans Mono" w:hAnsi="DejaVu Sans Mono" w:eastAsia="Noto Sans Bengali" w:cs="Noto Sans Bengali"/>
                <w:color w:val="212529"/>
                <w:sz w:val="19"/>
              </w:rPr>
              <w:t># Here we use private methods to hide internal steps.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Trying to call the private method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ইউজার শুধু `send()` জানে — server connect, authenticate, deliver, disconnect — এই জটিল ধাপগুলো private method-এ লুকানো আছে। বাইরে থেকে `__connect()` কল করতে গেলে `AttributeError` হয়েছে। এটিই Abstraction।</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Abstraction ও Encapsulation এক মনে করা (Abstraction = জটিলতা লুকানো, Encapsulation = ডেটা লুকানো)।</w:t>
      </w:r>
    </w:p>
    <w:p>
      <w:pPr>
        <w:pStyle w:val="ListBullet"/>
        <w:spacing w:after="40"/>
      </w:pPr>
      <w:r>
        <w:rPr>
          <w:rFonts w:ascii="Noto Sans Bengali" w:hAnsi="Noto Sans Bengali" w:eastAsia="Noto Sans Bengali" w:cs="Noto Sans Bengali"/>
        </w:rPr>
        <w:t>সব method private বানিয়ে ফেলা — তখন class ব্যবহার করাই যায় না।</w:t>
      </w:r>
    </w:p>
    <w:p>
      <w:pPr>
        <w:pStyle w:val="ListBullet"/>
        <w:spacing w:after="40"/>
      </w:pPr>
      <w:r>
        <w:rPr>
          <w:rFonts w:ascii="Noto Sans Bengali" w:hAnsi="Noto Sans Bengali" w:eastAsia="Noto Sans Bengali" w:cs="Noto Sans Bengali"/>
        </w:rPr>
        <w:t>private method-এর নামের আগে একটিমাত্র underscore দেওয়া (protected, private নয়)।</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`ATM` class বানিয়ে withdraw()-এর ভিতরের ধাপগুলো private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`FileUploader` class বানিয়ে internal process লুকান।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Abstraction ও Encapsulation-এর পার্থক্য ২ লাইনে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243: abc Module দিয়ে Abstract Class ও Abstract Method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`abc` module ব্যবহার করে Abstract Base Class তৈরি করুন যাতে child class-গুলো নির্দিষ্ট method বাধ্যতামূলকভাবে implement করবে।</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Method overriding</w:t>
      </w:r>
    </w:p>
    <w:p>
      <w:pPr>
        <w:pStyle w:val="ListBullet"/>
        <w:spacing w:after="40"/>
      </w:pPr>
      <w:r>
        <w:rPr>
          <w:rFonts w:ascii="Noto Sans Bengali" w:hAnsi="Noto Sans Bengali" w:eastAsia="Noto Sans Bengali" w:cs="Noto Sans Bengali"/>
        </w:rPr>
        <w:t>import abc</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Abstract class হলো এমন class যা থেকে সরাসরি object বানানো যায় না — এটি শুধু নকশা (template)। এর ভেতরের `@abstractmethod` গুলো child class-কে অবশ্যই implement করতে হয়, নাহলে error দেয়। এটি Abstraction-এর প্রকৃত (formal) উপায়।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Abstract class ব্যবহার করলে বড় প্রজেক্টে নিশ্চিত হওয়া যায় যে সব child class-এ নির্দিষ্ট method আছে। এটি Abstraction-এর আসল (formal) বাস্তবায়ন।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`from abc import ABC, abstractmethod`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`class Shape(ABC):` দিয়ে abstract class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ভেতরে `@abstractmethod` দিয়ে `area()` ও `perimeter()` declare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`Circle` ও `Rectangle` child class-এ দুটোই implement করা।</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abstract class থেকে object বানাতে গিয়ে error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Abstract class and abstract method using abc module</w:t>
            </w:r>
          </w:p>
          <w:p>
            <w:pPr>
              <w:spacing w:before="0" w:after="0"/>
            </w:pPr>
            <w:r>
              <w:rPr>
                <w:rFonts w:ascii="DejaVu Sans Mono" w:hAnsi="DejaVu Sans Mono" w:eastAsia="Noto Sans Bengali" w:cs="Noto Sans Bengali"/>
                <w:color w:val="212529"/>
                <w:sz w:val="19"/>
              </w:rPr>
              <w:t>from abc import ABC, abstractmethod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Shape(ABC):                 # Abstract Base Class</w:t>
            </w:r>
          </w:p>
          <w:p>
            <w:pPr>
              <w:spacing w:before="0" w:after="0"/>
            </w:pPr>
            <w:r>
              <w:rPr>
                <w:rFonts w:ascii="DejaVu Sans Mono" w:hAnsi="DejaVu Sans Mono" w:eastAsia="Noto Sans Bengali" w:cs="Noto Sans Bengali"/>
                <w:color w:val="212529"/>
                <w:sz w:val="19"/>
              </w:rPr>
              <w:t xml:space="preserve">    def __init__(self, name):</w:t>
            </w:r>
          </w:p>
          <w:p>
            <w:pPr>
              <w:spacing w:before="0" w:after="0"/>
            </w:pPr>
            <w:r>
              <w:rPr>
                <w:rFonts w:ascii="DejaVu Sans Mono" w:hAnsi="DejaVu Sans Mono" w:eastAsia="Noto Sans Bengali" w:cs="Noto Sans Bengali"/>
                <w:color w:val="212529"/>
                <w:sz w:val="19"/>
              </w:rPr>
              <w:t xml:space="preserve">        self.name =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@abstractmethod               # child MUST implement this</w:t>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@abstractmethod               # child MUST implement this</w:t>
            </w:r>
          </w:p>
          <w:p>
            <w:pPr>
              <w:spacing w:before="0" w:after="0"/>
            </w:pPr>
            <w:r>
              <w:rPr>
                <w:rFonts w:ascii="DejaVu Sans Mono" w:hAnsi="DejaVu Sans Mono" w:eastAsia="Noto Sans Bengali" w:cs="Noto Sans Bengali"/>
                <w:color w:val="212529"/>
                <w:sz w:val="19"/>
              </w:rPr>
              <w:t xml:space="preserve">    def perimeter(self):</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show_name(self):          # normal (concrete) method</w:t>
            </w:r>
          </w:p>
          <w:p>
            <w:pPr>
              <w:spacing w:before="0" w:after="0"/>
            </w:pPr>
            <w:r>
              <w:rPr>
                <w:rFonts w:ascii="DejaVu Sans Mono" w:hAnsi="DejaVu Sans Mono" w:eastAsia="Noto Sans Bengali" w:cs="Noto Sans Bengali"/>
                <w:color w:val="212529"/>
                <w:sz w:val="19"/>
              </w:rPr>
              <w:t xml:space="preserve">        print("Shape:", self.name)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Circle(Shape):</w:t>
            </w:r>
          </w:p>
          <w:p>
            <w:pPr>
              <w:spacing w:before="0" w:after="0"/>
            </w:pPr>
            <w:r>
              <w:rPr>
                <w:rFonts w:ascii="DejaVu Sans Mono" w:hAnsi="DejaVu Sans Mono" w:eastAsia="Noto Sans Bengali" w:cs="Noto Sans Bengali"/>
                <w:color w:val="212529"/>
                <w:sz w:val="19"/>
              </w:rPr>
              <w:t xml:space="preserve">    def __init__(self, radius):</w:t>
            </w:r>
          </w:p>
          <w:p>
            <w:pPr>
              <w:spacing w:before="0" w:after="0"/>
            </w:pPr>
            <w:r>
              <w:rPr>
                <w:rFonts w:ascii="DejaVu Sans Mono" w:hAnsi="DejaVu Sans Mono" w:eastAsia="Noto Sans Bengali" w:cs="Noto Sans Bengali"/>
                <w:color w:val="212529"/>
                <w:sz w:val="19"/>
              </w:rPr>
              <w:t xml:space="preserve">        super().__init__("Circle")</w:t>
            </w:r>
          </w:p>
          <w:p>
            <w:pPr>
              <w:spacing w:before="0" w:after="0"/>
            </w:pPr>
            <w:r>
              <w:rPr>
                <w:rFonts w:ascii="DejaVu Sans Mono" w:hAnsi="DejaVu Sans Mono" w:eastAsia="Noto Sans Bengali" w:cs="Noto Sans Bengali"/>
                <w:color w:val="212529"/>
                <w:sz w:val="19"/>
              </w:rPr>
              <w:t xml:space="preserve">        self.radius = radius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3.1416 * self.radius * self.radius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perimeter(self):</w:t>
            </w:r>
          </w:p>
          <w:p>
            <w:pPr>
              <w:spacing w:before="0" w:after="0"/>
            </w:pPr>
            <w:r>
              <w:rPr>
                <w:rFonts w:ascii="DejaVu Sans Mono" w:hAnsi="DejaVu Sans Mono" w:eastAsia="Noto Sans Bengali" w:cs="Noto Sans Bengali"/>
                <w:color w:val="212529"/>
                <w:sz w:val="19"/>
              </w:rPr>
              <w:t xml:space="preserve">        return 2 * 3.1416 * self.radius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Rectangle(Shape):</w:t>
            </w:r>
          </w:p>
          <w:p>
            <w:pPr>
              <w:spacing w:before="0" w:after="0"/>
            </w:pPr>
            <w:r>
              <w:rPr>
                <w:rFonts w:ascii="DejaVu Sans Mono" w:hAnsi="DejaVu Sans Mono" w:eastAsia="Noto Sans Bengali" w:cs="Noto Sans Bengali"/>
                <w:color w:val="212529"/>
                <w:sz w:val="19"/>
              </w:rPr>
              <w:t xml:space="preserve">    def __init__(self, length, width):</w:t>
            </w:r>
          </w:p>
          <w:p>
            <w:pPr>
              <w:spacing w:before="0" w:after="0"/>
            </w:pPr>
            <w:r>
              <w:rPr>
                <w:rFonts w:ascii="DejaVu Sans Mono" w:hAnsi="DejaVu Sans Mono" w:eastAsia="Noto Sans Bengali" w:cs="Noto Sans Bengali"/>
                <w:color w:val="212529"/>
                <w:sz w:val="19"/>
              </w:rPr>
              <w:t xml:space="preserve">        super().__init__("Rectangle")</w:t>
            </w:r>
          </w:p>
          <w:p>
            <w:pPr>
              <w:spacing w:before="0" w:after="0"/>
            </w:pPr>
            <w:r>
              <w:rPr>
                <w:rFonts w:ascii="DejaVu Sans Mono" w:hAnsi="DejaVu Sans Mono" w:eastAsia="Noto Sans Bengali" w:cs="Noto Sans Bengali"/>
                <w:color w:val="212529"/>
                <w:sz w:val="19"/>
              </w:rPr>
              <w:t xml:space="preserve">        self.length = length</w:t>
            </w:r>
          </w:p>
          <w:p>
            <w:pPr>
              <w:spacing w:before="0" w:after="0"/>
            </w:pPr>
            <w:r>
              <w:rPr>
                <w:rFonts w:ascii="DejaVu Sans Mono" w:hAnsi="DejaVu Sans Mono" w:eastAsia="Noto Sans Bengali" w:cs="Noto Sans Bengali"/>
                <w:color w:val="212529"/>
                <w:sz w:val="19"/>
              </w:rPr>
              <w:t xml:space="preserve">        self.width = 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area(self):</w:t>
            </w:r>
          </w:p>
          <w:p>
            <w:pPr>
              <w:spacing w:before="0" w:after="0"/>
            </w:pPr>
            <w:r>
              <w:rPr>
                <w:rFonts w:ascii="DejaVu Sans Mono" w:hAnsi="DejaVu Sans Mono" w:eastAsia="Noto Sans Bengali" w:cs="Noto Sans Bengali"/>
                <w:color w:val="212529"/>
                <w:sz w:val="19"/>
              </w:rPr>
              <w:t xml:space="preserve">        return self.length * self.width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perimeter(self):</w:t>
            </w:r>
          </w:p>
          <w:p>
            <w:pPr>
              <w:spacing w:before="0" w:after="0"/>
            </w:pPr>
            <w:r>
              <w:rPr>
                <w:rFonts w:ascii="DejaVu Sans Mono" w:hAnsi="DejaVu Sans Mono" w:eastAsia="Noto Sans Bengali" w:cs="Noto Sans Bengali"/>
                <w:color w:val="212529"/>
                <w:sz w:val="19"/>
              </w:rPr>
              <w:t xml:space="preserve">        return 2 * (self.length + self.width)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shapes = [Circle(5), Rectangle(10, 4)]</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for shape in shapes:</w:t>
            </w:r>
          </w:p>
          <w:p>
            <w:pPr>
              <w:spacing w:before="0" w:after="0"/>
            </w:pPr>
            <w:r>
              <w:rPr>
                <w:rFonts w:ascii="DejaVu Sans Mono" w:hAnsi="DejaVu Sans Mono" w:eastAsia="Noto Sans Bengali" w:cs="Noto Sans Bengali"/>
                <w:color w:val="212529"/>
                <w:sz w:val="19"/>
              </w:rPr>
              <w:t xml:space="preserve">    shape.show_name()</w:t>
            </w:r>
          </w:p>
          <w:p>
            <w:pPr>
              <w:spacing w:before="0" w:after="0"/>
            </w:pPr>
            <w:r>
              <w:rPr>
                <w:rFonts w:ascii="DejaVu Sans Mono" w:hAnsi="DejaVu Sans Mono" w:eastAsia="Noto Sans Bengali" w:cs="Noto Sans Bengali"/>
                <w:color w:val="212529"/>
                <w:sz w:val="19"/>
              </w:rPr>
              <w:t xml:space="preserve">    print("  Area     :", round(shape.area(), 2))</w:t>
            </w:r>
          </w:p>
          <w:p>
            <w:pPr>
              <w:spacing w:before="0" w:after="0"/>
            </w:pPr>
            <w:r>
              <w:rPr>
                <w:rFonts w:ascii="DejaVu Sans Mono" w:hAnsi="DejaVu Sans Mono" w:eastAsia="Noto Sans Bengali" w:cs="Noto Sans Bengali"/>
                <w:color w:val="212529"/>
                <w:sz w:val="19"/>
              </w:rPr>
              <w:t xml:space="preserve">    print("  Perimeter:", round(shape.perimeter(),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Cannot create object of an abstract class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s = Shape("Test")</w:t>
            </w:r>
          </w:p>
          <w:p>
            <w:pPr>
              <w:spacing w:before="0" w:after="0"/>
            </w:pPr>
            <w:r>
              <w:rPr>
                <w:rFonts w:ascii="DejaVu Sans Mono" w:hAnsi="DejaVu Sans Mono" w:eastAsia="Noto Sans Bengali" w:cs="Noto Sans Bengali"/>
                <w:color w:val="212529"/>
                <w:sz w:val="19"/>
              </w:rPr>
              <w:t>except TypeError as error:</w:t>
            </w:r>
          </w:p>
          <w:p>
            <w:pPr>
              <w:spacing w:before="0" w:after="0"/>
            </w:pPr>
            <w:r>
              <w:rPr>
                <w:rFonts w:ascii="DejaVu Sans Mono" w:hAnsi="DejaVu Sans Mono" w:eastAsia="Noto Sans Bengali" w:cs="Noto Sans Bengali"/>
                <w:color w:val="212529"/>
                <w:sz w:val="19"/>
              </w:rPr>
              <w:t xml:space="preserve">    print("TypeError:", error)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If a child class forgets to implement an abstract method:</w:t>
            </w:r>
          </w:p>
          <w:p>
            <w:pPr>
              <w:spacing w:before="0" w:after="0"/>
            </w:pPr>
            <w:r>
              <w:rPr>
                <w:rFonts w:ascii="DejaVu Sans Mono" w:hAnsi="DejaVu Sans Mono" w:eastAsia="Noto Sans Bengali" w:cs="Noto Sans Bengali"/>
                <w:color w:val="212529"/>
                <w:sz w:val="19"/>
              </w:rPr>
              <w:t># TypeError: Can't instantiate abstract class X with abstract method area</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Shape: Circle</w:t>
              <w:br/>
              <w:t xml:space="preserve">  Area     : 78.54</w:t>
              <w:br/>
              <w:t xml:space="preserve">  Perimeter: 31.42</w:t>
              <w:br/>
              <w:t>Shape: Rectangle</w:t>
              <w:br/>
              <w:t xml:space="preserve">  Area     : 40</w:t>
              <w:br/>
              <w:t xml:space="preserve">  Perimeter: 28</w:t>
              <w:br/>
              <w:br/>
              <w:t>--- Cannot create object of an abstract class ---</w:t>
              <w:br/>
              <w:t>TypeError: Can't instantiate abstract class Shape with abstract methods area, perimeter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`Shape` একটি abstract class — এর থেকে object বানানো যায় না, error এসেছে। কিন্তু `Circle` ও `Rectangle` `area()` ও `perimeter()` implement করেছে বলে এদের object বানানো যায়। এটি নিশ্চিত করে যে সব child class-এ নির্দিষ্ট method থাকবেই।</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`class Shape(ABC):` না লিখে `@abstractmethod` ব্যবহার করা (তখন abstract method কাজ করবে না)।</w:t>
      </w:r>
    </w:p>
    <w:p>
      <w:pPr>
        <w:pStyle w:val="ListBullet"/>
        <w:spacing w:after="40"/>
      </w:pPr>
      <w:r>
        <w:rPr>
          <w:rFonts w:ascii="Noto Sans Bengali" w:hAnsi="Noto Sans Bengali" w:eastAsia="Noto Sans Bengali" w:cs="Noto Sans Bengali"/>
        </w:rPr>
        <w:t>child class-এ সব abstract method implement না করা (`TypeError`)।</w:t>
      </w:r>
    </w:p>
    <w:p>
      <w:pPr>
        <w:pStyle w:val="ListBullet"/>
        <w:spacing w:after="40"/>
      </w:pPr>
      <w:r>
        <w:rPr>
          <w:rFonts w:ascii="Noto Sans Bengali" w:hAnsi="Noto Sans Bengali" w:eastAsia="Noto Sans Bengali" w:cs="Noto Sans Bengali"/>
        </w:rPr>
        <w:t>abstract method-এর ভেতরে কোড লেখা (এটি শুধু declaration, body-তে `pass` থাকে)।</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`Payment` abstract class বানিয়ে Bkash ও Nagad child class তৈরি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`Employee` abstract class বানিয়ে `calculate_salary()` বাধ্যতামূলক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abstract class-এ একটি concrete method রেখে child-এ ব্যবহার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244: Instance Method, Class Method ও Static Method-এর পার্থক্য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একই class-এ instance method (`self`), class method (`@classmethod`, `cls`) ও static method (`@staticmethod`) ব্যবহার করে এদের পার্থক্য দেখান।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Class variable</w:t>
      </w:r>
    </w:p>
    <w:p>
      <w:pPr>
        <w:pStyle w:val="ListBullet"/>
        <w:spacing w:after="40"/>
      </w:pPr>
      <w:r>
        <w:rPr>
          <w:rFonts w:ascii="Noto Sans Bengali" w:hAnsi="Noto Sans Bengali" w:eastAsia="Noto Sans Bengali" w:cs="Noto Sans Bengali"/>
        </w:rPr>
        <w:t>Decorator</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তিন ধরনের method আছে: (১) **Instance method** — `self` পায়, object-এর ডেটা নিয়ে কাজ করে; (২) **Class method** — `@classmethod` দিয়ে হয়, `cls` পায়, class variable নিয়ে কাজ করে; (৩) **Static method** — `@staticmethod`, কোনো `self`/`cls` পায় না, শুধু utility কাজ করে।</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যে method কখনো `self`/`cls` ব্যবহার করে না, সেটিকে `@staticmethod` বানান — এতে বোঝা যায় method-টি class-এর ডেটার ওপর নির্ভরশীল নয়।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class-এ class variable `total_students` রাখা।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instance method দিয়ে object-এর তথ্য দেখানো।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`@classmethod` দিয়ে class variable পরিবর্তন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`@staticmethod` দিয়ে সাধারণ utility কাজ (যেমন grade)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Instance method vs Class method vs Static method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Student:</w:t>
            </w:r>
          </w:p>
          <w:p>
            <w:pPr>
              <w:spacing w:before="0" w:after="0"/>
            </w:pPr>
            <w:r>
              <w:rPr>
                <w:rFonts w:ascii="DejaVu Sans Mono" w:hAnsi="DejaVu Sans Mono" w:eastAsia="Noto Sans Bengali" w:cs="Noto Sans Bengali"/>
                <w:color w:val="212529"/>
                <w:sz w:val="19"/>
              </w:rPr>
              <w:t xml:space="preserve">    total_students = 0              # class variable</w:t>
            </w:r>
          </w:p>
          <w:p>
            <w:pPr>
              <w:spacing w:before="0" w:after="0"/>
            </w:pPr>
            <w:r>
              <w:rPr>
                <w:rFonts w:ascii="DejaVu Sans Mono" w:hAnsi="DejaVu Sans Mono" w:eastAsia="Noto Sans Bengali" w:cs="Noto Sans Bengali"/>
                <w:color w:val="212529"/>
                <w:sz w:val="19"/>
              </w:rPr>
              <w:t xml:space="preserve">    institute = "Sylhet Polytechnic"</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__init__(self, name, cgpa):</w:t>
            </w:r>
          </w:p>
          <w:p>
            <w:pPr>
              <w:spacing w:before="0" w:after="0"/>
            </w:pPr>
            <w:r>
              <w:rPr>
                <w:rFonts w:ascii="DejaVu Sans Mono" w:hAnsi="DejaVu Sans Mono" w:eastAsia="Noto Sans Bengali" w:cs="Noto Sans Bengali"/>
                <w:color w:val="212529"/>
                <w:sz w:val="19"/>
              </w:rPr>
              <w:t xml:space="preserve">        self.name = name            # instance variable</w:t>
            </w:r>
          </w:p>
          <w:p>
            <w:pPr>
              <w:spacing w:before="0" w:after="0"/>
            </w:pPr>
            <w:r>
              <w:rPr>
                <w:rFonts w:ascii="DejaVu Sans Mono" w:hAnsi="DejaVu Sans Mono" w:eastAsia="Noto Sans Bengali" w:cs="Noto Sans Bengali"/>
                <w:color w:val="212529"/>
                <w:sz w:val="19"/>
              </w:rPr>
              <w:t xml:space="preserve">        self.cgpa = cgpa</w:t>
            </w:r>
          </w:p>
          <w:p>
            <w:pPr>
              <w:spacing w:before="0" w:after="0"/>
            </w:pPr>
            <w:r>
              <w:rPr>
                <w:rFonts w:ascii="DejaVu Sans Mono" w:hAnsi="DejaVu Sans Mono" w:eastAsia="Noto Sans Bengali" w:cs="Noto Sans Bengali"/>
                <w:color w:val="212529"/>
                <w:sz w:val="19"/>
              </w:rPr>
              <w:t xml:space="preserve">        Student.total_students = Student.total_students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1. INSTANCE METHOD - works with object data (self)</w:t>
            </w:r>
          </w:p>
          <w:p>
            <w:pPr>
              <w:spacing w:before="0" w:after="0"/>
            </w:pPr>
            <w:r>
              <w:rPr>
                <w:rFonts w:ascii="DejaVu Sans Mono" w:hAnsi="DejaVu Sans Mono" w:eastAsia="Noto Sans Bengali" w:cs="Noto Sans Bengali"/>
                <w:color w:val="212529"/>
                <w:sz w:val="19"/>
              </w:rPr>
              <w:t xml:space="preserve">    def show_info(self):</w:t>
            </w:r>
          </w:p>
          <w:p>
            <w:pPr>
              <w:spacing w:before="0" w:after="0"/>
            </w:pPr>
            <w:r>
              <w:rPr>
                <w:rFonts w:ascii="DejaVu Sans Mono" w:hAnsi="DejaVu Sans Mono" w:eastAsia="Noto Sans Bengali" w:cs="Noto Sans Bengali"/>
                <w:color w:val="212529"/>
                <w:sz w:val="19"/>
              </w:rPr>
              <w:t xml:space="preserve">        print("Name:", self.name, "| CGPA:", self.cgpa)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2. CLASS METHOD - works with the class (cls), not the object</w:t>
            </w:r>
          </w:p>
          <w:p>
            <w:pPr>
              <w:spacing w:before="0" w:after="0"/>
            </w:pPr>
            <w:r>
              <w:rPr>
                <w:rFonts w:ascii="DejaVu Sans Mono" w:hAnsi="DejaVu Sans Mono" w:eastAsia="Noto Sans Bengali" w:cs="Noto Sans Bengali"/>
                <w:color w:val="212529"/>
                <w:sz w:val="19"/>
              </w:rPr>
              <w:t xml:space="preserve">    @classmethod</w:t>
            </w:r>
          </w:p>
          <w:p>
            <w:pPr>
              <w:spacing w:before="0" w:after="0"/>
            </w:pPr>
            <w:r>
              <w:rPr>
                <w:rFonts w:ascii="DejaVu Sans Mono" w:hAnsi="DejaVu Sans Mono" w:eastAsia="Noto Sans Bengali" w:cs="Noto Sans Bengali"/>
                <w:color w:val="212529"/>
                <w:sz w:val="19"/>
              </w:rPr>
              <w:t xml:space="preserve">    def total_count(cls):</w:t>
            </w:r>
          </w:p>
          <w:p>
            <w:pPr>
              <w:spacing w:before="0" w:after="0"/>
            </w:pPr>
            <w:r>
              <w:rPr>
                <w:rFonts w:ascii="DejaVu Sans Mono" w:hAnsi="DejaVu Sans Mono" w:eastAsia="Noto Sans Bengali" w:cs="Noto Sans Bengali"/>
                <w:color w:val="212529"/>
                <w:sz w:val="19"/>
              </w:rPr>
              <w:t xml:space="preserve">        print("Total students:", cls.total_students)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@classmethod</w:t>
            </w:r>
          </w:p>
          <w:p>
            <w:pPr>
              <w:spacing w:before="0" w:after="0"/>
            </w:pPr>
            <w:r>
              <w:rPr>
                <w:rFonts w:ascii="DejaVu Sans Mono" w:hAnsi="DejaVu Sans Mono" w:eastAsia="Noto Sans Bengali" w:cs="Noto Sans Bengali"/>
                <w:color w:val="212529"/>
                <w:sz w:val="19"/>
              </w:rPr>
              <w:t xml:space="preserve">    def change_institute(cls, new_name):</w:t>
            </w:r>
          </w:p>
          <w:p>
            <w:pPr>
              <w:spacing w:before="0" w:after="0"/>
            </w:pPr>
            <w:r>
              <w:rPr>
                <w:rFonts w:ascii="DejaVu Sans Mono" w:hAnsi="DejaVu Sans Mono" w:eastAsia="Noto Sans Bengali" w:cs="Noto Sans Bengali"/>
                <w:color w:val="212529"/>
                <w:sz w:val="19"/>
              </w:rPr>
              <w:t xml:space="preserve">        cls.institute = new_name</w:t>
            </w:r>
          </w:p>
          <w:p>
            <w:pPr>
              <w:spacing w:before="0" w:after="0"/>
            </w:pPr>
            <w:r>
              <w:rPr>
                <w:rFonts w:ascii="DejaVu Sans Mono" w:hAnsi="DejaVu Sans Mono" w:eastAsia="Noto Sans Bengali" w:cs="Noto Sans Bengali"/>
                <w:color w:val="212529"/>
                <w:sz w:val="19"/>
              </w:rPr>
              <w:t xml:space="preserve">        print("Institute changed to:", cls.institute)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3. STATIC METHOD - independent utility, no self / cls</w:t>
            </w:r>
          </w:p>
          <w:p>
            <w:pPr>
              <w:spacing w:before="0" w:after="0"/>
            </w:pPr>
            <w:r>
              <w:rPr>
                <w:rFonts w:ascii="DejaVu Sans Mono" w:hAnsi="DejaVu Sans Mono" w:eastAsia="Noto Sans Bengali" w:cs="Noto Sans Bengali"/>
                <w:color w:val="212529"/>
                <w:sz w:val="19"/>
              </w:rPr>
              <w:t xml:space="preserve">    @staticmethod</w:t>
            </w:r>
          </w:p>
          <w:p>
            <w:pPr>
              <w:spacing w:before="0" w:after="0"/>
            </w:pPr>
            <w:r>
              <w:rPr>
                <w:rFonts w:ascii="DejaVu Sans Mono" w:hAnsi="DejaVu Sans Mono" w:eastAsia="Noto Sans Bengali" w:cs="Noto Sans Bengali"/>
                <w:color w:val="212529"/>
                <w:sz w:val="19"/>
              </w:rPr>
              <w:t xml:space="preserve">    def calculate_grade(cgpa):</w:t>
            </w:r>
          </w:p>
          <w:p>
            <w:pPr>
              <w:spacing w:before="0" w:after="0"/>
            </w:pPr>
            <w:r>
              <w:rPr>
                <w:rFonts w:ascii="DejaVu Sans Mono" w:hAnsi="DejaVu Sans Mono" w:eastAsia="Noto Sans Bengali" w:cs="Noto Sans Bengali"/>
                <w:color w:val="212529"/>
                <w:sz w:val="19"/>
              </w:rPr>
              <w:t xml:space="preserve">        if cgpa &gt;= 3.75:</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cgpa &gt;= 3.00: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cgpa &gt;= 2.50:</w:t>
            </w:r>
          </w:p>
          <w:p>
            <w:pPr>
              <w:spacing w:before="0" w:after="0"/>
            </w:pPr>
            <w:r>
              <w:rPr>
                <w:rFonts w:ascii="DejaVu Sans Mono" w:hAnsi="DejaVu Sans Mono" w:eastAsia="Noto Sans Bengali" w:cs="Noto Sans Bengali"/>
                <w:color w:val="212529"/>
                <w:sz w:val="19"/>
              </w:rPr>
              <w:t xml:space="preserve">            return "B"</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"Fail"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s1 = Student("Rahim", 3.80)</w:t>
            </w:r>
          </w:p>
          <w:p>
            <w:pPr>
              <w:spacing w:before="0" w:after="0"/>
            </w:pPr>
            <w:r>
              <w:rPr>
                <w:rFonts w:ascii="DejaVu Sans Mono" w:hAnsi="DejaVu Sans Mono" w:eastAsia="Noto Sans Bengali" w:cs="Noto Sans Bengali"/>
                <w:color w:val="212529"/>
                <w:sz w:val="19"/>
              </w:rPr>
              <w:t>s2 = Student("Karim", 3.20)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Instance method (needs an object) ---")</w:t>
            </w:r>
          </w:p>
          <w:p>
            <w:pPr>
              <w:spacing w:before="0" w:after="0"/>
            </w:pPr>
            <w:r>
              <w:rPr>
                <w:rFonts w:ascii="DejaVu Sans Mono" w:hAnsi="DejaVu Sans Mono" w:eastAsia="Noto Sans Bengali" w:cs="Noto Sans Bengali"/>
                <w:color w:val="212529"/>
                <w:sz w:val="19"/>
              </w:rPr>
              <w:t>s1.show_info()</w:t>
            </w:r>
          </w:p>
          <w:p>
            <w:pPr>
              <w:spacing w:before="0" w:after="0"/>
            </w:pPr>
            <w:r>
              <w:rPr>
                <w:rFonts w:ascii="DejaVu Sans Mono" w:hAnsi="DejaVu Sans Mono" w:eastAsia="Noto Sans Bengali" w:cs="Noto Sans Bengali"/>
                <w:color w:val="212529"/>
                <w:sz w:val="19"/>
              </w:rPr>
              <w:t>s2.show_info()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Class method (called on the class) ---")</w:t>
            </w:r>
          </w:p>
          <w:p>
            <w:pPr>
              <w:spacing w:before="0" w:after="0"/>
            </w:pPr>
            <w:r>
              <w:rPr>
                <w:rFonts w:ascii="DejaVu Sans Mono" w:hAnsi="DejaVu Sans Mono" w:eastAsia="Noto Sans Bengali" w:cs="Noto Sans Bengali"/>
                <w:color w:val="212529"/>
                <w:sz w:val="19"/>
              </w:rPr>
              <w:t>Student.total_count()</w:t>
            </w:r>
          </w:p>
          <w:p>
            <w:pPr>
              <w:spacing w:before="0" w:after="0"/>
            </w:pPr>
            <w:r>
              <w:rPr>
                <w:rFonts w:ascii="DejaVu Sans Mono" w:hAnsi="DejaVu Sans Mono" w:eastAsia="Noto Sans Bengali" w:cs="Noto Sans Bengali"/>
                <w:color w:val="212529"/>
                <w:sz w:val="19"/>
              </w:rPr>
              <w:t>Student.change_institute("Dhaka Polytechnic")</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Static method (utility, no object needed) ---")</w:t>
            </w:r>
          </w:p>
          <w:p>
            <w:pPr>
              <w:spacing w:before="0" w:after="0"/>
            </w:pPr>
            <w:r>
              <w:rPr>
                <w:rFonts w:ascii="DejaVu Sans Mono" w:hAnsi="DejaVu Sans Mono" w:eastAsia="Noto Sans Bengali" w:cs="Noto Sans Bengali"/>
                <w:color w:val="212529"/>
                <w:sz w:val="19"/>
              </w:rPr>
              <w:t>print("Grade of 3.80:", Student.calculate_grade(3.80))</w:t>
            </w:r>
          </w:p>
          <w:p>
            <w:pPr>
              <w:spacing w:before="0" w:after="0"/>
            </w:pPr>
            <w:r>
              <w:rPr>
                <w:rFonts w:ascii="DejaVu Sans Mono" w:hAnsi="DejaVu Sans Mono" w:eastAsia="Noto Sans Bengali" w:cs="Noto Sans Bengali"/>
                <w:color w:val="212529"/>
                <w:sz w:val="19"/>
              </w:rPr>
              <w:t>print("Grade of 2.10:", Student.calculate_grade(2.10))</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Quick comparison:</w:t>
            </w:r>
          </w:p>
          <w:p>
            <w:pPr>
              <w:spacing w:before="0" w:after="0"/>
            </w:pPr>
            <w:r>
              <w:rPr>
                <w:rFonts w:ascii="DejaVu Sans Mono" w:hAnsi="DejaVu Sans Mono" w:eastAsia="Noto Sans Bengali" w:cs="Noto Sans Bengali"/>
                <w:color w:val="212529"/>
                <w:sz w:val="19"/>
              </w:rPr>
              <w:t># instance method : def show(self)           -&gt; uses object data</w:t>
            </w:r>
          </w:p>
          <w:p>
            <w:pPr>
              <w:spacing w:before="0" w:after="0"/>
            </w:pPr>
            <w:r>
              <w:rPr>
                <w:rFonts w:ascii="DejaVu Sans Mono" w:hAnsi="DejaVu Sans Mono" w:eastAsia="Noto Sans Bengali" w:cs="Noto Sans Bengali"/>
                <w:color w:val="212529"/>
                <w:sz w:val="19"/>
              </w:rPr>
              <w:t># class method    : @classmethod def f(cls)  -&gt; uses/changes class data</w:t>
            </w:r>
          </w:p>
          <w:p>
            <w:pPr>
              <w:spacing w:before="0" w:after="0"/>
            </w:pPr>
            <w:r>
              <w:rPr>
                <w:rFonts w:ascii="DejaVu Sans Mono" w:hAnsi="DejaVu Sans Mono" w:eastAsia="Noto Sans Bengali" w:cs="Noto Sans Bengali"/>
                <w:color w:val="212529"/>
                <w:sz w:val="19"/>
              </w:rPr>
              <w:t># static method   : @staticmethod def f()    -&gt; no self, no cls (utility)</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Instance method (needs an object) ---</w:t>
              <w:br/>
              <w:t>Name: Rahim | CGPA: 3.8</w:t>
              <w:br/>
              <w:t>Name: Karim | CGPA: 3.2</w:t>
              <w:br/>
              <w:br/>
              <w:t>--- Class method (called on the class) ---</w:t>
              <w:br/>
              <w:t>Total students: 2</w:t>
              <w:br/>
              <w:t>Institute changed to: Dhaka Polytechnic</w:t>
              <w:br/>
              <w:br/>
              <w:t>--- Static method (utility, no object needed) ---</w:t>
              <w:br/>
              <w:t>Grade of 3.80: A+</w:t>
              <w:br/>
              <w:t>Grade of 2.10: Fail</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instance method অবশ্যই object দিয়ে কল করতে হয় (`s1.show_info()`)। class method class-এর নামে কল করা যায় এবং class variable বদলাতে পারে। static method কোনো class/object ডেটা ছুঁয় না — শুধুই একটি helper function যা class-এর ভেতরে রাখা হয়েছে।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class method-এ `cls` না লিখে `self` লেখা (তখন instance method হয়ে যায়)।</w:t>
      </w:r>
    </w:p>
    <w:p>
      <w:pPr>
        <w:pStyle w:val="ListBullet"/>
        <w:spacing w:after="40"/>
      </w:pPr>
      <w:r>
        <w:rPr>
          <w:rFonts w:ascii="Noto Sans Bengali" w:hAnsi="Noto Sans Bengali" w:eastAsia="Noto Sans Bengali" w:cs="Noto Sans Bengali"/>
        </w:rPr>
        <w:t>static method-এ `self` বা `cls` লেখার চেষ্টা করা।</w:t>
      </w:r>
    </w:p>
    <w:p>
      <w:pPr>
        <w:pStyle w:val="ListBullet"/>
        <w:spacing w:after="40"/>
      </w:pPr>
      <w:r>
        <w:rPr>
          <w:rFonts w:ascii="Noto Sans Bengali" w:hAnsi="Noto Sans Bengali" w:eastAsia="Noto Sans Bengali" w:cs="Noto Sans Bengali"/>
        </w:rPr>
        <w:t>class variable পরিবর্তনের জন্য instance method ব্যবহার করা (class method সঠিক)।</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`Employee` class-এ class method দিয়ে employee গোনা।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static method দিয়ে একটি temperature converter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তিন ধরনের method-এর পার্থক্য সারণি আকারে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Iterator, Generator &amp; Decorators — Unit 6</w:t>
      </w:r>
    </w:p>
    <w:p>
      <w:pPr>
        <w:pStyle w:val="Heading2"/>
        <w:spacing w:before="280" w:after="120"/>
      </w:pPr>
      <w:r>
        <w:rPr>
          <w:rFonts w:ascii="Noto Sans Bengali" w:hAnsi="Noto Sans Bengali" w:eastAsia="Noto Sans Bengali" w:cs="Noto Sans Bengali"/>
        </w:rPr>
        <w:t>সমস্যা 245: Iterator কী তা বুঝুন ও নিজে একটি Iterator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6.1 ও 6.2 অনুযায়ী — Iterator-এর সংজ্ঞা বুঝে `__iter__()` ও `__next__()` ব্যবহার করে নিজের একটি custom Iterator class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StopIteration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Iterable হলো এমন কিছু যাকে loop চালানো যায় (list, string)। Iterator হলো সেই object যা `next()` কল করলে একবারে একটি করে মান দেয় এবং শেষ হলে `StopIteration` তোলে। যেকোনো class-এ `__iter__()` (নিজেকে ফেরত দেয়) ও `__next__()` (পরের মান দেয়) থাকলে সেটি Iterator হয়ে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 CountUpTo:` class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`__iter__(self)` method-এ `return self`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`__next__(self)` method-এ পরের সংখ্যা ফেরত দেওয়া, শেষ হলে `StopIteration`।</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for loop ও `next()` দিয়ে ব্যবহার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custom Iterator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CountUpTo:</w:t>
            </w:r>
          </w:p>
          <w:p>
            <w:pPr>
              <w:spacing w:before="0" w:after="0"/>
            </w:pPr>
            <w:r>
              <w:rPr>
                <w:rFonts w:ascii="DejaVu Sans Mono" w:hAnsi="DejaVu Sans Mono" w:eastAsia="Noto Sans Bengali" w:cs="Noto Sans Bengali"/>
                <w:color w:val="212529"/>
                <w:sz w:val="19"/>
              </w:rPr>
              <w:t xml:space="preserve">    def __init__(self, limit):</w:t>
            </w:r>
          </w:p>
          <w:p>
            <w:pPr>
              <w:spacing w:before="0" w:after="0"/>
            </w:pPr>
            <w:r>
              <w:rPr>
                <w:rFonts w:ascii="DejaVu Sans Mono" w:hAnsi="DejaVu Sans Mono" w:eastAsia="Noto Sans Bengali" w:cs="Noto Sans Bengali"/>
                <w:color w:val="212529"/>
                <w:sz w:val="19"/>
              </w:rPr>
              <w:t xml:space="preserve">        self.limit = limit</w:t>
            </w:r>
          </w:p>
          <w:p>
            <w:pPr>
              <w:spacing w:before="0" w:after="0"/>
            </w:pPr>
            <w:r>
              <w:rPr>
                <w:rFonts w:ascii="DejaVu Sans Mono" w:hAnsi="DejaVu Sans Mono" w:eastAsia="Noto Sans Bengali" w:cs="Noto Sans Bengali"/>
                <w:color w:val="212529"/>
                <w:sz w:val="19"/>
              </w:rPr>
              <w:t xml:space="preserve">        self.current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__iter__(self):</w:t>
            </w:r>
          </w:p>
          <w:p>
            <w:pPr>
              <w:spacing w:before="0" w:after="0"/>
            </w:pPr>
            <w:r>
              <w:rPr>
                <w:rFonts w:ascii="DejaVu Sans Mono" w:hAnsi="DejaVu Sans Mono" w:eastAsia="Noto Sans Bengali" w:cs="Noto Sans Bengali"/>
                <w:color w:val="212529"/>
                <w:sz w:val="19"/>
              </w:rPr>
              <w:t xml:space="preserve">        return self          # an iterator must return itself here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__next__(self):</w:t>
            </w:r>
          </w:p>
          <w:p>
            <w:pPr>
              <w:spacing w:before="0" w:after="0"/>
            </w:pPr>
            <w:r>
              <w:rPr>
                <w:rFonts w:ascii="DejaVu Sans Mono" w:hAnsi="DejaVu Sans Mono" w:eastAsia="Noto Sans Bengali" w:cs="Noto Sans Bengali"/>
                <w:color w:val="212529"/>
                <w:sz w:val="19"/>
              </w:rPr>
              <w:t xml:space="preserve">        if self.current &gt; self.limit:</w:t>
            </w:r>
          </w:p>
          <w:p>
            <w:pPr>
              <w:spacing w:before="0" w:after="0"/>
            </w:pPr>
            <w:r>
              <w:rPr>
                <w:rFonts w:ascii="DejaVu Sans Mono" w:hAnsi="DejaVu Sans Mono" w:eastAsia="Noto Sans Bengali" w:cs="Noto Sans Bengali"/>
                <w:color w:val="212529"/>
                <w:sz w:val="19"/>
              </w:rPr>
              <w:t xml:space="preserve">            raise StopIteration      # signals "no more items"</w:t>
            </w:r>
          </w:p>
          <w:p>
            <w:pPr>
              <w:spacing w:before="0" w:after="0"/>
            </w:pPr>
            <w:r>
              <w:rPr>
                <w:rFonts w:ascii="DejaVu Sans Mono" w:hAnsi="DejaVu Sans Mono" w:eastAsia="Noto Sans Bengali" w:cs="Noto Sans Bengali"/>
                <w:color w:val="212529"/>
                <w:sz w:val="19"/>
              </w:rPr>
              <w:t xml:space="preserve">        value = self.current</w:t>
            </w:r>
          </w:p>
          <w:p>
            <w:pPr>
              <w:spacing w:before="0" w:after="0"/>
            </w:pPr>
            <w:r>
              <w:rPr>
                <w:rFonts w:ascii="DejaVu Sans Mono" w:hAnsi="DejaVu Sans Mono" w:eastAsia="Noto Sans Bengali" w:cs="Noto Sans Bengali"/>
                <w:color w:val="212529"/>
                <w:sz w:val="19"/>
              </w:rPr>
              <w:t xml:space="preserve">        self.current = self.current + 1</w:t>
            </w:r>
          </w:p>
          <w:p>
            <w:pPr>
              <w:spacing w:before="0" w:after="0"/>
            </w:pPr>
            <w:r>
              <w:rPr>
                <w:rFonts w:ascii="DejaVu Sans Mono" w:hAnsi="DejaVu Sans Mono" w:eastAsia="Noto Sans Bengali" w:cs="Noto Sans Bengali"/>
                <w:color w:val="212529"/>
                <w:sz w:val="19"/>
              </w:rPr>
              <w:t xml:space="preserve">        return value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Using our iterator with a for loop</w:t>
            </w:r>
          </w:p>
          <w:p>
            <w:pPr>
              <w:spacing w:before="0" w:after="0"/>
            </w:pPr>
            <w:r>
              <w:rPr>
                <w:rFonts w:ascii="DejaVu Sans Mono" w:hAnsi="DejaVu Sans Mono" w:eastAsia="Noto Sans Bengali" w:cs="Noto Sans Bengali"/>
                <w:color w:val="212529"/>
                <w:sz w:val="19"/>
              </w:rPr>
              <w:t>print("Using for loop:")</w:t>
            </w:r>
          </w:p>
          <w:p>
            <w:pPr>
              <w:spacing w:before="0" w:after="0"/>
            </w:pPr>
            <w:r>
              <w:rPr>
                <w:rFonts w:ascii="DejaVu Sans Mono" w:hAnsi="DejaVu Sans Mono" w:eastAsia="Noto Sans Bengali" w:cs="Noto Sans Bengali"/>
                <w:color w:val="212529"/>
                <w:sz w:val="19"/>
              </w:rPr>
              <w:t>counter = CountUpTo(5)</w:t>
            </w:r>
          </w:p>
          <w:p>
            <w:pPr>
              <w:spacing w:before="0" w:after="0"/>
            </w:pPr>
            <w:r>
              <w:rPr>
                <w:rFonts w:ascii="DejaVu Sans Mono" w:hAnsi="DejaVu Sans Mono" w:eastAsia="Noto Sans Bengali" w:cs="Noto Sans Bengali"/>
                <w:color w:val="212529"/>
                <w:sz w:val="19"/>
              </w:rPr>
              <w:t>for number in counter:</w:t>
            </w:r>
          </w:p>
          <w:p>
            <w:pPr>
              <w:spacing w:before="0" w:after="0"/>
            </w:pPr>
            <w:r>
              <w:rPr>
                <w:rFonts w:ascii="DejaVu Sans Mono" w:hAnsi="DejaVu Sans Mono" w:eastAsia="Noto Sans Bengali" w:cs="Noto Sans Bengali"/>
                <w:color w:val="212529"/>
                <w:sz w:val="19"/>
              </w:rPr>
              <w:t xml:space="preserve">    print(number)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Using next() manually</w:t>
            </w:r>
          </w:p>
          <w:p>
            <w:pPr>
              <w:spacing w:before="0" w:after="0"/>
            </w:pPr>
            <w:r>
              <w:rPr>
                <w:rFonts w:ascii="DejaVu Sans Mono" w:hAnsi="DejaVu Sans Mono" w:eastAsia="Noto Sans Bengali" w:cs="Noto Sans Bengali"/>
                <w:color w:val="212529"/>
                <w:sz w:val="19"/>
              </w:rPr>
              <w:t>print("\nUsing next() manually:")</w:t>
            </w:r>
          </w:p>
          <w:p>
            <w:pPr>
              <w:spacing w:before="0" w:after="0"/>
            </w:pPr>
            <w:r>
              <w:rPr>
                <w:rFonts w:ascii="DejaVu Sans Mono" w:hAnsi="DejaVu Sans Mono" w:eastAsia="Noto Sans Bengali" w:cs="Noto Sans Bengali"/>
                <w:color w:val="212529"/>
                <w:sz w:val="19"/>
              </w:rPr>
              <w:t>counter2 = CountUpTo(3)</w:t>
            </w:r>
          </w:p>
          <w:p>
            <w:pPr>
              <w:spacing w:before="0" w:after="0"/>
            </w:pPr>
            <w:r>
              <w:rPr>
                <w:rFonts w:ascii="DejaVu Sans Mono" w:hAnsi="DejaVu Sans Mono" w:eastAsia="Noto Sans Bengali" w:cs="Noto Sans Bengali"/>
                <w:color w:val="212529"/>
                <w:sz w:val="19"/>
              </w:rPr>
              <w:t>print(next(counter2))</w:t>
            </w:r>
          </w:p>
          <w:p>
            <w:pPr>
              <w:spacing w:before="0" w:after="0"/>
            </w:pPr>
            <w:r>
              <w:rPr>
                <w:rFonts w:ascii="DejaVu Sans Mono" w:hAnsi="DejaVu Sans Mono" w:eastAsia="Noto Sans Bengali" w:cs="Noto Sans Bengali"/>
                <w:color w:val="212529"/>
                <w:sz w:val="19"/>
              </w:rPr>
              <w:t>print(next(counter2))</w:t>
            </w:r>
          </w:p>
          <w:p>
            <w:pPr>
              <w:spacing w:before="0" w:after="0"/>
            </w:pPr>
            <w:r>
              <w:rPr>
                <w:rFonts w:ascii="DejaVu Sans Mono" w:hAnsi="DejaVu Sans Mono" w:eastAsia="Noto Sans Bengali" w:cs="Noto Sans Bengali"/>
                <w:color w:val="212529"/>
                <w:sz w:val="19"/>
              </w:rPr>
              <w:t>print(next(counter2))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print(next(counter2))     # no more items</w:t>
            </w:r>
          </w:p>
          <w:p>
            <w:pPr>
              <w:spacing w:before="0" w:after="0"/>
            </w:pPr>
            <w:r>
              <w:rPr>
                <w:rFonts w:ascii="DejaVu Sans Mono" w:hAnsi="DejaVu Sans Mono" w:eastAsia="Noto Sans Bengali" w:cs="Noto Sans Bengali"/>
                <w:color w:val="212529"/>
                <w:sz w:val="19"/>
              </w:rPr>
              <w:t>except StopIteration:</w:t>
            </w:r>
          </w:p>
          <w:p>
            <w:pPr>
              <w:spacing w:before="0" w:after="0"/>
            </w:pPr>
            <w:r>
              <w:rPr>
                <w:rFonts w:ascii="DejaVu Sans Mono" w:hAnsi="DejaVu Sans Mono" w:eastAsia="Noto Sans Bengali" w:cs="Noto Sans Bengali"/>
                <w:color w:val="212529"/>
                <w:sz w:val="19"/>
              </w:rPr>
              <w:t xml:space="preserve">    print("StopIteration: no more values!")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Built-in iterators</w:t>
            </w:r>
          </w:p>
          <w:p>
            <w:pPr>
              <w:spacing w:before="0" w:after="0"/>
            </w:pPr>
            <w:r>
              <w:rPr>
                <w:rFonts w:ascii="DejaVu Sans Mono" w:hAnsi="DejaVu Sans Mono" w:eastAsia="Noto Sans Bengali" w:cs="Noto Sans Bengali"/>
                <w:color w:val="212529"/>
                <w:sz w:val="19"/>
              </w:rPr>
              <w:t>print("\n--- Built-in iterator example ---")</w:t>
            </w:r>
          </w:p>
          <w:p>
            <w:pPr>
              <w:spacing w:before="0" w:after="0"/>
            </w:pPr>
            <w:r>
              <w:rPr>
                <w:rFonts w:ascii="DejaVu Sans Mono" w:hAnsi="DejaVu Sans Mono" w:eastAsia="Noto Sans Bengali" w:cs="Noto Sans Bengali"/>
                <w:color w:val="212529"/>
                <w:sz w:val="19"/>
              </w:rPr>
              <w:t>my_list = [10, 20, 30]</w:t>
            </w:r>
          </w:p>
          <w:p>
            <w:pPr>
              <w:spacing w:before="0" w:after="0"/>
            </w:pPr>
            <w:r>
              <w:rPr>
                <w:rFonts w:ascii="DejaVu Sans Mono" w:hAnsi="DejaVu Sans Mono" w:eastAsia="Noto Sans Bengali" w:cs="Noto Sans Bengali"/>
                <w:color w:val="212529"/>
                <w:sz w:val="19"/>
              </w:rPr>
              <w:t>list_iterator = iter(my_list)</w:t>
            </w:r>
          </w:p>
          <w:p>
            <w:pPr>
              <w:spacing w:before="0" w:after="0"/>
            </w:pPr>
            <w:r>
              <w:rPr>
                <w:rFonts w:ascii="DejaVu Sans Mono" w:hAnsi="DejaVu Sans Mono" w:eastAsia="Noto Sans Bengali" w:cs="Noto Sans Bengali"/>
                <w:color w:val="212529"/>
                <w:sz w:val="19"/>
              </w:rPr>
              <w:t>print(type(list_iterator))</w:t>
            </w:r>
          </w:p>
          <w:p>
            <w:pPr>
              <w:spacing w:before="0" w:after="0"/>
            </w:pPr>
            <w:r>
              <w:rPr>
                <w:rFonts w:ascii="DejaVu Sans Mono" w:hAnsi="DejaVu Sans Mono" w:eastAsia="Noto Sans Bengali" w:cs="Noto Sans Bengali"/>
                <w:color w:val="212529"/>
                <w:sz w:val="19"/>
              </w:rPr>
              <w:t>print(next(list_iterator))</w:t>
            </w:r>
          </w:p>
          <w:p>
            <w:pPr>
              <w:spacing w:before="0" w:after="0"/>
            </w:pPr>
            <w:r>
              <w:rPr>
                <w:rFonts w:ascii="DejaVu Sans Mono" w:hAnsi="DejaVu Sans Mono" w:eastAsia="Noto Sans Bengali" w:cs="Noto Sans Bengali"/>
                <w:color w:val="212529"/>
                <w:sz w:val="19"/>
              </w:rPr>
              <w:t>print(next(list_iterator))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Everything iterable has an iterator behind the scenes</w:t>
            </w:r>
          </w:p>
          <w:p>
            <w:pPr>
              <w:spacing w:before="0" w:after="0"/>
            </w:pPr>
            <w:r>
              <w:rPr>
                <w:rFonts w:ascii="DejaVu Sans Mono" w:hAnsi="DejaVu Sans Mono" w:eastAsia="Noto Sans Bengali" w:cs="Noto Sans Bengali"/>
                <w:color w:val="212529"/>
                <w:sz w:val="19"/>
              </w:rPr>
              <w:t># it = iter([1, 2, 3])</w:t>
            </w:r>
          </w:p>
          <w:p>
            <w:pPr>
              <w:spacing w:before="0" w:after="0"/>
            </w:pPr>
            <w:r>
              <w:rPr>
                <w:rFonts w:ascii="DejaVu Sans Mono" w:hAnsi="DejaVu Sans Mono" w:eastAsia="Noto Sans Bengali" w:cs="Noto Sans Bengali"/>
                <w:color w:val="212529"/>
                <w:sz w:val="19"/>
              </w:rPr>
              <w:t># next(it) -&gt; 1, next(it) -&gt; 2, next(it) -&gt; 3, next(it) -&gt; StopIteration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Using for loop:</w:t>
              <w:br/>
              <w:t>1</w:t>
              <w:br/>
              <w:t>2</w:t>
              <w:br/>
              <w:t>3</w:t>
              <w:br/>
              <w:t>4</w:t>
              <w:br/>
              <w:t>5</w:t>
              <w:br/>
              <w:br/>
              <w:t>Using next() manually:</w:t>
              <w:br/>
              <w:t>1</w:t>
              <w:br/>
              <w:t>2</w:t>
              <w:br/>
              <w:t>3</w:t>
              <w:br/>
              <w:t>StopIteration: no more values!</w:t>
              <w:br/>
              <w:br/>
              <w:t>--- Built-in iterator example ---</w:t>
              <w:br/>
              <w:t>&lt;class 'list_iterator'&gt;</w:t>
              <w:br/>
              <w:t>10</w:t>
              <w:br/>
              <w:t>20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`for` loop ভিতরে ভিতরে `iter()` ও `next()` কল করে চলতে থাকে যতক্ষণ না `StopIteration` আসে। আমাদের `CountUpTo` class একই নিয়ম মেনে বানানো হয়েছে, তাই এটি সাধারণ list-এর মতোই for loop-এ ব্যবহার করা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`__next__()` কখনো `StopIteration` না তোলা — তখন অসীম লুপ চলবে।</w:t>
      </w:r>
    </w:p>
    <w:p>
      <w:pPr>
        <w:pStyle w:val="ListBullet"/>
        <w:spacing w:after="40"/>
      </w:pPr>
      <w:r>
        <w:rPr>
          <w:rFonts w:ascii="Noto Sans Bengali" w:hAnsi="Noto Sans Bengali" w:eastAsia="Noto Sans Bengali" w:cs="Noto Sans Bengali"/>
        </w:rPr>
        <w:t>`__iter__()`-এ `return self` না লেখা।</w:t>
      </w:r>
    </w:p>
    <w:p>
      <w:pPr>
        <w:pStyle w:val="ListBullet"/>
        <w:spacing w:after="40"/>
      </w:pPr>
      <w:r>
        <w:rPr>
          <w:rFonts w:ascii="Noto Sans Bengali" w:hAnsi="Noto Sans Bengali" w:eastAsia="Noto Sans Bengali" w:cs="Noto Sans Bengali"/>
        </w:rPr>
        <w:t>`__next__`-এর বদলে ভুলে `next` (আন্ডারস্কোর ছাড়া)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Iterator বানান যা জোড় সংখ্যা দেয়।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Iterator বানান যা string-এর অক্ষর একে একে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`iter()` ও `next()` দিয়ে একটি tuple manually iterate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246: Generator Function তৈরি করুন (yield keyword)।</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6.3 অনুযায়ী — `yield` keyword ব্যবহার করে একটি Generator function তৈরি করুন যা মেমোরি সাশ্রয় করে ধারাবাহিকভাবে মান দেয়।</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Iterator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Generator হলো `yield` ব্যবহার করা একটি সহজ function, যা প্রতিবার কল হলে থেমে যায় এবং পরের বার সেখান থেকেই চালু হয়। এটি স্বয়ংক্রিয়ভাবে Iterator তৈরি করে দেয় — `__iter__`/`__next__` নিজে লিখতে হয় না।</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বড় ডেটাসেটে (যেমন লাখো রেকর্ডের ফাইল) generator ব্যবহার করুন — এটি একসাথে সব মেমোরিতে না রেখে একটি একটি করে দেয়, মেমোরি সাশ্রয় হয়।</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count_up_to(limit):` function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`yield number` দিয়ে একটি একটি মান পাঠানো।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for loop দিয়ে generator ব্যবহার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`next()` দিয়ে manual ব্যবহার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Generator function using yield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count_up_to(limit):</w:t>
            </w:r>
          </w:p>
          <w:p>
            <w:pPr>
              <w:spacing w:before="0" w:after="0"/>
            </w:pPr>
            <w:r>
              <w:rPr>
                <w:rFonts w:ascii="DejaVu Sans Mono" w:hAnsi="DejaVu Sans Mono" w:eastAsia="Noto Sans Bengali" w:cs="Noto Sans Bengali"/>
                <w:color w:val="212529"/>
                <w:sz w:val="19"/>
              </w:rPr>
              <w:t xml:space="preserve">    current = 1</w:t>
            </w:r>
          </w:p>
          <w:p>
            <w:pPr>
              <w:spacing w:before="0" w:after="0"/>
            </w:pPr>
            <w:r>
              <w:rPr>
                <w:rFonts w:ascii="DejaVu Sans Mono" w:hAnsi="DejaVu Sans Mono" w:eastAsia="Noto Sans Bengali" w:cs="Noto Sans Bengali"/>
                <w:color w:val="212529"/>
                <w:sz w:val="19"/>
              </w:rPr>
              <w:t xml:space="preserve">    while current &lt;= limit:</w:t>
            </w:r>
          </w:p>
          <w:p>
            <w:pPr>
              <w:spacing w:before="0" w:after="0"/>
            </w:pPr>
            <w:r>
              <w:rPr>
                <w:rFonts w:ascii="DejaVu Sans Mono" w:hAnsi="DejaVu Sans Mono" w:eastAsia="Noto Sans Bengali" w:cs="Noto Sans Bengali"/>
                <w:color w:val="212529"/>
                <w:sz w:val="19"/>
              </w:rPr>
              <w:t xml:space="preserve">        yield current          # pauses here, remembers state</w:t>
            </w:r>
          </w:p>
          <w:p>
            <w:pPr>
              <w:spacing w:before="0" w:after="0"/>
            </w:pPr>
            <w:r>
              <w:rPr>
                <w:rFonts w:ascii="DejaVu Sans Mono" w:hAnsi="DejaVu Sans Mono" w:eastAsia="Noto Sans Bengali" w:cs="Noto Sans Bengali"/>
                <w:color w:val="212529"/>
                <w:sz w:val="19"/>
              </w:rPr>
              <w:t xml:space="preserve">        current = current + 1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print("Using for loop:")</w:t>
            </w:r>
          </w:p>
          <w:p>
            <w:pPr>
              <w:spacing w:before="0" w:after="0"/>
            </w:pPr>
            <w:r>
              <w:rPr>
                <w:rFonts w:ascii="DejaVu Sans Mono" w:hAnsi="DejaVu Sans Mono" w:eastAsia="Noto Sans Bengali" w:cs="Noto Sans Bengali"/>
                <w:color w:val="212529"/>
                <w:sz w:val="19"/>
              </w:rPr>
              <w:t>for number in count_up_to(5):</w:t>
            </w:r>
          </w:p>
          <w:p>
            <w:pPr>
              <w:spacing w:before="0" w:after="0"/>
            </w:pPr>
            <w:r>
              <w:rPr>
                <w:rFonts w:ascii="DejaVu Sans Mono" w:hAnsi="DejaVu Sans Mono" w:eastAsia="Noto Sans Bengali" w:cs="Noto Sans Bengali"/>
                <w:color w:val="212529"/>
                <w:sz w:val="19"/>
              </w:rPr>
              <w:t xml:space="preserve">    print(number)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print("\nUsing next() manually:")</w:t>
            </w:r>
          </w:p>
          <w:p>
            <w:pPr>
              <w:spacing w:before="0" w:after="0"/>
            </w:pPr>
            <w:r>
              <w:rPr>
                <w:rFonts w:ascii="DejaVu Sans Mono" w:hAnsi="DejaVu Sans Mono" w:eastAsia="Noto Sans Bengali" w:cs="Noto Sans Bengali"/>
                <w:color w:val="212529"/>
                <w:sz w:val="19"/>
              </w:rPr>
              <w:t>gen = count_up_to(3)</w:t>
            </w:r>
          </w:p>
          <w:p>
            <w:pPr>
              <w:spacing w:before="0" w:after="0"/>
            </w:pPr>
            <w:r>
              <w:rPr>
                <w:rFonts w:ascii="DejaVu Sans Mono" w:hAnsi="DejaVu Sans Mono" w:eastAsia="Noto Sans Bengali" w:cs="Noto Sans Bengali"/>
                <w:color w:val="212529"/>
                <w:sz w:val="19"/>
              </w:rPr>
              <w:t>print(type(gen))</w:t>
            </w:r>
          </w:p>
          <w:p>
            <w:pPr>
              <w:spacing w:before="0" w:after="0"/>
            </w:pPr>
            <w:r>
              <w:rPr>
                <w:rFonts w:ascii="DejaVu Sans Mono" w:hAnsi="DejaVu Sans Mono" w:eastAsia="Noto Sans Bengali" w:cs="Noto Sans Bengali"/>
                <w:color w:val="212529"/>
                <w:sz w:val="19"/>
              </w:rPr>
              <w:t>print(next(gen))</w:t>
            </w:r>
          </w:p>
          <w:p>
            <w:pPr>
              <w:spacing w:before="0" w:after="0"/>
            </w:pPr>
            <w:r>
              <w:rPr>
                <w:rFonts w:ascii="DejaVu Sans Mono" w:hAnsi="DejaVu Sans Mono" w:eastAsia="Noto Sans Bengali" w:cs="Noto Sans Bengali"/>
                <w:color w:val="212529"/>
                <w:sz w:val="19"/>
              </w:rPr>
              <w:t>print(next(gen))</w:t>
            </w:r>
          </w:p>
          <w:p>
            <w:pPr>
              <w:spacing w:before="0" w:after="0"/>
            </w:pPr>
            <w:r>
              <w:rPr>
                <w:rFonts w:ascii="DejaVu Sans Mono" w:hAnsi="DejaVu Sans Mono" w:eastAsia="Noto Sans Bengali" w:cs="Noto Sans Bengali"/>
                <w:color w:val="212529"/>
                <w:sz w:val="19"/>
              </w:rPr>
              <w:t>print(next(gen))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print(next(gen))</w:t>
            </w:r>
          </w:p>
          <w:p>
            <w:pPr>
              <w:spacing w:before="0" w:after="0"/>
            </w:pPr>
            <w:r>
              <w:rPr>
                <w:rFonts w:ascii="DejaVu Sans Mono" w:hAnsi="DejaVu Sans Mono" w:eastAsia="Noto Sans Bengali" w:cs="Noto Sans Bengali"/>
                <w:color w:val="212529"/>
                <w:sz w:val="19"/>
              </w:rPr>
              <w:t>except StopIteration:</w:t>
            </w:r>
          </w:p>
          <w:p>
            <w:pPr>
              <w:spacing w:before="0" w:after="0"/>
            </w:pPr>
            <w:r>
              <w:rPr>
                <w:rFonts w:ascii="DejaVu Sans Mono" w:hAnsi="DejaVu Sans Mono" w:eastAsia="Noto Sans Bengali" w:cs="Noto Sans Bengali"/>
                <w:color w:val="212529"/>
                <w:sz w:val="19"/>
              </w:rPr>
              <w:t xml:space="preserve">    print("StopIteration: generator finished!")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Generator for even numbers (memory-friendly for large ranges)</w:t>
            </w:r>
          </w:p>
          <w:p>
            <w:pPr>
              <w:spacing w:before="0" w:after="0"/>
            </w:pPr>
            <w:r>
              <w:rPr>
                <w:rFonts w:ascii="DejaVu Sans Mono" w:hAnsi="DejaVu Sans Mono" w:eastAsia="Noto Sans Bengali" w:cs="Noto Sans Bengali"/>
                <w:color w:val="212529"/>
                <w:sz w:val="19"/>
              </w:rPr>
              <w:t>def even_numbers(limit):</w:t>
            </w:r>
          </w:p>
          <w:p>
            <w:pPr>
              <w:spacing w:before="0" w:after="0"/>
            </w:pPr>
            <w:r>
              <w:rPr>
                <w:rFonts w:ascii="DejaVu Sans Mono" w:hAnsi="DejaVu Sans Mono" w:eastAsia="Noto Sans Bengali" w:cs="Noto Sans Bengali"/>
                <w:color w:val="212529"/>
                <w:sz w:val="19"/>
              </w:rPr>
              <w:t xml:space="preserve">    for n in range(2, limit + 1, 2):</w:t>
            </w:r>
          </w:p>
          <w:p>
            <w:pPr>
              <w:spacing w:before="0" w:after="0"/>
            </w:pPr>
            <w:r>
              <w:rPr>
                <w:rFonts w:ascii="DejaVu Sans Mono" w:hAnsi="DejaVu Sans Mono" w:eastAsia="Noto Sans Bengali" w:cs="Noto Sans Bengali"/>
                <w:color w:val="212529"/>
                <w:sz w:val="19"/>
              </w:rPr>
              <w:t xml:space="preserve">        yield 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print("\nEven numbers up to 10:")</w:t>
            </w:r>
          </w:p>
          <w:p>
            <w:pPr>
              <w:spacing w:before="0" w:after="0"/>
            </w:pPr>
            <w:r>
              <w:rPr>
                <w:rFonts w:ascii="DejaVu Sans Mono" w:hAnsi="DejaVu Sans Mono" w:eastAsia="Noto Sans Bengali" w:cs="Noto Sans Bengali"/>
                <w:color w:val="212529"/>
                <w:sz w:val="19"/>
              </w:rPr>
              <w:t>for n in even_numbers(10):</w:t>
            </w:r>
          </w:p>
          <w:p>
            <w:pPr>
              <w:spacing w:before="0" w:after="0"/>
            </w:pPr>
            <w:r>
              <w:rPr>
                <w:rFonts w:ascii="DejaVu Sans Mono" w:hAnsi="DejaVu Sans Mono" w:eastAsia="Noto Sans Bengali" w:cs="Noto Sans Bengali"/>
                <w:color w:val="212529"/>
                <w:sz w:val="19"/>
              </w:rPr>
              <w:t xml:space="preserve">    print(n, end=" ")</w:t>
            </w:r>
          </w:p>
          <w:p>
            <w:pPr>
              <w:spacing w:before="0" w:after="0"/>
            </w:pPr>
            <w:r>
              <w:rPr>
                <w:rFonts w:ascii="DejaVu Sans Mono" w:hAnsi="DejaVu Sans Mono" w:eastAsia="Noto Sans Bengali" w:cs="Noto Sans Bengali"/>
                <w:color w:val="212529"/>
                <w:sz w:val="19"/>
              </w:rPr>
              <w:t>print()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Generator expression (shortcut, like list comprehension)</w:t>
            </w:r>
          </w:p>
          <w:p>
            <w:pPr>
              <w:spacing w:before="0" w:after="0"/>
            </w:pPr>
            <w:r>
              <w:rPr>
                <w:rFonts w:ascii="DejaVu Sans Mono" w:hAnsi="DejaVu Sans Mono" w:eastAsia="Noto Sans Bengali" w:cs="Noto Sans Bengali"/>
                <w:color w:val="212529"/>
                <w:sz w:val="19"/>
              </w:rPr>
              <w:t># squares = (x * x for x in range(1, 6))</w:t>
            </w:r>
          </w:p>
          <w:p>
            <w:pPr>
              <w:spacing w:before="0" w:after="0"/>
            </w:pPr>
            <w:r>
              <w:rPr>
                <w:rFonts w:ascii="DejaVu Sans Mono" w:hAnsi="DejaVu Sans Mono" w:eastAsia="Noto Sans Bengali" w:cs="Noto Sans Bengali"/>
                <w:color w:val="212529"/>
                <w:sz w:val="19"/>
              </w:rPr>
              <w:t># print(list(squares))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Using for loop:</w:t>
              <w:br/>
              <w:t>1</w:t>
              <w:br/>
              <w:t>2</w:t>
              <w:br/>
              <w:t>3</w:t>
              <w:br/>
              <w:t>4</w:t>
              <w:br/>
              <w:t>5</w:t>
              <w:br/>
              <w:br/>
              <w:t>Using next() manually:</w:t>
              <w:br/>
              <w:t>&lt;class 'generator'&gt;</w:t>
              <w:br/>
              <w:t>1</w:t>
              <w:br/>
              <w:t>2</w:t>
              <w:br/>
              <w:t>3</w:t>
              <w:br/>
              <w:t>StopIteration: generator finished!</w:t>
              <w:br/>
              <w:br/>
              <w:t>Even numbers up to 10:</w:t>
              <w:br/>
              <w:t>2 4 6 8 10</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`yield` কল হলেই function থেমে যায় এবং সেই মান ফেরত দেয়, কিন্তু পরের বার `next()` কল করলে ঠিক যেখানে থেমেছিল সেখান থেকেই চালু হয়। এটি Iterator বানানোর চেয়ে অনেক সহজ ও কম কোডে।</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`yield`-এর বদলে `return` লেখা (তখন এটি generator থাকে না, সাধারণ function হয়ে যায়)।</w:t>
      </w:r>
    </w:p>
    <w:p>
      <w:pPr>
        <w:pStyle w:val="ListBullet"/>
        <w:spacing w:after="40"/>
      </w:pPr>
      <w:r>
        <w:rPr>
          <w:rFonts w:ascii="Noto Sans Bengali" w:hAnsi="Noto Sans Bengali" w:eastAsia="Noto Sans Bengali" w:cs="Noto Sans Bengali"/>
        </w:rPr>
        <w:t>generator একবার শেষ হয়ে গেলে আবার ব্যবহার করার চেষ্টা করা (নতুন করে কল করতে হবে)।</w:t>
      </w:r>
    </w:p>
    <w:p>
      <w:pPr>
        <w:pStyle w:val="ListBullet"/>
        <w:spacing w:after="40"/>
      </w:pPr>
      <w:r>
        <w:rPr>
          <w:rFonts w:ascii="Noto Sans Bengali" w:hAnsi="Noto Sans Bengali" w:eastAsia="Noto Sans Bengali" w:cs="Noto Sans Bengali"/>
        </w:rPr>
        <w:t>generator-কে সরাসরি print করা (generator object দেখাবে, মান নয়)।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generator বানান যা Fibonacci সিরিজ দেয়।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generator বানান যা 1 থেকে n পর্যন্ত সংখ্যার বর্গ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generator expression দিয়ে জোড় সংখ্যার তালিকা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247: Generator দিয়ে বড় ফাইল Line-by-Line প্রসেস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Generator ব্যবহার করে একটি বড় ফাইলের লাইন ফিল্টার করে দেখানোর মেমোরি-সাশ্রয়ী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Generator function</w:t>
      </w:r>
    </w:p>
    <w:p>
      <w:pPr>
        <w:pStyle w:val="ListBullet"/>
        <w:spacing w:after="40"/>
      </w:pPr>
      <w:r>
        <w:rPr>
          <w:rFonts w:ascii="Noto Sans Bengali" w:hAnsi="Noto Sans Bengali" w:eastAsia="Noto Sans Bengali" w:cs="Noto Sans Bengali"/>
        </w:rPr>
        <w:t>File handling</w:t>
      </w:r>
    </w:p>
    <w:p>
      <w:pPr>
        <w:pStyle w:val="ListBullet"/>
        <w:spacing w:after="40"/>
      </w:pPr>
      <w:r>
        <w:rPr>
          <w:rFonts w:ascii="Noto Sans Bengali" w:hAnsi="Noto Sans Bengali" w:eastAsia="Noto Sans Bengali" w:cs="Noto Sans Bengali"/>
        </w:rPr>
        <w:t>yield</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ফাইল read করার সময় `readlines()` পুরো ফাইল মেমোরিতে লোড করে — বড় ফাইলে এটি বিপজ্জনক। Generator ব্যবহার করলে একবারে একটি লাইন প্রসেস হয়, মেমোরি বাঁচে। এটি বাস্তব প্রজেক্টে (লগ ফাইল বিশ্লেষণ) খুব দরকারি।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sample ফাইল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`def read_lines_containing(filename, keyword):` generator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 লাইনে keyword থাকলে `yield`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for loop দিয়ে ফলাফল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Generator for memory-efficient file processing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1: create a sample log file</w:t>
            </w:r>
          </w:p>
          <w:p>
            <w:pPr>
              <w:spacing w:before="0" w:after="0"/>
            </w:pPr>
            <w:r>
              <w:rPr>
                <w:rFonts w:ascii="DejaVu Sans Mono" w:hAnsi="DejaVu Sans Mono" w:eastAsia="Noto Sans Bengali" w:cs="Noto Sans Bengali"/>
                <w:color w:val="212529"/>
                <w:sz w:val="19"/>
              </w:rPr>
              <w:t>with open("activity_log.txt", "w") as file:</w:t>
            </w:r>
          </w:p>
          <w:p>
            <w:pPr>
              <w:spacing w:before="0" w:after="0"/>
            </w:pPr>
            <w:r>
              <w:rPr>
                <w:rFonts w:ascii="DejaVu Sans Mono" w:hAnsi="DejaVu Sans Mono" w:eastAsia="Noto Sans Bengali" w:cs="Noto Sans Bengali"/>
                <w:color w:val="212529"/>
                <w:sz w:val="19"/>
              </w:rPr>
              <w:t xml:space="preserve">    file.write("INFO: System started\n")</w:t>
            </w:r>
          </w:p>
          <w:p>
            <w:pPr>
              <w:spacing w:before="0" w:after="0"/>
            </w:pPr>
            <w:r>
              <w:rPr>
                <w:rFonts w:ascii="DejaVu Sans Mono" w:hAnsi="DejaVu Sans Mono" w:eastAsia="Noto Sans Bengali" w:cs="Noto Sans Bengali"/>
                <w:color w:val="212529"/>
                <w:sz w:val="19"/>
              </w:rPr>
              <w:t xml:space="preserve">    file.write("ERROR: File not found\n")</w:t>
            </w:r>
          </w:p>
          <w:p>
            <w:pPr>
              <w:spacing w:before="0" w:after="0"/>
            </w:pPr>
            <w:r>
              <w:rPr>
                <w:rFonts w:ascii="DejaVu Sans Mono" w:hAnsi="DejaVu Sans Mono" w:eastAsia="Noto Sans Bengali" w:cs="Noto Sans Bengali"/>
                <w:color w:val="212529"/>
                <w:sz w:val="19"/>
              </w:rPr>
              <w:t xml:space="preserve">    file.write("INFO: User logged in\n")</w:t>
            </w:r>
          </w:p>
          <w:p>
            <w:pPr>
              <w:spacing w:before="0" w:after="0"/>
            </w:pPr>
            <w:r>
              <w:rPr>
                <w:rFonts w:ascii="DejaVu Sans Mono" w:hAnsi="DejaVu Sans Mono" w:eastAsia="Noto Sans Bengali" w:cs="Noto Sans Bengali"/>
                <w:color w:val="212529"/>
                <w:sz w:val="19"/>
              </w:rPr>
              <w:t xml:space="preserve">    file.write("ERROR: Connection timeout\n")</w:t>
            </w:r>
          </w:p>
          <w:p>
            <w:pPr>
              <w:spacing w:before="0" w:after="0"/>
            </w:pPr>
            <w:r>
              <w:rPr>
                <w:rFonts w:ascii="DejaVu Sans Mono" w:hAnsi="DejaVu Sans Mono" w:eastAsia="Noto Sans Bengali" w:cs="Noto Sans Bengali"/>
                <w:color w:val="212529"/>
                <w:sz w:val="19"/>
              </w:rPr>
              <w:t xml:space="preserve">    file.write("INFO: Task completed\n")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2: a generator that yields only matching lines</w:t>
            </w:r>
          </w:p>
          <w:p>
            <w:pPr>
              <w:spacing w:before="0" w:after="0"/>
            </w:pPr>
            <w:r>
              <w:rPr>
                <w:rFonts w:ascii="DejaVu Sans Mono" w:hAnsi="DejaVu Sans Mono" w:eastAsia="Noto Sans Bengali" w:cs="Noto Sans Bengali"/>
                <w:color w:val="212529"/>
                <w:sz w:val="19"/>
              </w:rPr>
              <w:t>def read_lines_containing(filename, keyword):</w:t>
            </w:r>
          </w:p>
          <w:p>
            <w:pPr>
              <w:spacing w:before="0" w:after="0"/>
            </w:pPr>
            <w:r>
              <w:rPr>
                <w:rFonts w:ascii="DejaVu Sans Mono" w:hAnsi="DejaVu Sans Mono" w:eastAsia="Noto Sans Bengali" w:cs="Noto Sans Bengali"/>
                <w:color w:val="212529"/>
                <w:sz w:val="19"/>
              </w:rPr>
              <w:t xml:space="preserve">    with open(filename, "r") as file:</w:t>
            </w:r>
          </w:p>
          <w:p>
            <w:pPr>
              <w:spacing w:before="0" w:after="0"/>
            </w:pPr>
            <w:r>
              <w:rPr>
                <w:rFonts w:ascii="DejaVu Sans Mono" w:hAnsi="DejaVu Sans Mono" w:eastAsia="Noto Sans Bengali" w:cs="Noto Sans Bengali"/>
                <w:color w:val="212529"/>
                <w:sz w:val="19"/>
              </w:rPr>
              <w:t xml:space="preserve">        for line in file:</w:t>
            </w:r>
          </w:p>
          <w:p>
            <w:pPr>
              <w:spacing w:before="0" w:after="0"/>
            </w:pPr>
            <w:r>
              <w:rPr>
                <w:rFonts w:ascii="DejaVu Sans Mono" w:hAnsi="DejaVu Sans Mono" w:eastAsia="Noto Sans Bengali" w:cs="Noto Sans Bengali"/>
                <w:color w:val="212529"/>
                <w:sz w:val="19"/>
              </w:rPr>
              <w:t xml:space="preserve">            if keyword in line:</w:t>
            </w:r>
          </w:p>
          <w:p>
            <w:pPr>
              <w:spacing w:before="0" w:after="0"/>
            </w:pPr>
            <w:r>
              <w:rPr>
                <w:rFonts w:ascii="DejaVu Sans Mono" w:hAnsi="DejaVu Sans Mono" w:eastAsia="Noto Sans Bengali" w:cs="Noto Sans Bengali"/>
                <w:color w:val="212529"/>
                <w:sz w:val="19"/>
              </w:rPr>
              <w:t xml:space="preserve">                yield line.strip()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Step 3: use the generator - file is read line by line, not all at once</w:t>
            </w:r>
          </w:p>
          <w:p>
            <w:pPr>
              <w:spacing w:before="0" w:after="0"/>
            </w:pPr>
            <w:r>
              <w:rPr>
                <w:rFonts w:ascii="DejaVu Sans Mono" w:hAnsi="DejaVu Sans Mono" w:eastAsia="Noto Sans Bengali" w:cs="Noto Sans Bengali"/>
                <w:color w:val="212529"/>
                <w:sz w:val="19"/>
              </w:rPr>
              <w:t>print("--- ERROR lines only ---")</w:t>
            </w:r>
          </w:p>
          <w:p>
            <w:pPr>
              <w:spacing w:before="0" w:after="0"/>
            </w:pPr>
            <w:r>
              <w:rPr>
                <w:rFonts w:ascii="DejaVu Sans Mono" w:hAnsi="DejaVu Sans Mono" w:eastAsia="Noto Sans Bengali" w:cs="Noto Sans Bengali"/>
                <w:color w:val="212529"/>
                <w:sz w:val="19"/>
              </w:rPr>
              <w:t>for error_line in read_lines_containing("activity_log.txt", "ERROR"):</w:t>
            </w:r>
          </w:p>
          <w:p>
            <w:pPr>
              <w:spacing w:before="0" w:after="0"/>
            </w:pPr>
            <w:r>
              <w:rPr>
                <w:rFonts w:ascii="DejaVu Sans Mono" w:hAnsi="DejaVu Sans Mono" w:eastAsia="Noto Sans Bengali" w:cs="Noto Sans Bengali"/>
                <w:color w:val="212529"/>
                <w:sz w:val="19"/>
              </w:rPr>
              <w:t xml:space="preserve">    print(error_line)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INFO lines only ---")</w:t>
            </w:r>
          </w:p>
          <w:p>
            <w:pPr>
              <w:spacing w:before="0" w:after="0"/>
            </w:pPr>
            <w:r>
              <w:rPr>
                <w:rFonts w:ascii="DejaVu Sans Mono" w:hAnsi="DejaVu Sans Mono" w:eastAsia="Noto Sans Bengali" w:cs="Noto Sans Bengali"/>
                <w:color w:val="212529"/>
                <w:sz w:val="19"/>
              </w:rPr>
              <w:t>for info_line in read_lines_containing("activity_log.txt", "INFO"):</w:t>
            </w:r>
          </w:p>
          <w:p>
            <w:pPr>
              <w:spacing w:before="0" w:after="0"/>
            </w:pPr>
            <w:r>
              <w:rPr>
                <w:rFonts w:ascii="DejaVu Sans Mono" w:hAnsi="DejaVu Sans Mono" w:eastAsia="Noto Sans Bengali" w:cs="Noto Sans Bengali"/>
                <w:color w:val="212529"/>
                <w:sz w:val="19"/>
              </w:rPr>
              <w:t xml:space="preserve">    print(info_line)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Count errors without loading everything into a list</w:t>
            </w:r>
          </w:p>
          <w:p>
            <w:pPr>
              <w:spacing w:before="0" w:after="0"/>
            </w:pPr>
            <w:r>
              <w:rPr>
                <w:rFonts w:ascii="DejaVu Sans Mono" w:hAnsi="DejaVu Sans Mono" w:eastAsia="Noto Sans Bengali" w:cs="Noto Sans Bengali"/>
                <w:color w:val="212529"/>
                <w:sz w:val="19"/>
              </w:rPr>
              <w:t>error_count = sum(1 for _ in read_lines_containing("activity_log.txt", "ERROR"))</w:t>
            </w:r>
          </w:p>
          <w:p>
            <w:pPr>
              <w:spacing w:before="0" w:after="0"/>
            </w:pPr>
            <w:r>
              <w:rPr>
                <w:rFonts w:ascii="DejaVu Sans Mono" w:hAnsi="DejaVu Sans Mono" w:eastAsia="Noto Sans Bengali" w:cs="Noto Sans Bengali"/>
                <w:color w:val="212529"/>
                <w:sz w:val="19"/>
              </w:rPr>
              <w:t>print("\nTotal ERROR lines:", error_count)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Non-generator (memory heavy) alternative for comparison:</w:t>
            </w:r>
          </w:p>
          <w:p>
            <w:pPr>
              <w:spacing w:before="0" w:after="0"/>
            </w:pPr>
            <w:r>
              <w:rPr>
                <w:rFonts w:ascii="DejaVu Sans Mono" w:hAnsi="DejaVu Sans Mono" w:eastAsia="Noto Sans Bengali" w:cs="Noto Sans Bengali"/>
                <w:color w:val="212529"/>
                <w:sz w:val="19"/>
              </w:rPr>
              <w:t># with open("activity_log.txt") as f:</w:t>
            </w:r>
          </w:p>
          <w:p>
            <w:pPr>
              <w:spacing w:before="0" w:after="0"/>
            </w:pPr>
            <w:r>
              <w:rPr>
                <w:rFonts w:ascii="DejaVu Sans Mono" w:hAnsi="DejaVu Sans Mono" w:eastAsia="Noto Sans Bengali" w:cs="Noto Sans Bengali"/>
                <w:color w:val="212529"/>
                <w:sz w:val="19"/>
              </w:rPr>
              <w:t>#     lines = f.readlines()          # loads EVERYTHING into memory</w:t>
            </w:r>
          </w:p>
          <w:p>
            <w:pPr>
              <w:spacing w:before="0" w:after="0"/>
            </w:pPr>
            <w:r>
              <w:rPr>
                <w:rFonts w:ascii="DejaVu Sans Mono" w:hAnsi="DejaVu Sans Mono" w:eastAsia="Noto Sans Bengali" w:cs="Noto Sans Bengali"/>
                <w:color w:val="212529"/>
                <w:sz w:val="19"/>
              </w:rPr>
              <w:t># errors = [l for l in lines if "ERROR" in l]</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ERROR lines only ---</w:t>
              <w:br/>
              <w:t>ERROR: File not found</w:t>
              <w:br/>
              <w:t>ERROR: Connection timeout</w:t>
              <w:br/>
              <w:br/>
              <w:t>--- INFO lines only ---</w:t>
              <w:br/>
              <w:t>INFO: System started</w:t>
              <w:br/>
              <w:t>INFO: User logged in</w:t>
              <w:br/>
              <w:t>INFO: Task completed</w:t>
              <w:br/>
              <w:br/>
              <w:t>Total ERROR lines: 2</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`read_lines_containing()` generator একবারে একটি লাইন পড়ে, keyword মিললে `yield` করে দেয়। পুরো ফাইল একসাথে মেমোরিতে লোড হয় না — লাখো লাইনের ফাইলেও এটি কার্যকর।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generator-এর ভিতরে `with open()` ব্যবহার না করে ফাইল খোলা রেখে দেওয়া।</w:t>
      </w:r>
    </w:p>
    <w:p>
      <w:pPr>
        <w:pStyle w:val="ListBullet"/>
        <w:spacing w:after="40"/>
      </w:pPr>
      <w:r>
        <w:rPr>
          <w:rFonts w:ascii="Noto Sans Bengali" w:hAnsi="Noto Sans Bengali" w:eastAsia="Noto Sans Bengali" w:cs="Noto Sans Bengali"/>
        </w:rPr>
        <w:t>generator-কে বারবার একই ভ্যারিয়েবলে reuse করার চেষ্টা করা (নতুন কল দরকার)।</w:t>
      </w:r>
    </w:p>
    <w:p>
      <w:pPr>
        <w:pStyle w:val="ListBullet"/>
        <w:spacing w:after="40"/>
      </w:pPr>
      <w:r>
        <w:rPr>
          <w:rFonts w:ascii="Noto Sans Bengali" w:hAnsi="Noto Sans Bengali" w:eastAsia="Noto Sans Bengali" w:cs="Noto Sans Bengali"/>
        </w:rPr>
        <w:t>`sum(1 for _ in generator)` না বুঝে generator-কে `len()` দিয়ে গোনার চেষ্টা করা (generator-এর `len()` নেই)।</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generator দিয়ে ফাইলের শুধু ফাঁকা লাইন বাদ দিয়ে পড়ুন।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generator দিয়ে CSV ফাইলের নির্দিষ্ট শর্তের row ফিল্টার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generator দিয়ে ফাইলের প্রতিটি লাইনের শব্দ গণনা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248: Decorator কী তা বুঝুন ও একটি সাধারণ Decorator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6.1 ও 6.4 অনুযায়ী — Decorator-এর সংজ্ঞা বুঝে একটি function-কে না বদলে তার আচরণ বাড়ানোর (যেমন লগ প্রিন্ট)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*args, **kwargs</w:t>
      </w:r>
    </w:p>
    <w:p>
      <w:pPr>
        <w:pStyle w:val="ListBullet"/>
        <w:spacing w:after="40"/>
      </w:pPr>
      <w:r>
        <w:rPr>
          <w:rFonts w:ascii="Noto Sans Bengali" w:hAnsi="Noto Sans Bengali" w:eastAsia="Noto Sans Bengali" w:cs="Noto Sans Bengali"/>
        </w:rPr>
        <w:t>Function as argument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Decorator হলো এমন একটি function যা আরেকটি function-কে 'wrap' করে অতিরিক্ত কাজ যোগ করে, মূল function-এর কোড না বদলে। `@decorator_name` লিখে function-এর ঠিক উপরে বসালে সেটি স্বয়ংক্রিয়ভাবে প্রয়োগ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`def my_decorator(func):` function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ভিতরে `def wrapper(*args, **kwargs):` বানানো যা func-এর আগে-পরে কাজ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`return wrapper`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`@my_decorator` লিখে আসল function-এর উপরে বসানো।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simple decorator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my_decorator(func):</w:t>
            </w:r>
          </w:p>
          <w:p>
            <w:pPr>
              <w:spacing w:before="0" w:after="0"/>
            </w:pPr>
            <w:r>
              <w:rPr>
                <w:rFonts w:ascii="DejaVu Sans Mono" w:hAnsi="DejaVu Sans Mono" w:eastAsia="Noto Sans Bengali" w:cs="Noto Sans Bengali"/>
                <w:color w:val="212529"/>
                <w:sz w:val="19"/>
              </w:rPr>
              <w:t xml:space="preserve">    def wrapper(*args, **kwargs):</w:t>
            </w:r>
          </w:p>
          <w:p>
            <w:pPr>
              <w:spacing w:before="0" w:after="0"/>
            </w:pPr>
            <w:r>
              <w:rPr>
                <w:rFonts w:ascii="DejaVu Sans Mono" w:hAnsi="DejaVu Sans Mono" w:eastAsia="Noto Sans Bengali" w:cs="Noto Sans Bengali"/>
                <w:color w:val="212529"/>
                <w:sz w:val="19"/>
              </w:rPr>
              <w:t xml:space="preserve">        print("Before the function runs...")</w:t>
            </w:r>
          </w:p>
          <w:p>
            <w:pPr>
              <w:spacing w:before="0" w:after="0"/>
            </w:pPr>
            <w:r>
              <w:rPr>
                <w:rFonts w:ascii="DejaVu Sans Mono" w:hAnsi="DejaVu Sans Mono" w:eastAsia="Noto Sans Bengali" w:cs="Noto Sans Bengali"/>
                <w:color w:val="212529"/>
                <w:sz w:val="19"/>
              </w:rPr>
              <w:t xml:space="preserve">        result = func(*args, **kwargs)</w:t>
            </w:r>
          </w:p>
          <w:p>
            <w:pPr>
              <w:spacing w:before="0" w:after="0"/>
            </w:pPr>
            <w:r>
              <w:rPr>
                <w:rFonts w:ascii="DejaVu Sans Mono" w:hAnsi="DejaVu Sans Mono" w:eastAsia="Noto Sans Bengali" w:cs="Noto Sans Bengali"/>
                <w:color w:val="212529"/>
                <w:sz w:val="19"/>
              </w:rPr>
              <w:t xml:space="preserve">        print("After the function runs...")</w:t>
            </w:r>
          </w:p>
          <w:p>
            <w:pPr>
              <w:spacing w:before="0" w:after="0"/>
            </w:pPr>
            <w:r>
              <w:rPr>
                <w:rFonts w:ascii="DejaVu Sans Mono" w:hAnsi="DejaVu Sans Mono" w:eastAsia="Noto Sans Bengali" w:cs="Noto Sans Bengali"/>
                <w:color w:val="212529"/>
                <w:sz w:val="19"/>
              </w:rPr>
              <w:t xml:space="preserve">        return result</w:t>
            </w:r>
          </w:p>
          <w:p>
            <w:pPr>
              <w:spacing w:before="0" w:after="0"/>
            </w:pPr>
            <w:r>
              <w:rPr>
                <w:rFonts w:ascii="DejaVu Sans Mono" w:hAnsi="DejaVu Sans Mono" w:eastAsia="Noto Sans Bengali" w:cs="Noto Sans Bengali"/>
                <w:color w:val="212529"/>
                <w:sz w:val="19"/>
              </w:rPr>
              <w:t xml:space="preserve">    return wrapper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@my_decorator</w:t>
            </w:r>
          </w:p>
          <w:p>
            <w:pPr>
              <w:spacing w:before="0" w:after="0"/>
            </w:pPr>
            <w:r>
              <w:rPr>
                <w:rFonts w:ascii="DejaVu Sans Mono" w:hAnsi="DejaVu Sans Mono" w:eastAsia="Noto Sans Bengali" w:cs="Noto Sans Bengali"/>
                <w:color w:val="212529"/>
                <w:sz w:val="19"/>
              </w:rPr>
              <w:t>def greet(name):</w:t>
            </w:r>
          </w:p>
          <w:p>
            <w:pPr>
              <w:spacing w:before="0" w:after="0"/>
            </w:pPr>
            <w:r>
              <w:rPr>
                <w:rFonts w:ascii="DejaVu Sans Mono" w:hAnsi="DejaVu Sans Mono" w:eastAsia="Noto Sans Bengali" w:cs="Noto Sans Bengali"/>
                <w:color w:val="212529"/>
                <w:sz w:val="19"/>
              </w:rPr>
              <w:t xml:space="preserve">    print("Hello,",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greet("Rahim")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Without the @ syntax (same thing) ---")</w:t>
            </w:r>
          </w:p>
          <w:p>
            <w:pPr>
              <w:spacing w:before="0" w:after="0"/>
            </w:pPr>
            <w:r>
              <w:rPr>
                <w:rFonts w:ascii="DejaVu Sans Mono" w:hAnsi="DejaVu Sans Mono" w:eastAsia="Noto Sans Bengali" w:cs="Noto Sans Bengali"/>
                <w:color w:val="212529"/>
                <w:sz w:val="19"/>
              </w:rPr>
              <w:t>def say_bye(name):</w:t>
            </w:r>
          </w:p>
          <w:p>
            <w:pPr>
              <w:spacing w:before="0" w:after="0"/>
            </w:pPr>
            <w:r>
              <w:rPr>
                <w:rFonts w:ascii="DejaVu Sans Mono" w:hAnsi="DejaVu Sans Mono" w:eastAsia="Noto Sans Bengali" w:cs="Noto Sans Bengali"/>
                <w:color w:val="212529"/>
                <w:sz w:val="19"/>
              </w:rPr>
              <w:t xml:space="preserve">    print("Bye,",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decorated_bye = my_decorator(say_bye)</w:t>
            </w:r>
          </w:p>
          <w:p>
            <w:pPr>
              <w:spacing w:before="0" w:after="0"/>
            </w:pPr>
            <w:r>
              <w:rPr>
                <w:rFonts w:ascii="DejaVu Sans Mono" w:hAnsi="DejaVu Sans Mono" w:eastAsia="Noto Sans Bengali" w:cs="Noto Sans Bengali"/>
                <w:color w:val="212529"/>
                <w:sz w:val="19"/>
              </w:rPr>
              <w:t>decorated_bye("Karim")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Decorator that returns a value ---")</w:t>
            </w:r>
          </w:p>
          <w:p>
            <w:pPr>
              <w:spacing w:before="0" w:after="0"/>
            </w:pPr>
            <w:r>
              <w:rPr>
                <w:rFonts w:ascii="DejaVu Sans Mono" w:hAnsi="DejaVu Sans Mono" w:eastAsia="Noto Sans Bengali" w:cs="Noto Sans Bengali"/>
                <w:color w:val="212529"/>
                <w:sz w:val="19"/>
              </w:rPr>
              <w:t>@my_decorator</w:t>
            </w:r>
          </w:p>
          <w:p>
            <w:pPr>
              <w:spacing w:before="0" w:after="0"/>
            </w:pPr>
            <w:r>
              <w:rPr>
                <w:rFonts w:ascii="DejaVu Sans Mono" w:hAnsi="DejaVu Sans Mono" w:eastAsia="Noto Sans Bengali" w:cs="Noto Sans Bengali"/>
                <w:color w:val="212529"/>
                <w:sz w:val="19"/>
              </w:rPr>
              <w:t>def add(a,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result = add(5, 10)</w:t>
            </w:r>
          </w:p>
          <w:p>
            <w:pPr>
              <w:spacing w:before="0" w:after="0"/>
            </w:pPr>
            <w:r>
              <w:rPr>
                <w:rFonts w:ascii="DejaVu Sans Mono" w:hAnsi="DejaVu Sans Mono" w:eastAsia="Noto Sans Bengali" w:cs="Noto Sans Bengali"/>
                <w:color w:val="212529"/>
                <w:sz w:val="19"/>
              </w:rPr>
              <w:t>print("Result received:", result)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Decorator in one line explanation:</w:t>
            </w:r>
          </w:p>
          <w:p>
            <w:pPr>
              <w:spacing w:before="0" w:after="0"/>
            </w:pPr>
            <w:r>
              <w:rPr>
                <w:rFonts w:ascii="DejaVu Sans Mono" w:hAnsi="DejaVu Sans Mono" w:eastAsia="Noto Sans Bengali" w:cs="Noto Sans Bengali"/>
                <w:color w:val="212529"/>
                <w:sz w:val="19"/>
              </w:rPr>
              <w:t># @my_decorator</w:t>
            </w:r>
          </w:p>
          <w:p>
            <w:pPr>
              <w:spacing w:before="0" w:after="0"/>
            </w:pPr>
            <w:r>
              <w:rPr>
                <w:rFonts w:ascii="DejaVu Sans Mono" w:hAnsi="DejaVu Sans Mono" w:eastAsia="Noto Sans Bengali" w:cs="Noto Sans Bengali"/>
                <w:color w:val="212529"/>
                <w:sz w:val="19"/>
              </w:rPr>
              <w:t># def greet(name): ...</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is exactly the same as:</w:t>
            </w:r>
          </w:p>
          <w:p>
            <w:pPr>
              <w:spacing w:before="0" w:after="0"/>
            </w:pPr>
            <w:r>
              <w:rPr>
                <w:rFonts w:ascii="DejaVu Sans Mono" w:hAnsi="DejaVu Sans Mono" w:eastAsia="Noto Sans Bengali" w:cs="Noto Sans Bengali"/>
                <w:color w:val="212529"/>
                <w:sz w:val="19"/>
              </w:rPr>
              <w:t># def greet(name): ...</w:t>
            </w:r>
          </w:p>
          <w:p>
            <w:pPr>
              <w:spacing w:before="0" w:after="0"/>
            </w:pPr>
            <w:r>
              <w:rPr>
                <w:rFonts w:ascii="DejaVu Sans Mono" w:hAnsi="DejaVu Sans Mono" w:eastAsia="Noto Sans Bengali" w:cs="Noto Sans Bengali"/>
                <w:color w:val="212529"/>
                <w:sz w:val="19"/>
              </w:rPr>
              <w:t># greet = my_decorator(greet)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Before the function runs...</w:t>
              <w:br/>
              <w:t>Hello, Rahim</w:t>
              <w:br/>
              <w:t>After the function runs...</w:t>
              <w:br/>
              <w:br/>
              <w:t>--- Without the @ syntax (same thing) ---</w:t>
              <w:br/>
              <w:t>Before the function runs...</w:t>
              <w:br/>
              <w:t>Bye, Karim</w:t>
              <w:br/>
              <w:t>After the function runs...</w:t>
              <w:br/>
              <w:br/>
              <w:t>--- Decorator that returns a value ---</w:t>
              <w:br/>
              <w:t>Before the function runs...</w:t>
              <w:br/>
              <w:t>After the function runs...</w:t>
              <w:br/>
              <w:t>Result received: 15</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`@my_decorator` আসলে `greet = my_decorator(greet)` লেখারই শর্টকাট। `wrapper()` ফাংশনটি মূল function-কে ঘিরে (wrap করে) আগে-পরে অতিরিক্ত কাজ করেছে, কিন্তু `greet()`-এর নিজের কোড পাল্টায়নি।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`wrapper` function-এ `*args, **kwargs` না দেওয়া — তখন argument-যুক্ত function কাজ করবে না।</w:t>
      </w:r>
    </w:p>
    <w:p>
      <w:pPr>
        <w:pStyle w:val="ListBullet"/>
        <w:spacing w:after="40"/>
      </w:pPr>
      <w:r>
        <w:rPr>
          <w:rFonts w:ascii="Noto Sans Bengali" w:hAnsi="Noto Sans Bengali" w:eastAsia="Noto Sans Bengali" w:cs="Noto Sans Bengali"/>
        </w:rPr>
        <w:t>`return wrapper` না লেখা — তখন decorator `None` ফেরত দেয়।</w:t>
      </w:r>
    </w:p>
    <w:p>
      <w:pPr>
        <w:pStyle w:val="ListBullet"/>
        <w:spacing w:after="40"/>
      </w:pPr>
      <w:r>
        <w:rPr>
          <w:rFonts w:ascii="Noto Sans Bengali" w:hAnsi="Noto Sans Bengali" w:eastAsia="Noto Sans Bengali" w:cs="Noto Sans Bengali"/>
        </w:rPr>
        <w:t>মূল function-এর return value `wrapper`-এ return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function কতবার কল হলো তা গোনে।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decorator বানান যা function-এর ইনপুট ও আউটপুট প্রিন্ট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decorator বানান যা শুধু positive সংখ্যায় function চালায়।</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249: Decorator দিয়ে Function-এর Execution Time পরিমাপ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6.5 অনুযায়ী — একটি বাস্তব-জীবনের decorator তৈরি করুন যা কোনো function চলতে কত সময় নিলো তা মাপে।</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Decorator</w:t>
      </w:r>
    </w:p>
    <w:p>
      <w:pPr>
        <w:pStyle w:val="ListBullet"/>
        <w:spacing w:after="40"/>
      </w:pPr>
      <w:r>
        <w:rPr>
          <w:rFonts w:ascii="Noto Sans Bengali" w:hAnsi="Noto Sans Bengali" w:eastAsia="Noto Sans Bengali" w:cs="Noto Sans Bengali"/>
        </w:rPr>
        <w:t>time module</w:t>
      </w:r>
    </w:p>
    <w:p>
      <w:pPr>
        <w:pStyle w:val="ListBullet"/>
        <w:spacing w:after="40"/>
      </w:pPr>
      <w:r>
        <w:rPr>
          <w:rFonts w:ascii="Noto Sans Bengali" w:hAnsi="Noto Sans Bengali" w:eastAsia="Noto Sans Bengali" w:cs="Noto Sans Bengali"/>
        </w:rPr>
        <w:t>*args, **kwargs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`time.time()` বর্তমান সময় (সেকেন্ডে) দেয়। function চালানোর আগে ও পরে সময় নিয়ে বিয়োগ করলে execution time পাওয়া যায়। Decorator দিয়ে এই কাজটি যেকোনো function-এ পুনর্ব্যবহারযোগ্যভাবে যোগ করা যায় — কোড বারবার লিখতে হয় না।</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প্রফেশনাল কোডে decorator লেখার সময় `from functools import wraps` ব্যবহার করে `@wraps(func)` যোগ করুন — এতে মূল function-এর নাম ও docstring অক্ষত থাকে।</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time`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`timer_decorator(func)`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wrapper-এ শুরুর সময় ও শেষের সময় নিয়ে পার্থক্য প্রিন্ট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`@timer_decorator` দিয়ে একটি ভারী কাজের function-এ প্রয়োগ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Decorator to measure execution time</w:t>
            </w:r>
          </w:p>
          <w:p>
            <w:pPr>
              <w:spacing w:before="0" w:after="0"/>
            </w:pPr>
            <w:r>
              <w:rPr>
                <w:rFonts w:ascii="DejaVu Sans Mono" w:hAnsi="DejaVu Sans Mono" w:eastAsia="Noto Sans Bengali" w:cs="Noto Sans Bengali"/>
                <w:color w:val="212529"/>
                <w:sz w:val="19"/>
              </w:rPr>
              <w:t>import time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timer_decorator(func):</w:t>
            </w:r>
          </w:p>
          <w:p>
            <w:pPr>
              <w:spacing w:before="0" w:after="0"/>
            </w:pPr>
            <w:r>
              <w:rPr>
                <w:rFonts w:ascii="DejaVu Sans Mono" w:hAnsi="DejaVu Sans Mono" w:eastAsia="Noto Sans Bengali" w:cs="Noto Sans Bengali"/>
                <w:color w:val="212529"/>
                <w:sz w:val="19"/>
              </w:rPr>
              <w:t xml:space="preserve">    def wrapper(*args, **kwargs):</w:t>
            </w:r>
          </w:p>
          <w:p>
            <w:pPr>
              <w:spacing w:before="0" w:after="0"/>
            </w:pPr>
            <w:r>
              <w:rPr>
                <w:rFonts w:ascii="DejaVu Sans Mono" w:hAnsi="DejaVu Sans Mono" w:eastAsia="Noto Sans Bengali" w:cs="Noto Sans Bengali"/>
                <w:color w:val="212529"/>
                <w:sz w:val="19"/>
              </w:rPr>
              <w:t xml:space="preserve">        start_time = time.time()</w:t>
            </w:r>
          </w:p>
          <w:p>
            <w:pPr>
              <w:spacing w:before="0" w:after="0"/>
            </w:pPr>
            <w:r>
              <w:rPr>
                <w:rFonts w:ascii="DejaVu Sans Mono" w:hAnsi="DejaVu Sans Mono" w:eastAsia="Noto Sans Bengali" w:cs="Noto Sans Bengali"/>
                <w:color w:val="212529"/>
                <w:sz w:val="19"/>
              </w:rPr>
              <w:t xml:space="preserve">        result = func(*args, **kwargs)</w:t>
            </w:r>
          </w:p>
          <w:p>
            <w:pPr>
              <w:spacing w:before="0" w:after="0"/>
            </w:pPr>
            <w:r>
              <w:rPr>
                <w:rFonts w:ascii="DejaVu Sans Mono" w:hAnsi="DejaVu Sans Mono" w:eastAsia="Noto Sans Bengali" w:cs="Noto Sans Bengali"/>
                <w:color w:val="212529"/>
                <w:sz w:val="19"/>
              </w:rPr>
              <w:t xml:space="preserve">        end_time = time.time()</w:t>
            </w:r>
          </w:p>
          <w:p>
            <w:pPr>
              <w:spacing w:before="0" w:after="0"/>
            </w:pPr>
            <w:r>
              <w:rPr>
                <w:rFonts w:ascii="DejaVu Sans Mono" w:hAnsi="DejaVu Sans Mono" w:eastAsia="Noto Sans Bengali" w:cs="Noto Sans Bengali"/>
                <w:color w:val="212529"/>
                <w:sz w:val="19"/>
              </w:rPr>
              <w:t xml:space="preserve">        elapsed = end_time - start_time</w:t>
            </w:r>
          </w:p>
          <w:p>
            <w:pPr>
              <w:spacing w:before="0" w:after="0"/>
            </w:pPr>
            <w:r>
              <w:rPr>
                <w:rFonts w:ascii="DejaVu Sans Mono" w:hAnsi="DejaVu Sans Mono" w:eastAsia="Noto Sans Bengali" w:cs="Noto Sans Bengali"/>
                <w:color w:val="212529"/>
                <w:sz w:val="19"/>
              </w:rPr>
              <w:t xml:space="preserve">        print(func.__name__, "took", round(elapsed, 4), "seconds")</w:t>
            </w:r>
          </w:p>
          <w:p>
            <w:pPr>
              <w:spacing w:before="0" w:after="0"/>
            </w:pPr>
            <w:r>
              <w:rPr>
                <w:rFonts w:ascii="DejaVu Sans Mono" w:hAnsi="DejaVu Sans Mono" w:eastAsia="Noto Sans Bengali" w:cs="Noto Sans Bengali"/>
                <w:color w:val="212529"/>
                <w:sz w:val="19"/>
              </w:rPr>
              <w:t xml:space="preserve">        return result</w:t>
            </w:r>
          </w:p>
          <w:p>
            <w:pPr>
              <w:spacing w:before="0" w:after="0"/>
            </w:pPr>
            <w:r>
              <w:rPr>
                <w:rFonts w:ascii="DejaVu Sans Mono" w:hAnsi="DejaVu Sans Mono" w:eastAsia="Noto Sans Bengali" w:cs="Noto Sans Bengali"/>
                <w:color w:val="212529"/>
                <w:sz w:val="19"/>
              </w:rPr>
              <w:t xml:space="preserve">    return wrapper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@timer_decorator</w:t>
            </w:r>
          </w:p>
          <w:p>
            <w:pPr>
              <w:spacing w:before="0" w:after="0"/>
            </w:pPr>
            <w:r>
              <w:rPr>
                <w:rFonts w:ascii="DejaVu Sans Mono" w:hAnsi="DejaVu Sans Mono" w:eastAsia="Noto Sans Bengali" w:cs="Noto Sans Bengali"/>
                <w:color w:val="212529"/>
                <w:sz w:val="19"/>
              </w:rPr>
              <w:t>def calculate_sum(n):</w:t>
            </w:r>
          </w:p>
          <w:p>
            <w:pPr>
              <w:spacing w:before="0" w:after="0"/>
            </w:pPr>
            <w:r>
              <w:rPr>
                <w:rFonts w:ascii="DejaVu Sans Mono" w:hAnsi="DejaVu Sans Mono" w:eastAsia="Noto Sans Bengali" w:cs="Noto Sans Bengali"/>
                <w:color w:val="212529"/>
                <w:sz w:val="19"/>
              </w:rPr>
              <w:t xml:space="preserve">    total = 0</w:t>
            </w:r>
          </w:p>
          <w:p>
            <w:pPr>
              <w:spacing w:before="0" w:after="0"/>
            </w:pPr>
            <w:r>
              <w:rPr>
                <w:rFonts w:ascii="DejaVu Sans Mono" w:hAnsi="DejaVu Sans Mono" w:eastAsia="Noto Sans Bengali" w:cs="Noto Sans Bengali"/>
                <w:color w:val="212529"/>
                <w:sz w:val="19"/>
              </w:rPr>
              <w:t xml:space="preserve">    for i in range(1, n + 1):</w:t>
            </w:r>
          </w:p>
          <w:p>
            <w:pPr>
              <w:spacing w:before="0" w:after="0"/>
            </w:pPr>
            <w:r>
              <w:rPr>
                <w:rFonts w:ascii="DejaVu Sans Mono" w:hAnsi="DejaVu Sans Mono" w:eastAsia="Noto Sans Bengali" w:cs="Noto Sans Bengali"/>
                <w:color w:val="212529"/>
                <w:sz w:val="19"/>
              </w:rPr>
              <w:t xml:space="preserve">        total = total + i</w:t>
            </w:r>
          </w:p>
          <w:p>
            <w:pPr>
              <w:spacing w:before="0" w:after="0"/>
            </w:pPr>
            <w:r>
              <w:rPr>
                <w:rFonts w:ascii="DejaVu Sans Mono" w:hAnsi="DejaVu Sans Mono" w:eastAsia="Noto Sans Bengali" w:cs="Noto Sans Bengali"/>
                <w:color w:val="212529"/>
                <w:sz w:val="19"/>
              </w:rPr>
              <w:t xml:space="preserve">    return total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@timer_decorator</w:t>
            </w:r>
          </w:p>
          <w:p>
            <w:pPr>
              <w:spacing w:before="0" w:after="0"/>
            </w:pPr>
            <w:r>
              <w:rPr>
                <w:rFonts w:ascii="DejaVu Sans Mono" w:hAnsi="DejaVu Sans Mono" w:eastAsia="Noto Sans Bengali" w:cs="Noto Sans Bengali"/>
                <w:color w:val="212529"/>
                <w:sz w:val="19"/>
              </w:rPr>
              <w:t>def slow_function():</w:t>
            </w:r>
          </w:p>
          <w:p>
            <w:pPr>
              <w:spacing w:before="0" w:after="0"/>
            </w:pPr>
            <w:r>
              <w:rPr>
                <w:rFonts w:ascii="DejaVu Sans Mono" w:hAnsi="DejaVu Sans Mono" w:eastAsia="Noto Sans Bengali" w:cs="Noto Sans Bengali"/>
                <w:color w:val="212529"/>
                <w:sz w:val="19"/>
              </w:rPr>
              <w:t xml:space="preserve">    time.sleep(1)          # simulate a slow task</w:t>
            </w:r>
          </w:p>
          <w:p>
            <w:pPr>
              <w:spacing w:before="0" w:after="0"/>
            </w:pPr>
            <w:r>
              <w:rPr>
                <w:rFonts w:ascii="DejaVu Sans Mono" w:hAnsi="DejaVu Sans Mono" w:eastAsia="Noto Sans Bengali" w:cs="Noto Sans Bengali"/>
                <w:color w:val="212529"/>
                <w:sz w:val="19"/>
              </w:rPr>
              <w:t xml:space="preserve">    print("Slow function finished")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result = calculate_sum(1000000)</w:t>
            </w:r>
          </w:p>
          <w:p>
            <w:pPr>
              <w:spacing w:before="0" w:after="0"/>
            </w:pPr>
            <w:r>
              <w:rPr>
                <w:rFonts w:ascii="DejaVu Sans Mono" w:hAnsi="DejaVu Sans Mono" w:eastAsia="Noto Sans Bengali" w:cs="Noto Sans Bengali"/>
                <w:color w:val="212529"/>
                <w:sz w:val="19"/>
              </w:rPr>
              <w:t>print("Sum:", result)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w:t>
            </w:r>
          </w:p>
          <w:p>
            <w:pPr>
              <w:spacing w:before="0" w:after="0"/>
            </w:pPr>
            <w:r>
              <w:rPr>
                <w:rFonts w:ascii="DejaVu Sans Mono" w:hAnsi="DejaVu Sans Mono" w:eastAsia="Noto Sans Bengali" w:cs="Noto Sans Bengali"/>
                <w:color w:val="212529"/>
                <w:sz w:val="19"/>
              </w:rPr>
              <w:t>slow_function()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For simple timing without a decorator:</w:t>
            </w:r>
          </w:p>
          <w:p>
            <w:pPr>
              <w:spacing w:before="0" w:after="0"/>
            </w:pPr>
            <w:r>
              <w:rPr>
                <w:rFonts w:ascii="DejaVu Sans Mono" w:hAnsi="DejaVu Sans Mono" w:eastAsia="Noto Sans Bengali" w:cs="Noto Sans Bengali"/>
                <w:color w:val="212529"/>
                <w:sz w:val="19"/>
              </w:rPr>
              <w:t># start = time.time()</w:t>
            </w:r>
          </w:p>
          <w:p>
            <w:pPr>
              <w:spacing w:before="0" w:after="0"/>
            </w:pPr>
            <w:r>
              <w:rPr>
                <w:rFonts w:ascii="DejaVu Sans Mono" w:hAnsi="DejaVu Sans Mono" w:eastAsia="Noto Sans Bengali" w:cs="Noto Sans Bengali"/>
                <w:color w:val="212529"/>
                <w:sz w:val="19"/>
              </w:rPr>
              <w:t># ... code ...</w:t>
            </w:r>
          </w:p>
          <w:p>
            <w:pPr>
              <w:spacing w:before="0" w:after="0"/>
            </w:pPr>
            <w:r>
              <w:rPr>
                <w:rFonts w:ascii="DejaVu Sans Mono" w:hAnsi="DejaVu Sans Mono" w:eastAsia="Noto Sans Bengali" w:cs="Noto Sans Bengali"/>
                <w:color w:val="212529"/>
                <w:sz w:val="19"/>
              </w:rPr>
              <w:t># print("Time:", time.time() - start)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calculate_sum took 0.0532 seconds</w:t>
              <w:br/>
              <w:t>Sum: 500000500000</w:t>
              <w:br/>
              <w:br/>
              <w:t>Slow function finished</w:t>
              <w:br/>
              <w:t>slow_function took 1.0011 seconds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ফাংশনের আগে-পরে সময় নেওয়ায় execution time বের করা গেছে। `@timer_decorator` লিখলেই যেকোনো function-এ এই সুবিধা যোগ হয়ে যায় — বারবার একই কোড লিখতে হয় না। এটি বাস্তব প্রজেক্টে performance monitoring-এ ব্যবহৃত হয়।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`func.__name__` না ব্যবহার করে wrapper-এর নাম দেখানো (decorator ব্যবহারের ফলে সব function-এর নাম 'wrapper' দেখাবে)।</w:t>
      </w:r>
    </w:p>
    <w:p>
      <w:pPr>
        <w:pStyle w:val="ListBullet"/>
        <w:spacing w:after="40"/>
      </w:pPr>
      <w:r>
        <w:rPr>
          <w:rFonts w:ascii="Noto Sans Bengali" w:hAnsi="Noto Sans Bengali" w:eastAsia="Noto Sans Bengali" w:cs="Noto Sans Bengali"/>
        </w:rPr>
        <w:t>`time.time()` ব্যবহারের সময় unit ভুল করা (এটি সেকেন্ডে, মিলিসেকেন্ডে নয়)।</w:t>
      </w:r>
    </w:p>
    <w:p>
      <w:pPr>
        <w:pStyle w:val="ListBullet"/>
        <w:spacing w:after="40"/>
      </w:pPr>
      <w:r>
        <w:rPr>
          <w:rFonts w:ascii="Noto Sans Bengali" w:hAnsi="Noto Sans Bengali" w:eastAsia="Noto Sans Bengali" w:cs="Noto Sans Bengali"/>
        </w:rPr>
        <w:t>একাধিক decorator একসাথে ব্যবহার করার সময় ক্রম গুলিয়ে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function-এর result ফাইলে লগ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`functools.wraps` ব্যবহার করে `func.__name__` ঠিক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দুইটি ভিন্ন algorithm-এর সময় তুলনা করুন decorator দিয়ে।</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250: Decorator দিয়ে Input Validation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decorator তৈরি করুন যা function-এ পাঠানো argument-গুলো ভুল (যেমন negative number) হলে function চালানোর আগেই আটকে দেয়।</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Decorator</w:t>
      </w:r>
    </w:p>
    <w:p>
      <w:pPr>
        <w:pStyle w:val="ListBullet"/>
        <w:spacing w:after="40"/>
      </w:pPr>
      <w:r>
        <w:rPr>
          <w:rFonts w:ascii="Noto Sans Bengali" w:hAnsi="Noto Sans Bengali" w:eastAsia="Noto Sans Bengali" w:cs="Noto Sans Bengali"/>
        </w:rPr>
        <w:t>*args, **kwargs</w:t>
      </w:r>
    </w:p>
    <w:p>
      <w:pPr>
        <w:pStyle w:val="ListBullet"/>
        <w:spacing w:after="40"/>
      </w:pPr>
      <w:r>
        <w:rPr>
          <w:rFonts w:ascii="Noto Sans Bengali" w:hAnsi="Noto Sans Bengali" w:eastAsia="Noto Sans Bengali" w:cs="Noto Sans Bengali"/>
        </w:rPr>
        <w:t>if-else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Validation-এর কোড প্রতিটি function-এ বারবার লেখার বদলে একটি decorator বানিয়ে দিলে একবার লিখেই বহু জায়গায় ব্যবহার করা যায়। wrapper-এ argument চেক করে, ঠিক থাকলে তবেই মূল function কল করা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`validate_positive(func)` decorator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wrapper-এ সব argument positive কিনা যাচাই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ভুল থাকলে ValueError তোলা, ঠিক থাকলে func কল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`@validate_positive` কয়েকটি function-এ প্রয়োগ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Decorator for input validation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validate_positive(func):</w:t>
            </w:r>
          </w:p>
          <w:p>
            <w:pPr>
              <w:spacing w:before="0" w:after="0"/>
            </w:pPr>
            <w:r>
              <w:rPr>
                <w:rFonts w:ascii="DejaVu Sans Mono" w:hAnsi="DejaVu Sans Mono" w:eastAsia="Noto Sans Bengali" w:cs="Noto Sans Bengali"/>
                <w:color w:val="212529"/>
                <w:sz w:val="19"/>
              </w:rPr>
              <w:t xml:space="preserve">    def wrapper(*args, **kwargs):</w:t>
            </w:r>
          </w:p>
          <w:p>
            <w:pPr>
              <w:spacing w:before="0" w:after="0"/>
            </w:pPr>
            <w:r>
              <w:rPr>
                <w:rFonts w:ascii="DejaVu Sans Mono" w:hAnsi="DejaVu Sans Mono" w:eastAsia="Noto Sans Bengali" w:cs="Noto Sans Bengali"/>
                <w:color w:val="212529"/>
                <w:sz w:val="19"/>
              </w:rPr>
              <w:t xml:space="preserve">        for value in args:</w:t>
            </w:r>
          </w:p>
          <w:p>
            <w:pPr>
              <w:spacing w:before="0" w:after="0"/>
            </w:pPr>
            <w:r>
              <w:rPr>
                <w:rFonts w:ascii="DejaVu Sans Mono" w:hAnsi="DejaVu Sans Mono" w:eastAsia="Noto Sans Bengali" w:cs="Noto Sans Bengali"/>
                <w:color w:val="212529"/>
                <w:sz w:val="19"/>
              </w:rPr>
              <w:t xml:space="preserve">            if isinstance(value, (int, float)) and value &lt; 0:</w:t>
            </w:r>
          </w:p>
          <w:p>
            <w:pPr>
              <w:spacing w:before="0" w:after="0"/>
            </w:pPr>
            <w:r>
              <w:rPr>
                <w:rFonts w:ascii="DejaVu Sans Mono" w:hAnsi="DejaVu Sans Mono" w:eastAsia="Noto Sans Bengali" w:cs="Noto Sans Bengali"/>
                <w:color w:val="212529"/>
                <w:sz w:val="19"/>
              </w:rPr>
              <w:t xml:space="preserve">                raise ValueError("All numbers must be positive!")</w:t>
            </w:r>
          </w:p>
          <w:p>
            <w:pPr>
              <w:spacing w:before="0" w:after="0"/>
            </w:pPr>
            <w:r>
              <w:rPr>
                <w:rFonts w:ascii="DejaVu Sans Mono" w:hAnsi="DejaVu Sans Mono" w:eastAsia="Noto Sans Bengali" w:cs="Noto Sans Bengali"/>
                <w:color w:val="212529"/>
                <w:sz w:val="19"/>
              </w:rPr>
              <w:t xml:space="preserve">        return func(*args, **kwargs)</w:t>
            </w:r>
          </w:p>
          <w:p>
            <w:pPr>
              <w:spacing w:before="0" w:after="0"/>
            </w:pPr>
            <w:r>
              <w:rPr>
                <w:rFonts w:ascii="DejaVu Sans Mono" w:hAnsi="DejaVu Sans Mono" w:eastAsia="Noto Sans Bengali" w:cs="Noto Sans Bengali"/>
                <w:color w:val="212529"/>
                <w:sz w:val="19"/>
              </w:rPr>
              <w:t xml:space="preserve">    return wrapper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@validate_positive</w:t>
            </w:r>
          </w:p>
          <w:p>
            <w:pPr>
              <w:spacing w:before="0" w:after="0"/>
            </w:pPr>
            <w:r>
              <w:rPr>
                <w:rFonts w:ascii="DejaVu Sans Mono" w:hAnsi="DejaVu Sans Mono" w:eastAsia="Noto Sans Bengali" w:cs="Noto Sans Bengali"/>
                <w:color w:val="212529"/>
                <w:sz w:val="19"/>
              </w:rPr>
              <w:t>def calculate_area(length, width):</w:t>
            </w:r>
          </w:p>
          <w:p>
            <w:pPr>
              <w:spacing w:before="0" w:after="0"/>
            </w:pPr>
            <w:r>
              <w:rPr>
                <w:rFonts w:ascii="DejaVu Sans Mono" w:hAnsi="DejaVu Sans Mono" w:eastAsia="Noto Sans Bengali" w:cs="Noto Sans Bengali"/>
                <w:color w:val="212529"/>
                <w:sz w:val="19"/>
              </w:rPr>
              <w:t xml:space="preserve">    return length * width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@validate_positive</w:t>
            </w:r>
          </w:p>
          <w:p>
            <w:pPr>
              <w:spacing w:before="0" w:after="0"/>
            </w:pPr>
            <w:r>
              <w:rPr>
                <w:rFonts w:ascii="DejaVu Sans Mono" w:hAnsi="DejaVu Sans Mono" w:eastAsia="Noto Sans Bengali" w:cs="Noto Sans Bengali"/>
                <w:color w:val="212529"/>
                <w:sz w:val="19"/>
              </w:rPr>
              <w:t>def calculate_square_root_area(side):</w:t>
            </w:r>
          </w:p>
          <w:p>
            <w:pPr>
              <w:spacing w:before="0" w:after="0"/>
            </w:pPr>
            <w:r>
              <w:rPr>
                <w:rFonts w:ascii="DejaVu Sans Mono" w:hAnsi="DejaVu Sans Mono" w:eastAsia="Noto Sans Bengali" w:cs="Noto Sans Bengali"/>
                <w:color w:val="212529"/>
                <w:sz w:val="19"/>
              </w:rPr>
              <w:t xml:space="preserve">    return side * side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print("Valid input:")</w:t>
            </w:r>
          </w:p>
          <w:p>
            <w:pPr>
              <w:spacing w:before="0" w:after="0"/>
            </w:pPr>
            <w:r>
              <w:rPr>
                <w:rFonts w:ascii="DejaVu Sans Mono" w:hAnsi="DejaVu Sans Mono" w:eastAsia="Noto Sans Bengali" w:cs="Noto Sans Bengali"/>
                <w:color w:val="212529"/>
                <w:sz w:val="19"/>
              </w:rPr>
              <w:t>print("Area:", calculate_area(10,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print("\nInvalid input:")</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print("Area:", calculate_area(-10, 5))</w:t>
            </w:r>
          </w:p>
          <w:p>
            <w:pPr>
              <w:spacing w:before="0" w:after="0"/>
            </w:pPr>
            <w:r>
              <w:rPr>
                <w:rFonts w:ascii="DejaVu Sans Mono" w:hAnsi="DejaVu Sans Mono" w:eastAsia="Noto Sans Bengali" w:cs="Noto Sans Bengali"/>
                <w:color w:val="212529"/>
                <w:sz w:val="19"/>
              </w:rPr>
              <w:t>except ValueError as error:</w:t>
            </w:r>
          </w:p>
          <w:p>
            <w:pPr>
              <w:spacing w:before="0" w:after="0"/>
            </w:pPr>
            <w:r>
              <w:rPr>
                <w:rFonts w:ascii="DejaVu Sans Mono" w:hAnsi="DejaVu Sans Mono" w:eastAsia="Noto Sans Bengali" w:cs="Noto Sans Bengali"/>
                <w:color w:val="212529"/>
                <w:sz w:val="19"/>
              </w:rPr>
              <w:t xml:space="preserve">    print("Error:",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print("\nAnother valid call:")</w:t>
            </w:r>
          </w:p>
          <w:p>
            <w:pPr>
              <w:spacing w:before="0" w:after="0"/>
            </w:pPr>
            <w:r>
              <w:rPr>
                <w:rFonts w:ascii="DejaVu Sans Mono" w:hAnsi="DejaVu Sans Mono" w:eastAsia="Noto Sans Bengali" w:cs="Noto Sans Bengali"/>
                <w:color w:val="212529"/>
                <w:sz w:val="19"/>
              </w:rPr>
              <w:t>print("Square area:", calculate_square_root_area(6))</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calculate_square_root_area(-3)</w:t>
            </w:r>
          </w:p>
          <w:p>
            <w:pPr>
              <w:spacing w:before="0" w:after="0"/>
            </w:pPr>
            <w:r>
              <w:rPr>
                <w:rFonts w:ascii="DejaVu Sans Mono" w:hAnsi="DejaVu Sans Mono" w:eastAsia="Noto Sans Bengali" w:cs="Noto Sans Bengali"/>
                <w:color w:val="212529"/>
                <w:sz w:val="19"/>
              </w:rPr>
              <w:t>except ValueError as error:</w:t>
            </w:r>
          </w:p>
          <w:p>
            <w:pPr>
              <w:spacing w:before="0" w:after="0"/>
            </w:pPr>
            <w:r>
              <w:rPr>
                <w:rFonts w:ascii="DejaVu Sans Mono" w:hAnsi="DejaVu Sans Mono" w:eastAsia="Noto Sans Bengali" w:cs="Noto Sans Bengali"/>
                <w:color w:val="212529"/>
                <w:sz w:val="19"/>
              </w:rPr>
              <w:t xml:space="preserve">    print("Error:", error)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You can also validate types</w:t>
            </w:r>
          </w:p>
          <w:p>
            <w:pPr>
              <w:spacing w:before="0" w:after="0"/>
            </w:pPr>
            <w:r>
              <w:rPr>
                <w:rFonts w:ascii="DejaVu Sans Mono" w:hAnsi="DejaVu Sans Mono" w:eastAsia="Noto Sans Bengali" w:cs="Noto Sans Bengali"/>
                <w:color w:val="212529"/>
                <w:sz w:val="19"/>
              </w:rPr>
              <w:t># def validate_type(func):</w:t>
            </w:r>
          </w:p>
          <w:p>
            <w:pPr>
              <w:spacing w:before="0" w:after="0"/>
            </w:pPr>
            <w:r>
              <w:rPr>
                <w:rFonts w:ascii="DejaVu Sans Mono" w:hAnsi="DejaVu Sans Mono" w:eastAsia="Noto Sans Bengali" w:cs="Noto Sans Bengali"/>
                <w:color w:val="212529"/>
                <w:sz w:val="19"/>
              </w:rPr>
              <w:t>#     def wrapper(*args):</w:t>
            </w:r>
          </w:p>
          <w:p>
            <w:pPr>
              <w:spacing w:before="0" w:after="0"/>
            </w:pPr>
            <w:r>
              <w:rPr>
                <w:rFonts w:ascii="DejaVu Sans Mono" w:hAnsi="DejaVu Sans Mono" w:eastAsia="Noto Sans Bengali" w:cs="Noto Sans Bengali"/>
                <w:color w:val="212529"/>
                <w:sz w:val="19"/>
              </w:rPr>
              <w:t>#         for a in args:</w:t>
            </w:r>
          </w:p>
          <w:p>
            <w:pPr>
              <w:spacing w:before="0" w:after="0"/>
            </w:pPr>
            <w:r>
              <w:rPr>
                <w:rFonts w:ascii="DejaVu Sans Mono" w:hAnsi="DejaVu Sans Mono" w:eastAsia="Noto Sans Bengali" w:cs="Noto Sans Bengali"/>
                <w:color w:val="212529"/>
                <w:sz w:val="19"/>
              </w:rPr>
              <w:t>#             if not isinstance(a, (int, float)):</w:t>
            </w:r>
          </w:p>
          <w:p>
            <w:pPr>
              <w:spacing w:before="0" w:after="0"/>
            </w:pPr>
            <w:r>
              <w:rPr>
                <w:rFonts w:ascii="DejaVu Sans Mono" w:hAnsi="DejaVu Sans Mono" w:eastAsia="Noto Sans Bengali" w:cs="Noto Sans Bengali"/>
                <w:color w:val="212529"/>
                <w:sz w:val="19"/>
              </w:rPr>
              <w:t>#                 raise TypeError("Only numbers allowed")</w:t>
            </w:r>
          </w:p>
          <w:p>
            <w:pPr>
              <w:spacing w:before="0" w:after="0"/>
            </w:pPr>
            <w:r>
              <w:rPr>
                <w:rFonts w:ascii="DejaVu Sans Mono" w:hAnsi="DejaVu Sans Mono" w:eastAsia="Noto Sans Bengali" w:cs="Noto Sans Bengali"/>
                <w:color w:val="212529"/>
                <w:sz w:val="19"/>
              </w:rPr>
              <w:t>#         return func(*args)</w:t>
            </w:r>
          </w:p>
          <w:p>
            <w:pPr>
              <w:spacing w:before="0" w:after="0"/>
            </w:pPr>
            <w:r>
              <w:rPr>
                <w:rFonts w:ascii="DejaVu Sans Mono" w:hAnsi="DejaVu Sans Mono" w:eastAsia="Noto Sans Bengali" w:cs="Noto Sans Bengali"/>
                <w:color w:val="212529"/>
                <w:sz w:val="19"/>
              </w:rPr>
              <w:t>#     return wrapper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Valid input:</w:t>
              <w:br/>
              <w:t>Area: 50</w:t>
              <w:br/>
              <w:br/>
              <w:t>Invalid input:</w:t>
              <w:br/>
              <w:t>Error: All numbers must be positive!</w:t>
              <w:br/>
              <w:br/>
              <w:t>Another valid call:</w:t>
              <w:br/>
              <w:t>Square area: 36</w:t>
              <w:br/>
              <w:t>Error: All numbers must be positive!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decorator মূল function চালানোর আগেই সব argument যাচাই করে। ভুল মান পেলে `ValueError` তুলে function-টি একদম চালায়নি — এতে ভুল ডেটা নিয়ে হিসাব হওয়া আটকানো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শুধু প্রথম argument যাচাই করে বাকিগুলো বাদ দেওয়া।</w:t>
      </w:r>
    </w:p>
    <w:p>
      <w:pPr>
        <w:pStyle w:val="ListBullet"/>
        <w:spacing w:after="40"/>
      </w:pPr>
      <w:r>
        <w:rPr>
          <w:rFonts w:ascii="Noto Sans Bengali" w:hAnsi="Noto Sans Bengali" w:eastAsia="Noto Sans Bengali" w:cs="Noto Sans Bengali"/>
        </w:rPr>
        <w:t>keyword argument (`kwargs`) যাচাই করতে ভুলে যাওয়া।</w:t>
      </w:r>
    </w:p>
    <w:p>
      <w:pPr>
        <w:pStyle w:val="ListBullet"/>
        <w:spacing w:after="40"/>
      </w:pPr>
      <w:r>
        <w:rPr>
          <w:rFonts w:ascii="Noto Sans Bengali" w:hAnsi="Noto Sans Bengali" w:eastAsia="Noto Sans Bengali" w:cs="Noto Sans Bengali"/>
        </w:rPr>
        <w:t>validation ব্যর্থ হলে exception না তুলে শুধু print করে function চালিয়ে দেওয়া।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decorator বানান যা string argument ফাঁকা কিনা যাচাই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decorator বানান যা কেবলমাত্র নির্দিষ্ট range-এর মান গ্রহণ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দুইটি decorator একসাথে ব্যবহার করুন (validation + timer)।</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Exception &amp; Error Handling in Python — Unit 7</w:t>
      </w:r>
    </w:p>
    <w:p>
      <w:pPr>
        <w:pStyle w:val="Heading2"/>
        <w:spacing w:before="280" w:after="120"/>
      </w:pPr>
      <w:r>
        <w:rPr>
          <w:rFonts w:ascii="Noto Sans Bengali" w:hAnsi="Noto Sans Bengali" w:eastAsia="Noto Sans Bengali" w:cs="Noto Sans Bengali"/>
        </w:rPr>
        <w:t>সমস্যা 251: Exception কী এবং Syntax Error-এর সাথে পার্থক্য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7.1 অনুযায়ী — Exception কী, Syntax Error ও Runtime Exception-এর মধ্যে পার্থক্য কী — তা উদাহরণসহ ব্যাখ্যা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Basic Python syntax</w:t>
      </w:r>
    </w:p>
    <w:p>
      <w:pPr>
        <w:pStyle w:val="ListBullet"/>
        <w:spacing w:after="40"/>
      </w:pPr>
      <w:r>
        <w:rPr>
          <w:rFonts w:ascii="Noto Sans Bengali" w:hAnsi="Noto Sans Bengali" w:eastAsia="Noto Sans Bengali" w:cs="Noto Sans Bengali"/>
        </w:rPr>
        <w:t>print, input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Syntax Error হয় কোড লেখার নিয়ম ভাঙলে — প্রোগ্রাম শুরুই হয় না। Exception হয় প্রোগ্রাম চলাকালীন (runtime) কোনো অস্বাভাবিক পরিস্থিতিতে — যেমন শূন্য দিয়ে ভাগ, ভুল টাইপ। Exception হ্যান্ডেল করা যায়, Syntax Error আগেই ঠিক করতে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Syntax Error-এর উদাহরণ (কমেন্ট আকারে) দেখানো।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Runtime Exception (ZeroDivisionError) ঘটিয়ে দেখানো।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`type(error)` দিয়ে exception-এর নাম বের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পার্থক্য সারণি আকারে ব্যাখ্যা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Understanding Exception vs Syntax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Syntax Error example (this would NOT even run) ---</w:t>
            </w:r>
          </w:p>
          <w:p>
            <w:pPr>
              <w:spacing w:before="0" w:after="0"/>
            </w:pPr>
            <w:r>
              <w:rPr>
                <w:rFonts w:ascii="DejaVu Sans Mono" w:hAnsi="DejaVu Sans Mono" w:eastAsia="Noto Sans Bengali" w:cs="Noto Sans Bengali"/>
                <w:color w:val="212529"/>
                <w:sz w:val="19"/>
              </w:rPr>
              <w:t># print("Hello"          &lt;- missing closing bracket = SyntaxError</w:t>
            </w:r>
          </w:p>
          <w:p>
            <w:pPr>
              <w:spacing w:before="0" w:after="0"/>
            </w:pPr>
            <w:r>
              <w:rPr>
                <w:rFonts w:ascii="DejaVu Sans Mono" w:hAnsi="DejaVu Sans Mono" w:eastAsia="Noto Sans Bengali" w:cs="Noto Sans Bengali"/>
                <w:color w:val="212529"/>
                <w:sz w:val="19"/>
              </w:rPr>
              <w:t># if True                &lt;- missing colon = SyntaxError</w:t>
            </w:r>
          </w:p>
          <w:p>
            <w:pPr>
              <w:spacing w:before="0" w:after="0"/>
            </w:pPr>
            <w:r>
              <w:rPr>
                <w:rFonts w:ascii="DejaVu Sans Mono" w:hAnsi="DejaVu Sans Mono" w:eastAsia="Noto Sans Bengali" w:cs="Noto Sans Bengali"/>
                <w:color w:val="212529"/>
                <w:sz w:val="19"/>
              </w:rPr>
              <w:t>#     print("test")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Runtime Exception example (code IS correct syntax-wise) ---</w:t>
            </w:r>
          </w:p>
          <w:p>
            <w:pPr>
              <w:spacing w:before="0" w:after="0"/>
            </w:pPr>
            <w:r>
              <w:rPr>
                <w:rFonts w:ascii="DejaVu Sans Mono" w:hAnsi="DejaVu Sans Mono" w:eastAsia="Noto Sans Bengali" w:cs="Noto Sans Bengali"/>
                <w:color w:val="212529"/>
                <w:sz w:val="19"/>
              </w:rPr>
              <w:t>numbers = [10, 20, 30]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print("Program started correctly (no syntax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result = numbers[5]          # valid syntax, but wrong index</w:t>
            </w:r>
          </w:p>
          <w:p>
            <w:pPr>
              <w:spacing w:before="0" w:after="0"/>
            </w:pPr>
            <w:r>
              <w:rPr>
                <w:rFonts w:ascii="DejaVu Sans Mono" w:hAnsi="DejaVu Sans Mono" w:eastAsia="Noto Sans Bengali" w:cs="Noto Sans Bengali"/>
                <w:color w:val="212529"/>
                <w:sz w:val="19"/>
              </w:rPr>
              <w:t>except IndexError as error:</w:t>
            </w:r>
          </w:p>
          <w:p>
            <w:pPr>
              <w:spacing w:before="0" w:after="0"/>
            </w:pPr>
            <w:r>
              <w:rPr>
                <w:rFonts w:ascii="DejaVu Sans Mono" w:hAnsi="DejaVu Sans Mono" w:eastAsia="Noto Sans Bengali" w:cs="Noto Sans Bengali"/>
                <w:color w:val="212529"/>
                <w:sz w:val="19"/>
              </w:rPr>
              <w:t xml:space="preserve">    print("Exception caught:", type(error).__name__, "-",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value = 10 / 0                # valid syntax, but division by zero</w:t>
            </w:r>
          </w:p>
          <w:p>
            <w:pPr>
              <w:spacing w:before="0" w:after="0"/>
            </w:pPr>
            <w:r>
              <w:rPr>
                <w:rFonts w:ascii="DejaVu Sans Mono" w:hAnsi="DejaVu Sans Mono" w:eastAsia="Noto Sans Bengali" w:cs="Noto Sans Bengali"/>
                <w:color w:val="212529"/>
                <w:sz w:val="19"/>
              </w:rPr>
              <w:t>except ZeroDivisionError as error:</w:t>
            </w:r>
          </w:p>
          <w:p>
            <w:pPr>
              <w:spacing w:before="0" w:after="0"/>
            </w:pPr>
            <w:r>
              <w:rPr>
                <w:rFonts w:ascii="DejaVu Sans Mono" w:hAnsi="DejaVu Sans Mono" w:eastAsia="Noto Sans Bengali" w:cs="Noto Sans Bengali"/>
                <w:color w:val="212529"/>
                <w:sz w:val="19"/>
              </w:rPr>
              <w:t xml:space="preserve">    print("Exception caught:", type(error).__name__, "-",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number = int("hello")         # valid syntax, but invalid conversion</w:t>
            </w:r>
          </w:p>
          <w:p>
            <w:pPr>
              <w:spacing w:before="0" w:after="0"/>
            </w:pPr>
            <w:r>
              <w:rPr>
                <w:rFonts w:ascii="DejaVu Sans Mono" w:hAnsi="DejaVu Sans Mono" w:eastAsia="Noto Sans Bengali" w:cs="Noto Sans Bengali"/>
                <w:color w:val="212529"/>
                <w:sz w:val="19"/>
              </w:rPr>
              <w:t>except ValueError as error:</w:t>
            </w:r>
          </w:p>
          <w:p>
            <w:pPr>
              <w:spacing w:before="0" w:after="0"/>
            </w:pPr>
            <w:r>
              <w:rPr>
                <w:rFonts w:ascii="DejaVu Sans Mono" w:hAnsi="DejaVu Sans Mono" w:eastAsia="Noto Sans Bengali" w:cs="Noto Sans Bengali"/>
                <w:color w:val="212529"/>
                <w:sz w:val="19"/>
              </w:rPr>
              <w:t xml:space="preserve">    print("Exception caught:", type(error).__name__, "-", error)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print("\nProgram continued running after handling exceptions!")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Key difference:</w:t>
            </w:r>
          </w:p>
          <w:p>
            <w:pPr>
              <w:spacing w:before="0" w:after="0"/>
            </w:pPr>
            <w:r>
              <w:rPr>
                <w:rFonts w:ascii="DejaVu Sans Mono" w:hAnsi="DejaVu Sans Mono" w:eastAsia="Noto Sans Bengali" w:cs="Noto Sans Bengali"/>
                <w:color w:val="212529"/>
                <w:sz w:val="19"/>
              </w:rPr>
              <w:t># SyntaxError -&gt; found BEFORE running, program does not start at all</w:t>
            </w:r>
          </w:p>
          <w:p>
            <w:pPr>
              <w:spacing w:before="0" w:after="0"/>
            </w:pPr>
            <w:r>
              <w:rPr>
                <w:rFonts w:ascii="DejaVu Sans Mono" w:hAnsi="DejaVu Sans Mono" w:eastAsia="Noto Sans Bengali" w:cs="Noto Sans Bengali"/>
                <w:color w:val="212529"/>
                <w:sz w:val="19"/>
              </w:rPr>
              <w:t># Exception   -&gt; found WHILE running, program can recover with try-except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Program started correctly (no syntax error).</w:t>
              <w:br/>
              <w:t>Exception caught: IndexError - list index out of range</w:t>
              <w:br/>
              <w:t>Exception caught: ZeroDivisionError - division by zero</w:t>
              <w:br/>
              <w:t>Exception caught: ValueError - invalid literal for int() with base 10: 'hello'</w:t>
              <w:br/>
              <w:br/>
              <w:t>Program continued running after handling exceptions!</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তিনটি ভুল কোডে syntax ঠিক ছিল, তাই প্রোগ্রাম শুরু হয়েছে; কিন্তু চলার সময় অস্বাভাবিক পরিস্থিতি ঘটায় exception এসেছে। `try-except` দিয়ে সেগুলো ধরে প্রোগ্রামকে ক্র্যাশ হতে দেওয়া হয়নি।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Syntax Error-কে try-except দিয়ে ধরার চেষ্টা করা — এটি সম্ভব নয়, syntax error আগে ঠিক করতে হয়।</w:t>
      </w:r>
    </w:p>
    <w:p>
      <w:pPr>
        <w:pStyle w:val="ListBullet"/>
        <w:spacing w:after="40"/>
      </w:pPr>
      <w:r>
        <w:rPr>
          <w:rFonts w:ascii="Noto Sans Bengali" w:hAnsi="Noto Sans Bengali" w:eastAsia="Noto Sans Bengali" w:cs="Noto Sans Bengali"/>
        </w:rPr>
        <w:t>সব ভুলকে 'Error' বলে এক করে ফেলা — নির্দিষ্ট exception-এর নাম জানা জরুরি।</w:t>
      </w:r>
    </w:p>
    <w:p>
      <w:pPr>
        <w:pStyle w:val="ListBullet"/>
        <w:spacing w:after="40"/>
      </w:pPr>
      <w:r>
        <w:rPr>
          <w:rFonts w:ascii="Noto Sans Bengali" w:hAnsi="Noto Sans Bengali" w:eastAsia="Noto Sans Bengali" w:cs="Noto Sans Bengali"/>
        </w:rPr>
        <w:t>exception ধরেও কারণ analyze না করে শুধু 'Error হয়েছে'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Syntax Error ও একটি Runtime Exception-এর উদাহরণ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৩টি ভিন্ন exception ইচ্ছাকৃতভাবে ঘটিয়ে ধরুন।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`type(error).__name__` ব্যবহার করে exception-এর নাম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252: Python-এর সাধারণ Built-in Exception গুলো চিহ্নিত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7.2 অনুযায়ী — `ZeroDivisionError`, `ValueError`, `TypeError`, `IndexError`, `KeyError`, `FileNotFoundError`, `NameError`, `AttributeError` — এই common exception-গুলো ঘটিয়ে চিহ্নিত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w:t>
      </w:r>
    </w:p>
    <w:p>
      <w:pPr>
        <w:pStyle w:val="ListBullet"/>
        <w:spacing w:after="40"/>
      </w:pPr>
      <w:r>
        <w:rPr>
          <w:rFonts w:ascii="Noto Sans Bengali" w:hAnsi="Noto Sans Bengali" w:eastAsia="Noto Sans Bengali" w:cs="Noto Sans Bengali"/>
        </w:rPr>
        <w:t>Data types</w:t>
      </w:r>
    </w:p>
    <w:p>
      <w:pPr>
        <w:pStyle w:val="ListBullet"/>
        <w:spacing w:after="40"/>
      </w:pPr>
      <w:r>
        <w:rPr>
          <w:rFonts w:ascii="Noto Sans Bengali" w:hAnsi="Noto Sans Bengali" w:eastAsia="Noto Sans Bengali" w:cs="Noto Sans Bengali"/>
        </w:rPr>
        <w:t>List, Dictionary</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প্রতিটি exception একটি নির্দিষ্ট সমস্যার জন্য হয়। এগুলো চেনা থাকলে error message পড়েই বোঝা যায় কোথায় ভুল। একটি সারণি তৈরি করে প্রতিটি exception কখন হয় তা মনে রাখা সহজ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প্রতিটি common exception আলাদা try-except ব্লকে ঘটানো।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exception-এর নাম ও বার্তা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একটি সারণি আকারে সারাংশ তৈরি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Common built-in exceptions in Python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ZeroDivisionError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print(10 / 0)</w:t>
            </w:r>
          </w:p>
          <w:p>
            <w:pPr>
              <w:spacing w:before="0" w:after="0"/>
            </w:pPr>
            <w:r>
              <w:rPr>
                <w:rFonts w:ascii="DejaVu Sans Mono" w:hAnsi="DejaVu Sans Mono" w:eastAsia="Noto Sans Bengali" w:cs="Noto Sans Bengali"/>
                <w:color w:val="212529"/>
                <w:sz w:val="19"/>
              </w:rPr>
              <w:t>except ZeroDivisionError as e:</w:t>
            </w:r>
          </w:p>
          <w:p>
            <w:pPr>
              <w:spacing w:before="0" w:after="0"/>
            </w:pPr>
            <w:r>
              <w:rPr>
                <w:rFonts w:ascii="DejaVu Sans Mono" w:hAnsi="DejaVu Sans Mono" w:eastAsia="Noto Sans Bengali" w:cs="Noto Sans Bengali"/>
                <w:color w:val="212529"/>
                <w:sz w:val="19"/>
              </w:rPr>
              <w:t xml:space="preserve">    print("ZeroDivisionError:",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ValueError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print(int("abc"))</w:t>
            </w:r>
          </w:p>
          <w:p>
            <w:pPr>
              <w:spacing w:before="0" w:after="0"/>
            </w:pPr>
            <w:r>
              <w:rPr>
                <w:rFonts w:ascii="DejaVu Sans Mono" w:hAnsi="DejaVu Sans Mono" w:eastAsia="Noto Sans Bengali" w:cs="Noto Sans Bengali"/>
                <w:color w:val="212529"/>
                <w:sz w:val="19"/>
              </w:rPr>
              <w:t>except ValueError as e:</w:t>
            </w:r>
          </w:p>
          <w:p>
            <w:pPr>
              <w:spacing w:before="0" w:after="0"/>
            </w:pPr>
            <w:r>
              <w:rPr>
                <w:rFonts w:ascii="DejaVu Sans Mono" w:hAnsi="DejaVu Sans Mono" w:eastAsia="Noto Sans Bengali" w:cs="Noto Sans Bengali"/>
                <w:color w:val="212529"/>
                <w:sz w:val="19"/>
              </w:rPr>
              <w:t xml:space="preserve">    print("ValueError:",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TypeError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print("5" + 5)</w:t>
            </w:r>
          </w:p>
          <w:p>
            <w:pPr>
              <w:spacing w:before="0" w:after="0"/>
            </w:pPr>
            <w:r>
              <w:rPr>
                <w:rFonts w:ascii="DejaVu Sans Mono" w:hAnsi="DejaVu Sans Mono" w:eastAsia="Noto Sans Bengali" w:cs="Noto Sans Bengali"/>
                <w:color w:val="212529"/>
                <w:sz w:val="19"/>
              </w:rPr>
              <w:t>except TypeError as e:</w:t>
            </w:r>
          </w:p>
          <w:p>
            <w:pPr>
              <w:spacing w:before="0" w:after="0"/>
            </w:pPr>
            <w:r>
              <w:rPr>
                <w:rFonts w:ascii="DejaVu Sans Mono" w:hAnsi="DejaVu Sans Mono" w:eastAsia="Noto Sans Bengali" w:cs="Noto Sans Bengali"/>
                <w:color w:val="212529"/>
                <w:sz w:val="19"/>
              </w:rPr>
              <w:t xml:space="preserve">    print("TypeError:",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IndexError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my_list = [1, 2, 3]</w:t>
            </w:r>
          </w:p>
          <w:p>
            <w:pPr>
              <w:spacing w:before="0" w:after="0"/>
            </w:pPr>
            <w:r>
              <w:rPr>
                <w:rFonts w:ascii="DejaVu Sans Mono" w:hAnsi="DejaVu Sans Mono" w:eastAsia="Noto Sans Bengali" w:cs="Noto Sans Bengali"/>
                <w:color w:val="212529"/>
                <w:sz w:val="19"/>
              </w:rPr>
              <w:t xml:space="preserve">    print(my_list[10])</w:t>
            </w:r>
          </w:p>
          <w:p>
            <w:pPr>
              <w:spacing w:before="0" w:after="0"/>
            </w:pPr>
            <w:r>
              <w:rPr>
                <w:rFonts w:ascii="DejaVu Sans Mono" w:hAnsi="DejaVu Sans Mono" w:eastAsia="Noto Sans Bengali" w:cs="Noto Sans Bengali"/>
                <w:color w:val="212529"/>
                <w:sz w:val="19"/>
              </w:rPr>
              <w:t>except IndexError as e:</w:t>
            </w:r>
          </w:p>
          <w:p>
            <w:pPr>
              <w:spacing w:before="0" w:after="0"/>
            </w:pPr>
            <w:r>
              <w:rPr>
                <w:rFonts w:ascii="DejaVu Sans Mono" w:hAnsi="DejaVu Sans Mono" w:eastAsia="Noto Sans Bengali" w:cs="Noto Sans Bengali"/>
                <w:color w:val="212529"/>
                <w:sz w:val="19"/>
              </w:rPr>
              <w:t xml:space="preserve">    print("IndexError:",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KeyError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student = {"name": "Rahim"}</w:t>
            </w:r>
          </w:p>
          <w:p>
            <w:pPr>
              <w:spacing w:before="0" w:after="0"/>
            </w:pPr>
            <w:r>
              <w:rPr>
                <w:rFonts w:ascii="DejaVu Sans Mono" w:hAnsi="DejaVu Sans Mono" w:eastAsia="Noto Sans Bengali" w:cs="Noto Sans Bengali"/>
                <w:color w:val="212529"/>
                <w:sz w:val="19"/>
              </w:rPr>
              <w:t xml:space="preserve">    print(student["roll"])</w:t>
            </w:r>
          </w:p>
          <w:p>
            <w:pPr>
              <w:spacing w:before="0" w:after="0"/>
            </w:pPr>
            <w:r>
              <w:rPr>
                <w:rFonts w:ascii="DejaVu Sans Mono" w:hAnsi="DejaVu Sans Mono" w:eastAsia="Noto Sans Bengali" w:cs="Noto Sans Bengali"/>
                <w:color w:val="212529"/>
                <w:sz w:val="19"/>
              </w:rPr>
              <w:t>except KeyError as e:</w:t>
            </w:r>
          </w:p>
          <w:p>
            <w:pPr>
              <w:spacing w:before="0" w:after="0"/>
            </w:pPr>
            <w:r>
              <w:rPr>
                <w:rFonts w:ascii="DejaVu Sans Mono" w:hAnsi="DejaVu Sans Mono" w:eastAsia="Noto Sans Bengali" w:cs="Noto Sans Bengali"/>
                <w:color w:val="212529"/>
                <w:sz w:val="19"/>
              </w:rPr>
              <w:t xml:space="preserve">    print("KeyError: Key", e, "not found")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6. FileNotFoundError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open("no_such_file.txt", "r")</w:t>
            </w:r>
          </w:p>
          <w:p>
            <w:pPr>
              <w:spacing w:before="0" w:after="0"/>
            </w:pPr>
            <w:r>
              <w:rPr>
                <w:rFonts w:ascii="DejaVu Sans Mono" w:hAnsi="DejaVu Sans Mono" w:eastAsia="Noto Sans Bengali" w:cs="Noto Sans Bengali"/>
                <w:color w:val="212529"/>
                <w:sz w:val="19"/>
              </w:rPr>
              <w:t>except FileNotFoundError as e:</w:t>
            </w:r>
          </w:p>
          <w:p>
            <w:pPr>
              <w:spacing w:before="0" w:after="0"/>
            </w:pPr>
            <w:r>
              <w:rPr>
                <w:rFonts w:ascii="DejaVu Sans Mono" w:hAnsi="DejaVu Sans Mono" w:eastAsia="Noto Sans Bengali" w:cs="Noto Sans Bengali"/>
                <w:color w:val="212529"/>
                <w:sz w:val="19"/>
              </w:rPr>
              <w:t xml:space="preserve">    print("FileNotFoundError:",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7. NameError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print(undefined_variable)</w:t>
            </w:r>
          </w:p>
          <w:p>
            <w:pPr>
              <w:spacing w:before="0" w:after="0"/>
            </w:pPr>
            <w:r>
              <w:rPr>
                <w:rFonts w:ascii="DejaVu Sans Mono" w:hAnsi="DejaVu Sans Mono" w:eastAsia="Noto Sans Bengali" w:cs="Noto Sans Bengali"/>
                <w:color w:val="212529"/>
                <w:sz w:val="19"/>
              </w:rPr>
              <w:t>except NameError as e:</w:t>
            </w:r>
          </w:p>
          <w:p>
            <w:pPr>
              <w:spacing w:before="0" w:after="0"/>
            </w:pPr>
            <w:r>
              <w:rPr>
                <w:rFonts w:ascii="DejaVu Sans Mono" w:hAnsi="DejaVu Sans Mono" w:eastAsia="Noto Sans Bengali" w:cs="Noto Sans Bengali"/>
                <w:color w:val="212529"/>
                <w:sz w:val="19"/>
              </w:rPr>
              <w:t xml:space="preserve">    print("NameError:",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8. AttributeError</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number = 5</w:t>
            </w:r>
          </w:p>
          <w:p>
            <w:pPr>
              <w:spacing w:before="0" w:after="0"/>
            </w:pPr>
            <w:r>
              <w:rPr>
                <w:rFonts w:ascii="DejaVu Sans Mono" w:hAnsi="DejaVu Sans Mono" w:eastAsia="Noto Sans Bengali" w:cs="Noto Sans Bengali"/>
                <w:color w:val="212529"/>
                <w:sz w:val="19"/>
              </w:rPr>
              <w:t xml:space="preserve">    number.append(10)</w:t>
            </w:r>
          </w:p>
          <w:p>
            <w:pPr>
              <w:spacing w:before="0" w:after="0"/>
            </w:pPr>
            <w:r>
              <w:rPr>
                <w:rFonts w:ascii="DejaVu Sans Mono" w:hAnsi="DejaVu Sans Mono" w:eastAsia="Noto Sans Bengali" w:cs="Noto Sans Bengali"/>
                <w:color w:val="212529"/>
                <w:sz w:val="19"/>
              </w:rPr>
              <w:t>except AttributeError as e:</w:t>
            </w:r>
          </w:p>
          <w:p>
            <w:pPr>
              <w:spacing w:before="0" w:after="0"/>
            </w:pPr>
            <w:r>
              <w:rPr>
                <w:rFonts w:ascii="DejaVu Sans Mono" w:hAnsi="DejaVu Sans Mono" w:eastAsia="Noto Sans Bengali" w:cs="Noto Sans Bengali"/>
                <w:color w:val="212529"/>
                <w:sz w:val="19"/>
              </w:rPr>
              <w:t xml:space="preserve">    print("AttributeError:", 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Exception summary table</w:t>
            </w:r>
          </w:p>
          <w:p>
            <w:pPr>
              <w:spacing w:before="0" w:after="0"/>
            </w:pPr>
            <w:r>
              <w:rPr>
                <w:rFonts w:ascii="DejaVu Sans Mono" w:hAnsi="DejaVu Sans Mono" w:eastAsia="Noto Sans Bengali" w:cs="Noto Sans Bengali"/>
                <w:color w:val="212529"/>
                <w:sz w:val="19"/>
              </w:rPr>
              <w:t># ZeroDivisionError   -&gt; division by zero</w:t>
            </w:r>
          </w:p>
          <w:p>
            <w:pPr>
              <w:spacing w:before="0" w:after="0"/>
            </w:pPr>
            <w:r>
              <w:rPr>
                <w:rFonts w:ascii="DejaVu Sans Mono" w:hAnsi="DejaVu Sans Mono" w:eastAsia="Noto Sans Bengali" w:cs="Noto Sans Bengali"/>
                <w:color w:val="212529"/>
                <w:sz w:val="19"/>
              </w:rPr>
              <w:t># ValueError          -&gt; right type, wrong value (int("abc"))</w:t>
            </w:r>
          </w:p>
          <w:p>
            <w:pPr>
              <w:spacing w:before="0" w:after="0"/>
            </w:pPr>
            <w:r>
              <w:rPr>
                <w:rFonts w:ascii="DejaVu Sans Mono" w:hAnsi="DejaVu Sans Mono" w:eastAsia="Noto Sans Bengali" w:cs="Noto Sans Bengali"/>
                <w:color w:val="212529"/>
                <w:sz w:val="19"/>
              </w:rPr>
              <w:t># TypeError           -&gt; wrong type used in an operation</w:t>
            </w:r>
          </w:p>
          <w:p>
            <w:pPr>
              <w:spacing w:before="0" w:after="0"/>
            </w:pPr>
            <w:r>
              <w:rPr>
                <w:rFonts w:ascii="DejaVu Sans Mono" w:hAnsi="DejaVu Sans Mono" w:eastAsia="Noto Sans Bengali" w:cs="Noto Sans Bengali"/>
                <w:color w:val="212529"/>
                <w:sz w:val="19"/>
              </w:rPr>
              <w:t># IndexError          -&gt; list index out of range</w:t>
            </w:r>
          </w:p>
          <w:p>
            <w:pPr>
              <w:spacing w:before="0" w:after="0"/>
            </w:pPr>
            <w:r>
              <w:rPr>
                <w:rFonts w:ascii="DejaVu Sans Mono" w:hAnsi="DejaVu Sans Mono" w:eastAsia="Noto Sans Bengali" w:cs="Noto Sans Bengali"/>
                <w:color w:val="212529"/>
                <w:sz w:val="19"/>
              </w:rPr>
              <w:t># KeyError            -&gt; dictionary key not found</w:t>
            </w:r>
          </w:p>
          <w:p>
            <w:pPr>
              <w:spacing w:before="0" w:after="0"/>
            </w:pPr>
            <w:r>
              <w:rPr>
                <w:rFonts w:ascii="DejaVu Sans Mono" w:hAnsi="DejaVu Sans Mono" w:eastAsia="Noto Sans Bengali" w:cs="Noto Sans Bengali"/>
                <w:color w:val="212529"/>
                <w:sz w:val="19"/>
              </w:rPr>
              <w:t># FileNotFoundError   -&gt; file does not exist</w:t>
            </w:r>
          </w:p>
          <w:p>
            <w:pPr>
              <w:spacing w:before="0" w:after="0"/>
            </w:pPr>
            <w:r>
              <w:rPr>
                <w:rFonts w:ascii="DejaVu Sans Mono" w:hAnsi="DejaVu Sans Mono" w:eastAsia="Noto Sans Bengali" w:cs="Noto Sans Bengali"/>
                <w:color w:val="212529"/>
                <w:sz w:val="19"/>
              </w:rPr>
              <w:t># NameError           -&gt; variable not defined</w:t>
            </w:r>
          </w:p>
          <w:p>
            <w:pPr>
              <w:spacing w:before="0" w:after="0"/>
            </w:pPr>
            <w:r>
              <w:rPr>
                <w:rFonts w:ascii="DejaVu Sans Mono" w:hAnsi="DejaVu Sans Mono" w:eastAsia="Noto Sans Bengali" w:cs="Noto Sans Bengali"/>
                <w:color w:val="212529"/>
                <w:sz w:val="19"/>
              </w:rPr>
              <w:t># AttributeError      -&gt; method/attribute does not exist for that type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ZeroDivisionError: division by zero</w:t>
              <w:br/>
              <w:t>ValueError: invalid literal for int() with base 10: 'abc'</w:t>
              <w:br/>
              <w:t>TypeError: can only concatenate str (not "int") to str</w:t>
              <w:br/>
              <w:t>IndexError: list index out of range</w:t>
              <w:br/>
              <w:t>KeyError: Key 'roll' not found</w:t>
              <w:br/>
              <w:t>FileNotFoundError: [Errno 2] No such file or directory: 'no_such_file.txt'</w:t>
              <w:br/>
              <w:t>NameError: name 'undefined_variable' is not defined</w:t>
              <w:br/>
              <w:t xml:space="preserve">AttributeError: 'int' object has no attribute 'append' </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exception ভিন্ন কারণে হয় — এই আটটি সবচেয়ে বেশি দেখা যায়। error message-এর শেষ লাইন পড়েই বোঝা যায় exception-এর নাম ও কারণ।</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`ValueError` ও `TypeError` গুলিয়ে ফেলা।</w:t>
      </w:r>
    </w:p>
    <w:p>
      <w:pPr>
        <w:pStyle w:val="ListBullet"/>
        <w:spacing w:after="40"/>
      </w:pPr>
      <w:r>
        <w:rPr>
          <w:rFonts w:ascii="Noto Sans Bengali" w:hAnsi="Noto Sans Bengali" w:eastAsia="Noto Sans Bengali" w:cs="Noto Sans Bengali"/>
        </w:rPr>
        <w:t>`KeyError` message-এ শুধু key-টিই দেখায়, পুরো বাক্য নয় — তাই নিজে থেকে বার্তা যোগ করা ভালো।</w:t>
      </w:r>
    </w:p>
    <w:p>
      <w:pPr>
        <w:pStyle w:val="ListBullet"/>
        <w:spacing w:after="40"/>
      </w:pPr>
      <w:r>
        <w:rPr>
          <w:rFonts w:ascii="Noto Sans Bengali" w:hAnsi="Noto Sans Bengali" w:eastAsia="Noto Sans Bengali" w:cs="Noto Sans Bengali"/>
        </w:rPr>
        <w:t>সব exception-এর জন্য একটিই generic `except:` ব্যবহার করে exact কারণ না জানা।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৩টি নতুন ধরনের exception (`ModuleNotFoundError`, `OverflowError`, `RecursionError`) ঘটিয়ে দেখুন।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প্রোগ্রামে ইচ্ছাকৃতভাবে ৫টি ভিন্ন exception তৈরি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exception-এর নাম দেখে কারণ অনুমান করার একটি quiz বানান।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253: try-except ব্যবহার করে Exception হ্যান্ডেল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7.4 অনুযায়ী — `try` ও `except` ব্লক ব্যবহার করে একটি ক্যালকুলেটর প্রোগ্রাম লিখুন যা ভুল ইনপুট দিলেও ক্র্যাশ করবে 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input()</w:t>
      </w:r>
    </w:p>
    <w:p>
      <w:pPr>
        <w:pStyle w:val="ListBullet"/>
        <w:spacing w:after="40"/>
      </w:pPr>
      <w:r>
        <w:rPr>
          <w:rFonts w:ascii="Noto Sans Bengali" w:hAnsi="Noto Sans Bengali" w:eastAsia="Noto Sans Bengali" w:cs="Noto Sans Bengali"/>
        </w:rPr>
        <w:t>Built-in exceptions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`try` ব্লকের ভেতরে ঝুঁকিপূর্ণ কোড রাখা হয়। কোনো সমস্যা হলে প্রোগ্রাম সাথে সাথে `except` ব্লকে চলে যায়, ক্র্যাশ করে না। একাধিক exception-এর জন্য একাধিক `except` ব্লক রাখা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ইউজারের কাছ থেকে দুইটি সংখ্যা ও অপারেটর নেওয়া।</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`try` ব্লকে হিসাব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`ZeroDivisionError` ও `ValueError` আলাদা `except`-এ ধরা।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ফলাফল বা error message প্রিন্ট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try-except for a simple calculator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calculator():</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num1 = float(input("Enter first number: "))</w:t>
            </w:r>
          </w:p>
          <w:p>
            <w:pPr>
              <w:spacing w:before="0" w:after="0"/>
            </w:pPr>
            <w:r>
              <w:rPr>
                <w:rFonts w:ascii="DejaVu Sans Mono" w:hAnsi="DejaVu Sans Mono" w:eastAsia="Noto Sans Bengali" w:cs="Noto Sans Bengali"/>
                <w:color w:val="212529"/>
                <w:sz w:val="19"/>
              </w:rPr>
              <w:t xml:space="preserve">        num2 = float(input("Enter second number: "))</w:t>
            </w:r>
          </w:p>
          <w:p>
            <w:pPr>
              <w:spacing w:before="0" w:after="0"/>
            </w:pPr>
            <w:r>
              <w:rPr>
                <w:rFonts w:ascii="DejaVu Sans Mono" w:hAnsi="DejaVu Sans Mono" w:eastAsia="Noto Sans Bengali" w:cs="Noto Sans Bengali"/>
                <w:color w:val="212529"/>
                <w:sz w:val="19"/>
              </w:rPr>
              <w:t xml:space="preserve">        operator = input("Enter operator (+, -, *,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operator == "+":</w:t>
            </w:r>
          </w:p>
          <w:p>
            <w:pPr>
              <w:spacing w:before="0" w:after="0"/>
            </w:pPr>
            <w:r>
              <w:rPr>
                <w:rFonts w:ascii="DejaVu Sans Mono" w:hAnsi="DejaVu Sans Mono" w:eastAsia="Noto Sans Bengali" w:cs="Noto Sans Bengali"/>
                <w:color w:val="212529"/>
                <w:sz w:val="19"/>
              </w:rPr>
              <w:t xml:space="preserve">            result = num1 + num2</w:t>
            </w:r>
          </w:p>
          <w:p>
            <w:pPr>
              <w:spacing w:before="0" w:after="0"/>
            </w:pPr>
            <w:r>
              <w:rPr>
                <w:rFonts w:ascii="DejaVu Sans Mono" w:hAnsi="DejaVu Sans Mono" w:eastAsia="Noto Sans Bengali" w:cs="Noto Sans Bengali"/>
                <w:color w:val="212529"/>
                <w:sz w:val="19"/>
              </w:rPr>
              <w:t xml:space="preserve">        elif operator == "-":</w:t>
            </w:r>
          </w:p>
          <w:p>
            <w:pPr>
              <w:spacing w:before="0" w:after="0"/>
            </w:pPr>
            <w:r>
              <w:rPr>
                <w:rFonts w:ascii="DejaVu Sans Mono" w:hAnsi="DejaVu Sans Mono" w:eastAsia="Noto Sans Bengali" w:cs="Noto Sans Bengali"/>
                <w:color w:val="212529"/>
                <w:sz w:val="19"/>
              </w:rPr>
              <w:t xml:space="preserve">            result = num1 - num2</w:t>
            </w:r>
          </w:p>
          <w:p>
            <w:pPr>
              <w:spacing w:before="0" w:after="0"/>
            </w:pPr>
            <w:r>
              <w:rPr>
                <w:rFonts w:ascii="DejaVu Sans Mono" w:hAnsi="DejaVu Sans Mono" w:eastAsia="Noto Sans Bengali" w:cs="Noto Sans Bengali"/>
                <w:color w:val="212529"/>
                <w:sz w:val="19"/>
              </w:rPr>
              <w:t xml:space="preserve">        elif operator == "*":</w:t>
            </w:r>
          </w:p>
          <w:p>
            <w:pPr>
              <w:spacing w:before="0" w:after="0"/>
            </w:pPr>
            <w:r>
              <w:rPr>
                <w:rFonts w:ascii="DejaVu Sans Mono" w:hAnsi="DejaVu Sans Mono" w:eastAsia="Noto Sans Bengali" w:cs="Noto Sans Bengali"/>
                <w:color w:val="212529"/>
                <w:sz w:val="19"/>
              </w:rPr>
              <w:t xml:space="preserve">            result = num1 * num2</w:t>
            </w:r>
          </w:p>
          <w:p>
            <w:pPr>
              <w:spacing w:before="0" w:after="0"/>
            </w:pPr>
            <w:r>
              <w:rPr>
                <w:rFonts w:ascii="DejaVu Sans Mono" w:hAnsi="DejaVu Sans Mono" w:eastAsia="Noto Sans Bengali" w:cs="Noto Sans Bengali"/>
                <w:color w:val="212529"/>
                <w:sz w:val="19"/>
              </w:rPr>
              <w:t xml:space="preserve">        elif operator == "/":</w:t>
            </w:r>
          </w:p>
          <w:p>
            <w:pPr>
              <w:spacing w:before="0" w:after="0"/>
            </w:pPr>
            <w:r>
              <w:rPr>
                <w:rFonts w:ascii="DejaVu Sans Mono" w:hAnsi="DejaVu Sans Mono" w:eastAsia="Noto Sans Bengali" w:cs="Noto Sans Bengali"/>
                <w:color w:val="212529"/>
                <w:sz w:val="19"/>
              </w:rPr>
              <w:t xml:space="preserve">            result = num1 / num2</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operator!")</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print("Result:", result)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ValueError:</w:t>
            </w:r>
          </w:p>
          <w:p>
            <w:pPr>
              <w:spacing w:before="0" w:after="0"/>
            </w:pPr>
            <w:r>
              <w:rPr>
                <w:rFonts w:ascii="DejaVu Sans Mono" w:hAnsi="DejaVu Sans Mono" w:eastAsia="Noto Sans Bengali" w:cs="Noto Sans Bengali"/>
                <w:color w:val="212529"/>
                <w:sz w:val="19"/>
              </w:rPr>
              <w:t xml:space="preserve">        print("Error: Please enter valid numbers only!")</w:t>
            </w:r>
          </w:p>
          <w:p>
            <w:pPr>
              <w:spacing w:before="0" w:after="0"/>
            </w:pPr>
            <w:r>
              <w:rPr>
                <w:rFonts w:ascii="DejaVu Sans Mono" w:hAnsi="DejaVu Sans Mono" w:eastAsia="Noto Sans Bengali" w:cs="Noto Sans Bengali"/>
                <w:color w:val="212529"/>
                <w:sz w:val="19"/>
              </w:rPr>
              <w:t xml:space="preserve">    except ZeroDivisionError:</w:t>
            </w:r>
          </w:p>
          <w:p>
            <w:pPr>
              <w:spacing w:before="0" w:after="0"/>
            </w:pPr>
            <w:r>
              <w:rPr>
                <w:rFonts w:ascii="DejaVu Sans Mono" w:hAnsi="DejaVu Sans Mono" w:eastAsia="Noto Sans Bengali" w:cs="Noto Sans Bengali"/>
                <w:color w:val="212529"/>
                <w:sz w:val="19"/>
              </w:rPr>
              <w:t xml:space="preserve">        print("Error: Cannot divide by zero!")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input ---")</w:t>
            </w:r>
          </w:p>
          <w:p>
            <w:pPr>
              <w:spacing w:before="0" w:after="0"/>
            </w:pPr>
            <w:r>
              <w:rPr>
                <w:rFonts w:ascii="DejaVu Sans Mono" w:hAnsi="DejaVu Sans Mono" w:eastAsia="Noto Sans Bengali" w:cs="Noto Sans Bengali"/>
                <w:color w:val="212529"/>
                <w:sz w:val="19"/>
              </w:rPr>
              <w:t>calculator()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division by zero ---")</w:t>
            </w:r>
          </w:p>
          <w:p>
            <w:pPr>
              <w:spacing w:before="0" w:after="0"/>
            </w:pPr>
            <w:r>
              <w:rPr>
                <w:rFonts w:ascii="DejaVu Sans Mono" w:hAnsi="DejaVu Sans Mono" w:eastAsia="Noto Sans Bengali" w:cs="Noto Sans Bengali"/>
                <w:color w:val="212529"/>
                <w:sz w:val="19"/>
              </w:rPr>
              <w:t>calculator()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invalid number ---")</w:t>
            </w:r>
          </w:p>
          <w:p>
            <w:pPr>
              <w:spacing w:before="0" w:after="0"/>
            </w:pPr>
            <w:r>
              <w:rPr>
                <w:rFonts w:ascii="DejaVu Sans Mono" w:hAnsi="DejaVu Sans Mono" w:eastAsia="Noto Sans Bengali" w:cs="Noto Sans Bengali"/>
                <w:color w:val="212529"/>
                <w:sz w:val="19"/>
              </w:rPr>
              <w:t>calculator()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Catching multiple exceptions in one line</w:t>
            </w:r>
          </w:p>
          <w:p>
            <w:pPr>
              <w:spacing w:before="0" w:after="0"/>
            </w:pPr>
            <w:r>
              <w:rPr>
                <w:rFonts w:ascii="DejaVu Sans Mono" w:hAnsi="DejaVu Sans Mono" w:eastAsia="Noto Sans Bengali" w:cs="Noto Sans Bengali"/>
                <w:color w:val="212529"/>
                <w:sz w:val="19"/>
              </w:rPr>
              <w:t># except (ValueError, ZeroDivisionError) as e:</w:t>
            </w:r>
          </w:p>
          <w:p>
            <w:pPr>
              <w:spacing w:before="0" w:after="0"/>
            </w:pPr>
            <w:r>
              <w:rPr>
                <w:rFonts w:ascii="DejaVu Sans Mono" w:hAnsi="DejaVu Sans Mono" w:eastAsia="Noto Sans Bengali" w:cs="Noto Sans Bengali"/>
                <w:color w:val="212529"/>
                <w:sz w:val="19"/>
              </w:rPr>
              <w:t>#     print("Error:", 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10</w:t>
              <w:br/>
              <w:t>5</w:t>
              <w:br/>
              <w:t>+</w:t>
              <w:br/>
              <w:br/>
              <w:t>10</w:t>
              <w:br/>
              <w:t>0</w:t>
              <w:br/>
              <w:t>/</w:t>
              <w:br/>
              <w:br/>
              <w:t>abc</w:t>
              <w:br/>
              <w:t>5</w:t>
              <w:br/>
              <w:t>+</w:t>
            </w:r>
          </w:p>
        </w:tc>
        <w:tc>
          <w:tcPr>
            <w:tcW w:type="dxa" w:w="4680"/>
            <w:shd w:val="clear" w:color="auto" w:fill="F2F4F7"/>
          </w:tcPr>
          <w:p>
            <w:r>
              <w:rPr>
                <w:rFonts w:ascii="DejaVu Sans Mono" w:hAnsi="DejaVu Sans Mono" w:eastAsia="Noto Sans Bengali" w:cs="Noto Sans Bengali"/>
              </w:rPr>
              <w:t>--- Test 1: valid input ---</w:t>
              <w:br/>
              <w:t>Enter first number: 10</w:t>
              <w:br/>
              <w:t>Enter second number: 5</w:t>
              <w:br/>
              <w:t>Enter operator (+, -, *, /): +</w:t>
              <w:br/>
              <w:t>Result: 15.0</w:t>
              <w:br/>
              <w:br/>
              <w:t>--- Test 2: division by zero ---</w:t>
              <w:br/>
              <w:t>Enter first number: 10</w:t>
              <w:br/>
              <w:t>Enter second number: 0</w:t>
              <w:br/>
              <w:t>Enter operator (+, -, *, /): /</w:t>
              <w:br/>
              <w:t>Error: Cannot divide by zero!</w:t>
              <w:br/>
              <w:br/>
              <w:t>--- Test 3: invalid number ---</w:t>
              <w:br/>
              <w:t>Enter first number: abc</w:t>
              <w:br/>
              <w:t>Error: Please enter valid numbers only!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তিনটি টেস্টেই প্রোগ্রাম ক্র্যাশ করেনি। ভুল ইনপুট দিলে `ValueError`, শূন্য দিয়ে ভাগ করলে `ZeroDivisionError` — প্রতিটি নির্দিষ্ট `except` ব্লকে গিয়ে সঠিক বার্তা দেখিয়েছে।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`except:` (কোনো exception টাইপ ছাড়া) ব্যবহার করা — এটি সব ভুল আড়াল করে ফেলে, ডিবাগ করা কঠিন হয়।</w:t>
      </w:r>
    </w:p>
    <w:p>
      <w:pPr>
        <w:pStyle w:val="ListBullet"/>
        <w:spacing w:after="40"/>
      </w:pPr>
      <w:r>
        <w:rPr>
          <w:rFonts w:ascii="Noto Sans Bengali" w:hAnsi="Noto Sans Bengali" w:eastAsia="Noto Sans Bengali" w:cs="Noto Sans Bengali"/>
        </w:rPr>
        <w:t>try ব্লকে অপ্রয়োজনীয় বেশি কোড রাখা — শুধু ঝুঁকিপূর্ণ অংশটুকু রাখা উচিত।</w:t>
      </w:r>
    </w:p>
    <w:p>
      <w:pPr>
        <w:pStyle w:val="ListBullet"/>
        <w:spacing w:after="40"/>
      </w:pPr>
      <w:r>
        <w:rPr>
          <w:rFonts w:ascii="Noto Sans Bengali" w:hAnsi="Noto Sans Bengali" w:eastAsia="Noto Sans Bengali" w:cs="Noto Sans Bengali"/>
        </w:rPr>
        <w:t>except ব্লকে কিছু না করে `pass` লিখে চুপচাপ ভুল উপেক্ষা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বয়স ইনপুট প্রোগ্রাম বানান যা non-numeric ইনপুট handle করে।</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list index access প্রোগ্রাম বানান যা IndexError handle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ফাইল read প্রোগ্রাম বানান যা FileNotFoundError handle করে।</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254: একাধিক except ব্লক ও Generic Exception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একাধিক নির্দিষ্ট `except` ব্লকের পর একটি generic `except Exception` ব্লক রেখে যেকোনো অজানা ভুলও ধরার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w:t>
      </w:r>
    </w:p>
    <w:p>
      <w:pPr>
        <w:pStyle w:val="ListBullet"/>
        <w:spacing w:after="40"/>
      </w:pPr>
      <w:r>
        <w:rPr>
          <w:rFonts w:ascii="Noto Sans Bengali" w:hAnsi="Noto Sans Bengali" w:eastAsia="Noto Sans Bengali" w:cs="Noto Sans Bengali"/>
        </w:rPr>
        <w:t>Built-in exceptions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নির্দিষ্ট exception-গুলো আগে ধরে ফেলা ভালো, কারণ সেগুলোর জন্য নির্দিষ্ট সমাধান দেওয়া যায়। কিন্তু অপ্রত্যাশিত কোনো ভুলের জন্য সবশেষে `except Exception as e:` রাখলে প্রোগ্রাম কখনোই ক্র্যাশ করবে না।</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function-এ একাধিক ধরনের ভুল হতে পারে এমন কোড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নির্দিষ্ট exception-গুলো আগে ধরা (ValueError, KeyError)।</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সবশেষে generic `except Exception as e:` রাখা।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বিভিন্ন ইনপুট দিয়ে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Multiple except blocks + a generic Exception catch-all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process_student(data, key):</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roll = int(data[key])</w:t>
            </w:r>
          </w:p>
          <w:p>
            <w:pPr>
              <w:spacing w:before="0" w:after="0"/>
            </w:pPr>
            <w:r>
              <w:rPr>
                <w:rFonts w:ascii="DejaVu Sans Mono" w:hAnsi="DejaVu Sans Mono" w:eastAsia="Noto Sans Bengali" w:cs="Noto Sans Bengali"/>
                <w:color w:val="212529"/>
                <w:sz w:val="19"/>
              </w:rPr>
              <w:t xml:space="preserve">        print("Roll number:", roll)</w:t>
            </w:r>
          </w:p>
          <w:p>
            <w:pPr>
              <w:spacing w:before="0" w:after="0"/>
            </w:pPr>
            <w:r>
              <w:rPr>
                <w:rFonts w:ascii="DejaVu Sans Mono" w:hAnsi="DejaVu Sans Mono" w:eastAsia="Noto Sans Bengali" w:cs="Noto Sans Bengali"/>
                <w:color w:val="212529"/>
                <w:sz w:val="19"/>
              </w:rPr>
              <w:t xml:space="preserve">        return 100 / roll        # just an example calculation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KeyError:</w:t>
            </w:r>
          </w:p>
          <w:p>
            <w:pPr>
              <w:spacing w:before="0" w:after="0"/>
            </w:pPr>
            <w:r>
              <w:rPr>
                <w:rFonts w:ascii="DejaVu Sans Mono" w:hAnsi="DejaVu Sans Mono" w:eastAsia="Noto Sans Bengali" w:cs="Noto Sans Bengali"/>
                <w:color w:val="212529"/>
                <w:sz w:val="19"/>
              </w:rPr>
              <w:t xml:space="preserve">        print("Error: The key", key, "does not exist in the data.")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ValueError:</w:t>
            </w:r>
          </w:p>
          <w:p>
            <w:pPr>
              <w:spacing w:before="0" w:after="0"/>
            </w:pPr>
            <w:r>
              <w:rPr>
                <w:rFonts w:ascii="DejaVu Sans Mono" w:hAnsi="DejaVu Sans Mono" w:eastAsia="Noto Sans Bengali" w:cs="Noto Sans Bengali"/>
                <w:color w:val="212529"/>
                <w:sz w:val="19"/>
              </w:rPr>
              <w:t xml:space="preserve">        print("Error: Roll number must be numeric.")</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ZeroDivisionError:</w:t>
            </w:r>
          </w:p>
          <w:p>
            <w:pPr>
              <w:spacing w:before="0" w:after="0"/>
            </w:pPr>
            <w:r>
              <w:rPr>
                <w:rFonts w:ascii="DejaVu Sans Mono" w:hAnsi="DejaVu Sans Mono" w:eastAsia="Noto Sans Bengali" w:cs="Noto Sans Bengali"/>
                <w:color w:val="212529"/>
                <w:sz w:val="19"/>
              </w:rPr>
              <w:t xml:space="preserve">        print("Error: Roll number cannot be zero.")</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Exception as e:</w:t>
            </w:r>
          </w:p>
          <w:p>
            <w:pPr>
              <w:spacing w:before="0" w:after="0"/>
            </w:pPr>
            <w:r>
              <w:rPr>
                <w:rFonts w:ascii="DejaVu Sans Mono" w:hAnsi="DejaVu Sans Mono" w:eastAsia="Noto Sans Bengali" w:cs="Noto Sans Bengali"/>
                <w:color w:val="212529"/>
                <w:sz w:val="19"/>
              </w:rPr>
              <w:t xml:space="preserve">        # Catches ANY other unexpected error</w:t>
            </w:r>
          </w:p>
          <w:p>
            <w:pPr>
              <w:spacing w:before="0" w:after="0"/>
            </w:pPr>
            <w:r>
              <w:rPr>
                <w:rFonts w:ascii="DejaVu Sans Mono" w:hAnsi="DejaVu Sans Mono" w:eastAsia="Noto Sans Bengali" w:cs="Noto Sans Bengali"/>
                <w:color w:val="212529"/>
                <w:sz w:val="19"/>
              </w:rPr>
              <w:t xml:space="preserve">        print("Unexpected error occurred:", type(e).__name__, "-",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student = {"name": "Rahim", "roll": "101"}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data ---")</w:t>
            </w:r>
          </w:p>
          <w:p>
            <w:pPr>
              <w:spacing w:before="0" w:after="0"/>
            </w:pPr>
            <w:r>
              <w:rPr>
                <w:rFonts w:ascii="DejaVu Sans Mono" w:hAnsi="DejaVu Sans Mono" w:eastAsia="Noto Sans Bengali" w:cs="Noto Sans Bengali"/>
                <w:color w:val="212529"/>
                <w:sz w:val="19"/>
              </w:rPr>
              <w:t>process_student(student, "roll")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wrong key ---")</w:t>
            </w:r>
          </w:p>
          <w:p>
            <w:pPr>
              <w:spacing w:before="0" w:after="0"/>
            </w:pPr>
            <w:r>
              <w:rPr>
                <w:rFonts w:ascii="DejaVu Sans Mono" w:hAnsi="DejaVu Sans Mono" w:eastAsia="Noto Sans Bengali" w:cs="Noto Sans Bengali"/>
                <w:color w:val="212529"/>
                <w:sz w:val="19"/>
              </w:rPr>
              <w:t>process_student(student, "id")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non-numeric roll ---")</w:t>
            </w:r>
          </w:p>
          <w:p>
            <w:pPr>
              <w:spacing w:before="0" w:after="0"/>
            </w:pPr>
            <w:r>
              <w:rPr>
                <w:rFonts w:ascii="DejaVu Sans Mono" w:hAnsi="DejaVu Sans Mono" w:eastAsia="Noto Sans Bengali" w:cs="Noto Sans Bengali"/>
                <w:color w:val="212529"/>
                <w:sz w:val="19"/>
              </w:rPr>
              <w:t>process_student({"roll": "abc"}, "roll")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4: roll is zero ---")</w:t>
            </w:r>
          </w:p>
          <w:p>
            <w:pPr>
              <w:spacing w:before="0" w:after="0"/>
            </w:pPr>
            <w:r>
              <w:rPr>
                <w:rFonts w:ascii="DejaVu Sans Mono" w:hAnsi="DejaVu Sans Mono" w:eastAsia="Noto Sans Bengali" w:cs="Noto Sans Bengali"/>
                <w:color w:val="212529"/>
                <w:sz w:val="19"/>
              </w:rPr>
              <w:t>process_student({"roll": "0"}, "roll")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5: unexpected error (passing wrong data type) ---")</w:t>
            </w:r>
          </w:p>
          <w:p>
            <w:pPr>
              <w:spacing w:before="0" w:after="0"/>
            </w:pPr>
            <w:r>
              <w:rPr>
                <w:rFonts w:ascii="DejaVu Sans Mono" w:hAnsi="DejaVu Sans Mono" w:eastAsia="Noto Sans Bengali" w:cs="Noto Sans Bengali"/>
                <w:color w:val="212529"/>
                <w:sz w:val="19"/>
              </w:rPr>
              <w:t>process_student(None, "roll")</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Order matters! Put specific exceptions FIRST,</w:t>
            </w:r>
          </w:p>
          <w:p>
            <w:pPr>
              <w:spacing w:before="0" w:after="0"/>
            </w:pPr>
            <w:r>
              <w:rPr>
                <w:rFonts w:ascii="DejaVu Sans Mono" w:hAnsi="DejaVu Sans Mono" w:eastAsia="Noto Sans Bengali" w:cs="Noto Sans Bengali"/>
                <w:color w:val="212529"/>
                <w:sz w:val="19"/>
              </w:rPr>
              <w:t># then the generic Exception LAST.</w:t>
            </w:r>
          </w:p>
          <w:p>
            <w:pPr>
              <w:spacing w:before="0" w:after="0"/>
            </w:pPr>
            <w:r>
              <w:rPr>
                <w:rFonts w:ascii="DejaVu Sans Mono" w:hAnsi="DejaVu Sans Mono" w:eastAsia="Noto Sans Bengali" w:cs="Noto Sans Bengali"/>
                <w:color w:val="212529"/>
                <w:sz w:val="19"/>
              </w:rPr>
              <w:t># (Python checks except blocks top to bottom)</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valid data ---</w:t>
              <w:br/>
              <w:t>Roll number: 101</w:t>
              <w:br/>
              <w:br/>
              <w:t>--- Test 2: wrong key ---</w:t>
              <w:br/>
              <w:t>Error: The key id does not exist in the data.</w:t>
              <w:br/>
              <w:br/>
              <w:t>--- Test 3: non-numeric roll ---</w:t>
              <w:br/>
              <w:t>Error: Roll number must be numeric.</w:t>
              <w:br/>
              <w:br/>
              <w:t>--- Test 4: roll is zero ---</w:t>
              <w:br/>
              <w:t>Error: Roll number cannot be zero.</w:t>
              <w:br/>
              <w:br/>
              <w:t>--- Test 5: unexpected error (passing wrong data type) ---</w:t>
              <w:br/>
              <w:t>Unexpected error occurred: TypeError - 'NoneType' object is not subscriptable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চেনা ভুলের জন্য নির্দিষ্ট বার্তা দেখানো হয়েছে, আর একদম শেষের `except Exception as e:` অপ্রত্যাশিত `TypeError`-ও ধরে ফেলেছে। এভাবে প্রোগ্রাম কখনোই হুট করে ক্র্যাশ করবে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generic `except Exception` কে সবার আগে রাখা — তাহলে নির্দিষ্ট except ব্লকগুলো কখনো চলবেই না।</w:t>
      </w:r>
    </w:p>
    <w:p>
      <w:pPr>
        <w:pStyle w:val="ListBullet"/>
        <w:spacing w:after="40"/>
      </w:pPr>
      <w:r>
        <w:rPr>
          <w:rFonts w:ascii="Noto Sans Bengali" w:hAnsi="Noto Sans Bengali" w:eastAsia="Noto Sans Bengali" w:cs="Noto Sans Bengali"/>
        </w:rPr>
        <w:t>`except:` (কোনো টাইপ ছাড়া) ব্যবহার করা — `except Exception as e:` ব্যবহার করাই ভালো, কারণ এতে `KeyboardInterrupt`-এর মতো সিস্টেম exception বাদ থাকে।</w:t>
      </w:r>
    </w:p>
    <w:p>
      <w:pPr>
        <w:pStyle w:val="ListBullet"/>
        <w:spacing w:after="40"/>
      </w:pPr>
      <w:r>
        <w:rPr>
          <w:rFonts w:ascii="Noto Sans Bengali" w:hAnsi="Noto Sans Bengali" w:eastAsia="Noto Sans Bengali" w:cs="Noto Sans Bengali"/>
        </w:rPr>
        <w:t>generic except ব্লকে exception-এর প্রকৃত কারণ প্রিন্ট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ব্যাংকিং function বানান যেখানে ৩টি নির্দিষ্ট exception ও একটি generic exception থাকবে।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generic except ব্লকে exception-এর টাইপ ও বার্তা লগ ফাইলে সেভ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ভুল ক্রমে except ব্লক রেখে দেখুন কী সমস্যা হয়।</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255: raise Keyword দিয়ে নিজে Exception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7.3 অনুযায়ী — `raise` keyword ব্যবহার করে নির্দিষ্ট শর্তে ইচ্ছাকৃতভাবে exception তৈরি (raise)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w:t>
      </w:r>
    </w:p>
    <w:p>
      <w:pPr>
        <w:pStyle w:val="ListBullet"/>
        <w:spacing w:after="40"/>
      </w:pPr>
      <w:r>
        <w:rPr>
          <w:rFonts w:ascii="Noto Sans Bengali" w:hAnsi="Noto Sans Bengali" w:eastAsia="Noto Sans Bengali" w:cs="Noto Sans Bengali"/>
        </w:rPr>
        <w:t>if-else</w:t>
      </w:r>
    </w:p>
    <w:p>
      <w:pPr>
        <w:pStyle w:val="ListBullet"/>
        <w:spacing w:after="40"/>
      </w:pPr>
      <w:r>
        <w:rPr>
          <w:rFonts w:ascii="Noto Sans Bengali" w:hAnsi="Noto Sans Bengali" w:eastAsia="Noto Sans Bengali" w:cs="Noto Sans Bengali"/>
        </w:rPr>
        <w:t>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মাঝে মাঝে Python নিজে থেকে exception না দিলেও, ব্যবসায়িক নিয়ম (business rule) অনুযায়ী আমাদেরই exception 'ছুড়তে' হয়। যেমন — বয়স নেগেটিভ হতে পারে না, যদিও এটি কোনো built-in error নয়। `raise ValueError("message")` দিয়ে নিজে থেকে exception তৈরি করা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`set_age(age)` function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শর্ত ভুল হলে `raise ValueError("...")`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কল করার সময় `try-except` দিয়ে ধরা।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বিভিন্ন মান দিয়ে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raise to create custom exceptions manually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set_age(age):</w:t>
            </w:r>
          </w:p>
          <w:p>
            <w:pPr>
              <w:spacing w:before="0" w:after="0"/>
            </w:pPr>
            <w:r>
              <w:rPr>
                <w:rFonts w:ascii="DejaVu Sans Mono" w:hAnsi="DejaVu Sans Mono" w:eastAsia="Noto Sans Bengali" w:cs="Noto Sans Bengali"/>
                <w:color w:val="212529"/>
                <w:sz w:val="19"/>
              </w:rPr>
              <w:t xml:space="preserve">    if age &lt; 0:</w:t>
            </w:r>
          </w:p>
          <w:p>
            <w:pPr>
              <w:spacing w:before="0" w:after="0"/>
            </w:pPr>
            <w:r>
              <w:rPr>
                <w:rFonts w:ascii="DejaVu Sans Mono" w:hAnsi="DejaVu Sans Mono" w:eastAsia="Noto Sans Bengali" w:cs="Noto Sans Bengali"/>
                <w:color w:val="212529"/>
                <w:sz w:val="19"/>
              </w:rPr>
              <w:t xml:space="preserve">        raise ValueError("Age cannot be negative!")</w:t>
            </w:r>
          </w:p>
          <w:p>
            <w:pPr>
              <w:spacing w:before="0" w:after="0"/>
            </w:pPr>
            <w:r>
              <w:rPr>
                <w:rFonts w:ascii="DejaVu Sans Mono" w:hAnsi="DejaVu Sans Mono" w:eastAsia="Noto Sans Bengali" w:cs="Noto Sans Bengali"/>
                <w:color w:val="212529"/>
                <w:sz w:val="19"/>
              </w:rPr>
              <w:t xml:space="preserve">    if age &gt; 120:</w:t>
            </w:r>
          </w:p>
          <w:p>
            <w:pPr>
              <w:spacing w:before="0" w:after="0"/>
            </w:pPr>
            <w:r>
              <w:rPr>
                <w:rFonts w:ascii="DejaVu Sans Mono" w:hAnsi="DejaVu Sans Mono" w:eastAsia="Noto Sans Bengali" w:cs="Noto Sans Bengali"/>
                <w:color w:val="212529"/>
                <w:sz w:val="19"/>
              </w:rPr>
              <w:t xml:space="preserve">        raise ValueError("Age seems unrealistic!")</w:t>
            </w:r>
          </w:p>
          <w:p>
            <w:pPr>
              <w:spacing w:before="0" w:after="0"/>
            </w:pPr>
            <w:r>
              <w:rPr>
                <w:rFonts w:ascii="DejaVu Sans Mono" w:hAnsi="DejaVu Sans Mono" w:eastAsia="Noto Sans Bengali" w:cs="Noto Sans Bengali"/>
                <w:color w:val="212529"/>
                <w:sz w:val="19"/>
              </w:rPr>
              <w:t xml:space="preserve">    return 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withdraw_money(balance, amount):</w:t>
            </w:r>
          </w:p>
          <w:p>
            <w:pPr>
              <w:spacing w:before="0" w:after="0"/>
            </w:pPr>
            <w:r>
              <w:rPr>
                <w:rFonts w:ascii="DejaVu Sans Mono" w:hAnsi="DejaVu Sans Mono" w:eastAsia="Noto Sans Bengali" w:cs="Noto Sans Bengali"/>
                <w:color w:val="212529"/>
                <w:sz w:val="19"/>
              </w:rPr>
              <w:t xml:space="preserve">    if amount &gt; balance:</w:t>
            </w:r>
          </w:p>
          <w:p>
            <w:pPr>
              <w:spacing w:before="0" w:after="0"/>
            </w:pPr>
            <w:r>
              <w:rPr>
                <w:rFonts w:ascii="DejaVu Sans Mono" w:hAnsi="DejaVu Sans Mono" w:eastAsia="Noto Sans Bengali" w:cs="Noto Sans Bengali"/>
                <w:color w:val="212529"/>
                <w:sz w:val="19"/>
              </w:rPr>
              <w:t xml:space="preserve">        raise Exception("Insufficient balance for this withdrawal!")</w:t>
            </w:r>
          </w:p>
          <w:p>
            <w:pPr>
              <w:spacing w:before="0" w:after="0"/>
            </w:pPr>
            <w:r>
              <w:rPr>
                <w:rFonts w:ascii="DejaVu Sans Mono" w:hAnsi="DejaVu Sans Mono" w:eastAsia="Noto Sans Bengali" w:cs="Noto Sans Bengali"/>
                <w:color w:val="212529"/>
                <w:sz w:val="19"/>
              </w:rPr>
              <w:t xml:space="preserve">    return balance - amount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age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age = set_age(25)</w:t>
            </w:r>
          </w:p>
          <w:p>
            <w:pPr>
              <w:spacing w:before="0" w:after="0"/>
            </w:pPr>
            <w:r>
              <w:rPr>
                <w:rFonts w:ascii="DejaVu Sans Mono" w:hAnsi="DejaVu Sans Mono" w:eastAsia="Noto Sans Bengali" w:cs="Noto Sans Bengali"/>
                <w:color w:val="212529"/>
                <w:sz w:val="19"/>
              </w:rPr>
              <w:t xml:space="preserve">    print("Age set to:", age)</w:t>
            </w:r>
          </w:p>
          <w:p>
            <w:pPr>
              <w:spacing w:before="0" w:after="0"/>
            </w:pPr>
            <w:r>
              <w:rPr>
                <w:rFonts w:ascii="DejaVu Sans Mono" w:hAnsi="DejaVu Sans Mono" w:eastAsia="Noto Sans Bengali" w:cs="Noto Sans Bengali"/>
                <w:color w:val="212529"/>
                <w:sz w:val="19"/>
              </w:rPr>
              <w:t>except ValueError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negative age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age = set_age(-5)</w:t>
            </w:r>
          </w:p>
          <w:p>
            <w:pPr>
              <w:spacing w:before="0" w:after="0"/>
            </w:pPr>
            <w:r>
              <w:rPr>
                <w:rFonts w:ascii="DejaVu Sans Mono" w:hAnsi="DejaVu Sans Mono" w:eastAsia="Noto Sans Bengali" w:cs="Noto Sans Bengali"/>
                <w:color w:val="212529"/>
                <w:sz w:val="19"/>
              </w:rPr>
              <w:t xml:space="preserve">    print("Age set to:", age)</w:t>
            </w:r>
          </w:p>
          <w:p>
            <w:pPr>
              <w:spacing w:before="0" w:after="0"/>
            </w:pPr>
            <w:r>
              <w:rPr>
                <w:rFonts w:ascii="DejaVu Sans Mono" w:hAnsi="DejaVu Sans Mono" w:eastAsia="Noto Sans Bengali" w:cs="Noto Sans Bengali"/>
                <w:color w:val="212529"/>
                <w:sz w:val="19"/>
              </w:rPr>
              <w:t>except ValueError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unrealistic age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age = set_age(200)</w:t>
            </w:r>
          </w:p>
          <w:p>
            <w:pPr>
              <w:spacing w:before="0" w:after="0"/>
            </w:pPr>
            <w:r>
              <w:rPr>
                <w:rFonts w:ascii="DejaVu Sans Mono" w:hAnsi="DejaVu Sans Mono" w:eastAsia="Noto Sans Bengali" w:cs="Noto Sans Bengali"/>
                <w:color w:val="212529"/>
                <w:sz w:val="19"/>
              </w:rPr>
              <w:t>except ValueError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4: withdrawal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new_balance = withdraw_money(1000, 1500)</w:t>
            </w:r>
          </w:p>
          <w:p>
            <w:pPr>
              <w:spacing w:before="0" w:after="0"/>
            </w:pPr>
            <w:r>
              <w:rPr>
                <w:rFonts w:ascii="DejaVu Sans Mono" w:hAnsi="DejaVu Sans Mono" w:eastAsia="Noto Sans Bengali" w:cs="Noto Sans Bengali"/>
                <w:color w:val="212529"/>
                <w:sz w:val="19"/>
              </w:rPr>
              <w:t xml:space="preserve">    print("New balance:", new_balance)</w:t>
            </w:r>
          </w:p>
          <w:p>
            <w:pPr>
              <w:spacing w:before="0" w:after="0"/>
            </w:pPr>
            <w:r>
              <w:rPr>
                <w:rFonts w:ascii="DejaVu Sans Mono" w:hAnsi="DejaVu Sans Mono" w:eastAsia="Noto Sans Bengali" w:cs="Noto Sans Bengali"/>
                <w:color w:val="212529"/>
                <w:sz w:val="19"/>
              </w:rPr>
              <w:t>except Exception as e:</w:t>
            </w:r>
          </w:p>
          <w:p>
            <w:pPr>
              <w:spacing w:before="0" w:after="0"/>
            </w:pPr>
            <w:r>
              <w:rPr>
                <w:rFonts w:ascii="DejaVu Sans Mono" w:hAnsi="DejaVu Sans Mono" w:eastAsia="Noto Sans Bengali" w:cs="Noto Sans Bengali"/>
                <w:color w:val="212529"/>
                <w:sz w:val="19"/>
              </w:rPr>
              <w:t xml:space="preserve">    print("Error:", 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raise with no message re-raises the current exception (used inside except)</w:t>
            </w:r>
          </w:p>
          <w:p>
            <w:pPr>
              <w:spacing w:before="0" w:after="0"/>
            </w:pPr>
            <w:r>
              <w:rPr>
                <w:rFonts w:ascii="DejaVu Sans Mono" w:hAnsi="DejaVu Sans Mono" w:eastAsia="Noto Sans Bengali" w:cs="Noto Sans Bengali"/>
                <w:color w:val="212529"/>
                <w:sz w:val="19"/>
              </w:rPr>
              <w:t># except ValueError:</w:t>
            </w:r>
          </w:p>
          <w:p>
            <w:pPr>
              <w:spacing w:before="0" w:after="0"/>
            </w:pPr>
            <w:r>
              <w:rPr>
                <w:rFonts w:ascii="DejaVu Sans Mono" w:hAnsi="DejaVu Sans Mono" w:eastAsia="Noto Sans Bengali" w:cs="Noto Sans Bengali"/>
                <w:color w:val="212529"/>
                <w:sz w:val="19"/>
              </w:rPr>
              <w:t>#     print("Logged the error")</w:t>
            </w:r>
          </w:p>
          <w:p>
            <w:pPr>
              <w:spacing w:before="0" w:after="0"/>
            </w:pPr>
            <w:r>
              <w:rPr>
                <w:rFonts w:ascii="DejaVu Sans Mono" w:hAnsi="DejaVu Sans Mono" w:eastAsia="Noto Sans Bengali" w:cs="Noto Sans Bengali"/>
                <w:color w:val="212529"/>
                <w:sz w:val="19"/>
              </w:rPr>
              <w:t>#     raise            # re-raise so caller also knows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valid age ---</w:t>
              <w:br/>
              <w:t>Age set to: 25</w:t>
              <w:br/>
              <w:br/>
              <w:t>--- Test 2: negative age ---</w:t>
              <w:br/>
              <w:t>Error: Age cannot be negative!</w:t>
              <w:br/>
              <w:br/>
              <w:t>--- Test 3: unrealistic age ---</w:t>
              <w:br/>
              <w:t>Error: Age seems unrealistic!</w:t>
              <w:br/>
              <w:br/>
              <w:t>--- Test 4: withdrawal ---</w:t>
              <w:br/>
              <w:t>Error: Insufficient balance for this withdrawal!</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`raise ValueError("...")` দিয়ে ইচ্ছাকৃতভাবে exception তৈরি করা হয়েছে যখন ব্যবসায়িক নিয়ম ভঙ্গ হয়েছে (নেগেটিভ বয়স, অপর্যাপ্ত ব্যালেন্স)। এভাবে কোডে নিজস্ব নিয়ম প্রয়োগ করা যায়।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`raise` এর পর message string না দেওয়া — ডিবাগ করা কঠিন হয়।</w:t>
      </w:r>
    </w:p>
    <w:p>
      <w:pPr>
        <w:pStyle w:val="ListBullet"/>
        <w:spacing w:after="40"/>
      </w:pPr>
      <w:r>
        <w:rPr>
          <w:rFonts w:ascii="Noto Sans Bengali" w:hAnsi="Noto Sans Bengali" w:eastAsia="Noto Sans Bengali" w:cs="Noto Sans Bengali"/>
        </w:rPr>
        <w:t>সব ধরনের ভুলের জন্য generic `Exception` ব্যবহার করা — নির্দিষ্ট exception টাইপ (ValueError, TypeError) ব্যবহার করা ভালো।</w:t>
      </w:r>
    </w:p>
    <w:p>
      <w:pPr>
        <w:pStyle w:val="ListBullet"/>
        <w:spacing w:after="40"/>
      </w:pPr>
      <w:r>
        <w:rPr>
          <w:rFonts w:ascii="Noto Sans Bengali" w:hAnsi="Noto Sans Bengali" w:eastAsia="Noto Sans Bengali" w:cs="Noto Sans Bengali"/>
        </w:rPr>
        <w:t>`raise` করা exception-কে try-except দিয়ে ধরতে ভুলে যাওয়া (প্রোগ্রাম ক্র্যাশ করবে)।</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function বানান যা শূন্যের বেশি মার্কস না হলে exception তোলে।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function বানান যা phone number ১১ ডিজিট না হলে exception তোলে।</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raise করা exception try-except দিয়ে ধরে বার্তা প্রিন্ট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256: নিজস্ব Custom Exception Class তৈরি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`Exception` class থেকে inherit করে নিজস্ব একটি Custom Exception class তৈরি করুন এবং তা raise ও handle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Inheritance</w:t>
      </w:r>
    </w:p>
    <w:p>
      <w:pPr>
        <w:pStyle w:val="ListBullet"/>
        <w:spacing w:after="40"/>
      </w:pPr>
      <w:r>
        <w:rPr>
          <w:rFonts w:ascii="Noto Sans Bengali" w:hAnsi="Noto Sans Bengali" w:eastAsia="Noto Sans Bengali" w:cs="Noto Sans Bengali"/>
        </w:rPr>
        <w:t>raise</w:t>
      </w:r>
    </w:p>
    <w:p>
      <w:pPr>
        <w:pStyle w:val="ListBullet"/>
        <w:spacing w:after="40"/>
      </w:pPr>
      <w:r>
        <w:rPr>
          <w:rFonts w:ascii="Noto Sans Bengali" w:hAnsi="Noto Sans Bengali" w:eastAsia="Noto Sans Bengali" w:cs="Noto Sans Bengali"/>
        </w:rPr>
        <w:t>try-except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বড় প্রজেক্টে built-in exception যথেষ্ট নাও হতে পারে — তাই আমরা নিজেদের exception class বানাই, `Exception` থেকে inherit করে। যেমন `InsufficientBalanceError` — নামটাই বলে দেয় সমস্যা কী।</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Custom exception-এর নাম সবসময় 'Error' দিয়ে শেষ করুন এবং docstring-এ কারণ লিখুন — এটি Python কমিউনিটির প্রথাগত নিয়ম (convention)।</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`class InsufficientBalanceError(Exception):` class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প্রয়োজনে `__init__` override করে অতিরিক্ত তথ্য রাখা।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`raise InsufficientBalanceError("...")` দিয়ে exception তোলা।</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`except InsufficientBalanceError as e:` দিয়ে ধরা।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Creating a custom exception class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InsufficientBalanceError(Exception):</w:t>
            </w:r>
          </w:p>
          <w:p>
            <w:pPr>
              <w:spacing w:before="0" w:after="0"/>
            </w:pPr>
            <w:r>
              <w:rPr>
                <w:rFonts w:ascii="DejaVu Sans Mono" w:hAnsi="DejaVu Sans Mono" w:eastAsia="Noto Sans Bengali" w:cs="Noto Sans Bengali"/>
                <w:color w:val="212529"/>
                <w:sz w:val="19"/>
              </w:rPr>
              <w:t xml:space="preserve">    """Raised when withdrawal amount is more than the balance."""</w:t>
            </w:r>
          </w:p>
          <w:p>
            <w:pPr>
              <w:spacing w:before="0" w:after="0"/>
            </w:pPr>
            <w:r>
              <w:rPr>
                <w:rFonts w:ascii="DejaVu Sans Mono" w:hAnsi="DejaVu Sans Mono" w:eastAsia="Noto Sans Bengali" w:cs="Noto Sans Bengali"/>
                <w:color w:val="212529"/>
                <w:sz w:val="19"/>
              </w:rPr>
              <w:t xml:space="preserve">    def __init__(self, balance, amount):</w:t>
            </w:r>
          </w:p>
          <w:p>
            <w:pPr>
              <w:spacing w:before="0" w:after="0"/>
            </w:pPr>
            <w:r>
              <w:rPr>
                <w:rFonts w:ascii="DejaVu Sans Mono" w:hAnsi="DejaVu Sans Mono" w:eastAsia="Noto Sans Bengali" w:cs="Noto Sans Bengali"/>
                <w:color w:val="212529"/>
                <w:sz w:val="19"/>
              </w:rPr>
              <w:t xml:space="preserve">        self.balance = balance</w:t>
            </w:r>
          </w:p>
          <w:p>
            <w:pPr>
              <w:spacing w:before="0" w:after="0"/>
            </w:pPr>
            <w:r>
              <w:rPr>
                <w:rFonts w:ascii="DejaVu Sans Mono" w:hAnsi="DejaVu Sans Mono" w:eastAsia="Noto Sans Bengali" w:cs="Noto Sans Bengali"/>
                <w:color w:val="212529"/>
                <w:sz w:val="19"/>
              </w:rPr>
              <w:t xml:space="preserve">        self.amount = amount</w:t>
            </w:r>
          </w:p>
          <w:p>
            <w:pPr>
              <w:spacing w:before="0" w:after="0"/>
            </w:pPr>
            <w:r>
              <w:rPr>
                <w:rFonts w:ascii="DejaVu Sans Mono" w:hAnsi="DejaVu Sans Mono" w:eastAsia="Noto Sans Bengali" w:cs="Noto Sans Bengali"/>
                <w:color w:val="212529"/>
                <w:sz w:val="19"/>
              </w:rPr>
              <w:t xml:space="preserve">        message = "Cannot withdraw " + str(amount) + ", balance is only " + str(balance)</w:t>
            </w:r>
          </w:p>
          <w:p>
            <w:pPr>
              <w:spacing w:before="0" w:after="0"/>
            </w:pPr>
            <w:r>
              <w:rPr>
                <w:rFonts w:ascii="DejaVu Sans Mono" w:hAnsi="DejaVu Sans Mono" w:eastAsia="Noto Sans Bengali" w:cs="Noto Sans Bengali"/>
                <w:color w:val="212529"/>
                <w:sz w:val="19"/>
              </w:rPr>
              <w:t xml:space="preserve">        super().__init__(message)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InvalidAgeError(Exception):</w:t>
            </w:r>
          </w:p>
          <w:p>
            <w:pPr>
              <w:spacing w:before="0" w:after="0"/>
            </w:pPr>
            <w:r>
              <w:rPr>
                <w:rFonts w:ascii="DejaVu Sans Mono" w:hAnsi="DejaVu Sans Mono" w:eastAsia="Noto Sans Bengali" w:cs="Noto Sans Bengali"/>
                <w:color w:val="212529"/>
                <w:sz w:val="19"/>
              </w:rPr>
              <w:t xml:space="preserve">    """Raised when age is not in a valid range."""</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BankAccount:</w:t>
            </w:r>
          </w:p>
          <w:p>
            <w:pPr>
              <w:spacing w:before="0" w:after="0"/>
            </w:pPr>
            <w:r>
              <w:rPr>
                <w:rFonts w:ascii="DejaVu Sans Mono" w:hAnsi="DejaVu Sans Mono" w:eastAsia="Noto Sans Bengali" w:cs="Noto Sans Bengali"/>
                <w:color w:val="212529"/>
                <w:sz w:val="19"/>
              </w:rPr>
              <w:t xml:space="preserve">    def __init__(self, balance):</w:t>
            </w:r>
          </w:p>
          <w:p>
            <w:pPr>
              <w:spacing w:before="0" w:after="0"/>
            </w:pPr>
            <w:r>
              <w:rPr>
                <w:rFonts w:ascii="DejaVu Sans Mono" w:hAnsi="DejaVu Sans Mono" w:eastAsia="Noto Sans Bengali" w:cs="Noto Sans Bengali"/>
                <w:color w:val="212529"/>
                <w:sz w:val="19"/>
              </w:rPr>
              <w:t xml:space="preserve">        self.balance = 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withdraw(self, amount):</w:t>
            </w:r>
          </w:p>
          <w:p>
            <w:pPr>
              <w:spacing w:before="0" w:after="0"/>
            </w:pPr>
            <w:r>
              <w:rPr>
                <w:rFonts w:ascii="DejaVu Sans Mono" w:hAnsi="DejaVu Sans Mono" w:eastAsia="Noto Sans Bengali" w:cs="Noto Sans Bengali"/>
                <w:color w:val="212529"/>
                <w:sz w:val="19"/>
              </w:rPr>
              <w:t xml:space="preserve">        if amount &gt; self.balance:</w:t>
            </w:r>
          </w:p>
          <w:p>
            <w:pPr>
              <w:spacing w:before="0" w:after="0"/>
            </w:pPr>
            <w:r>
              <w:rPr>
                <w:rFonts w:ascii="DejaVu Sans Mono" w:hAnsi="DejaVu Sans Mono" w:eastAsia="Noto Sans Bengali" w:cs="Noto Sans Bengali"/>
                <w:color w:val="212529"/>
                <w:sz w:val="19"/>
              </w:rPr>
              <w:t xml:space="preserve">            raise InsufficientBalanceError(self.balance, amount)</w:t>
            </w:r>
          </w:p>
          <w:p>
            <w:pPr>
              <w:spacing w:before="0" w:after="0"/>
            </w:pPr>
            <w:r>
              <w:rPr>
                <w:rFonts w:ascii="DejaVu Sans Mono" w:hAnsi="DejaVu Sans Mono" w:eastAsia="Noto Sans Bengali" w:cs="Noto Sans Bengali"/>
                <w:color w:val="212529"/>
                <w:sz w:val="19"/>
              </w:rPr>
              <w:t xml:space="preserve">        self.balance = self.balance - amount</w:t>
            </w:r>
          </w:p>
          <w:p>
            <w:pPr>
              <w:spacing w:before="0" w:after="0"/>
            </w:pPr>
            <w:r>
              <w:rPr>
                <w:rFonts w:ascii="DejaVu Sans Mono" w:hAnsi="DejaVu Sans Mono" w:eastAsia="Noto Sans Bengali" w:cs="Noto Sans Bengali"/>
                <w:color w:val="212529"/>
                <w:sz w:val="19"/>
              </w:rPr>
              <w:t xml:space="preserve">        return self.balance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register_voter(age):</w:t>
            </w:r>
          </w:p>
          <w:p>
            <w:pPr>
              <w:spacing w:before="0" w:after="0"/>
            </w:pPr>
            <w:r>
              <w:rPr>
                <w:rFonts w:ascii="DejaVu Sans Mono" w:hAnsi="DejaVu Sans Mono" w:eastAsia="Noto Sans Bengali" w:cs="Noto Sans Bengali"/>
                <w:color w:val="212529"/>
                <w:sz w:val="19"/>
              </w:rPr>
              <w:t xml:space="preserve">    if age &lt; 18:</w:t>
            </w:r>
          </w:p>
          <w:p>
            <w:pPr>
              <w:spacing w:before="0" w:after="0"/>
            </w:pPr>
            <w:r>
              <w:rPr>
                <w:rFonts w:ascii="DejaVu Sans Mono" w:hAnsi="DejaVu Sans Mono" w:eastAsia="Noto Sans Bengali" w:cs="Noto Sans Bengali"/>
                <w:color w:val="212529"/>
                <w:sz w:val="19"/>
              </w:rPr>
              <w:t xml:space="preserve">        raise InvalidAgeError("Age must be 18 or above to register. Given age: " + str(age))</w:t>
            </w:r>
          </w:p>
          <w:p>
            <w:pPr>
              <w:spacing w:before="0" w:after="0"/>
            </w:pPr>
            <w:r>
              <w:rPr>
                <w:rFonts w:ascii="DejaVu Sans Mono" w:hAnsi="DejaVu Sans Mono" w:eastAsia="Noto Sans Bengali" w:cs="Noto Sans Bengali"/>
                <w:color w:val="212529"/>
                <w:sz w:val="19"/>
              </w:rPr>
              <w:t xml:space="preserve">    return "Registered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custom exception with extra data ---")</w:t>
            </w:r>
          </w:p>
          <w:p>
            <w:pPr>
              <w:spacing w:before="0" w:after="0"/>
            </w:pPr>
            <w:r>
              <w:rPr>
                <w:rFonts w:ascii="DejaVu Sans Mono" w:hAnsi="DejaVu Sans Mono" w:eastAsia="Noto Sans Bengali" w:cs="Noto Sans Bengali"/>
                <w:color w:val="212529"/>
                <w:sz w:val="19"/>
              </w:rPr>
              <w:t>account = BankAccount(1000)</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account.withdraw(1500)</w:t>
            </w:r>
          </w:p>
          <w:p>
            <w:pPr>
              <w:spacing w:before="0" w:after="0"/>
            </w:pPr>
            <w:r>
              <w:rPr>
                <w:rFonts w:ascii="DejaVu Sans Mono" w:hAnsi="DejaVu Sans Mono" w:eastAsia="Noto Sans Bengali" w:cs="Noto Sans Bengali"/>
                <w:color w:val="212529"/>
                <w:sz w:val="19"/>
              </w:rPr>
              <w:t>except InsufficientBalanceError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t xml:space="preserve">    print("Shortfall:", e.amount - e.balance, "Taka")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another custom exception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print(register_voter(15))</w:t>
            </w:r>
          </w:p>
          <w:p>
            <w:pPr>
              <w:spacing w:before="0" w:after="0"/>
            </w:pPr>
            <w:r>
              <w:rPr>
                <w:rFonts w:ascii="DejaVu Sans Mono" w:hAnsi="DejaVu Sans Mono" w:eastAsia="Noto Sans Bengali" w:cs="Noto Sans Bengali"/>
                <w:color w:val="212529"/>
                <w:sz w:val="19"/>
              </w:rPr>
              <w:t>except InvalidAgeError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valid case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print(register_voter(20))</w:t>
            </w:r>
          </w:p>
          <w:p>
            <w:pPr>
              <w:spacing w:before="0" w:after="0"/>
            </w:pPr>
            <w:r>
              <w:rPr>
                <w:rFonts w:ascii="DejaVu Sans Mono" w:hAnsi="DejaVu Sans Mono" w:eastAsia="Noto Sans Bengali" w:cs="Noto Sans Bengali"/>
                <w:color w:val="212529"/>
                <w:sz w:val="19"/>
              </w:rPr>
              <w:t>except InvalidAgeError as e:</w:t>
            </w:r>
          </w:p>
          <w:p>
            <w:pPr>
              <w:spacing w:before="0" w:after="0"/>
            </w:pPr>
            <w:r>
              <w:rPr>
                <w:rFonts w:ascii="DejaVu Sans Mono" w:hAnsi="DejaVu Sans Mono" w:eastAsia="Noto Sans Bengali" w:cs="Noto Sans Bengali"/>
                <w:color w:val="212529"/>
                <w:sz w:val="19"/>
              </w:rPr>
              <w:t xml:space="preserve">    print("Error:", 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Simplest custom exception (no extra data needed)</w:t>
            </w:r>
          </w:p>
          <w:p>
            <w:pPr>
              <w:spacing w:before="0" w:after="0"/>
            </w:pPr>
            <w:r>
              <w:rPr>
                <w:rFonts w:ascii="DejaVu Sans Mono" w:hAnsi="DejaVu Sans Mono" w:eastAsia="Noto Sans Bengali" w:cs="Noto Sans Bengali"/>
                <w:color w:val="212529"/>
                <w:sz w:val="19"/>
              </w:rPr>
              <w:t># class MyError(Exception):</w:t>
            </w:r>
          </w:p>
          <w:p>
            <w:pPr>
              <w:spacing w:before="0" w:after="0"/>
            </w:pPr>
            <w:r>
              <w:rPr>
                <w:rFonts w:ascii="DejaVu Sans Mono" w:hAnsi="DejaVu Sans Mono" w:eastAsia="Noto Sans Bengali" w:cs="Noto Sans Bengali"/>
                <w:color w:val="212529"/>
                <w:sz w:val="19"/>
              </w:rPr>
              <w:t>#     pass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raise MyError("Something specific went wrong")</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custom exception with extra data ---</w:t>
              <w:br/>
              <w:t>Error: Cannot withdraw 1500, balance is only 1000</w:t>
              <w:br/>
              <w:t>Shortfall: 500 Taka</w:t>
              <w:br/>
              <w:br/>
              <w:t>--- Test 2: another custom exception ---</w:t>
              <w:br/>
              <w:t>Error: Age must be 18 or above to register. Given age: 15</w:t>
              <w:br/>
              <w:br/>
              <w:t>--- Test 3: valid case ---</w:t>
              <w:br/>
              <w:t>Registered successfully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`InsufficientBalanceError` custom exception-এ আমরা `balance` ও `amount` দুইটি অতিরিক্ত তথ্যও রেখেছি, যা built-in exception-এ পাওয়া যেত না। এটি প্রজেক্টকে আরও অর্থবহ ও ডিবাগ-বান্ধব করে তোলে।</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custom exception class-এ `Exception` থেকে inherit না করা।</w:t>
      </w:r>
    </w:p>
    <w:p>
      <w:pPr>
        <w:pStyle w:val="ListBullet"/>
        <w:spacing w:after="40"/>
      </w:pPr>
      <w:r>
        <w:rPr>
          <w:rFonts w:ascii="Noto Sans Bengali" w:hAnsi="Noto Sans Bengali" w:eastAsia="Noto Sans Bengali" w:cs="Noto Sans Bengali"/>
        </w:rPr>
        <w:t>`super().__init__(message)` কল না করা — তখন `str(exception)` ফাঁকা দেখাবে।</w:t>
      </w:r>
    </w:p>
    <w:p>
      <w:pPr>
        <w:pStyle w:val="ListBullet"/>
        <w:spacing w:after="40"/>
      </w:pPr>
      <w:r>
        <w:rPr>
          <w:rFonts w:ascii="Noto Sans Bengali" w:hAnsi="Noto Sans Bengali" w:eastAsia="Noto Sans Bengali" w:cs="Noto Sans Bengali"/>
        </w:rPr>
        <w:t>custom exception-এর নাম error-এর ধরন বোঝায় না এমন রাখা (যেমন `MyError1`)।</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`InvalidMarksError` custom exception বানান (মার্কস ০-১০০ এর বাইরে গেলে)।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`OutOfStockError` custom exception বানান একটি Inventory system-এর জন্য।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custom exception-এ অতিরিক্ত তথ্য (attribute) যোগ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257: else ক্লজ ব্যবহার করুন (try-except-else)।</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7.5 অনুযায়ী — `else` ক্লজ ব্যবহার করে দেখান যে কোনো Exception না হলেই কেবল `else` ব্লকের কোড চলে।</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w:t>
      </w:r>
    </w:p>
    <w:p>
      <w:pPr>
        <w:pStyle w:val="ListBullet"/>
        <w:spacing w:after="40"/>
      </w:pPr>
      <w:r>
        <w:rPr>
          <w:rFonts w:ascii="Noto Sans Bengali" w:hAnsi="Noto Sans Bengali" w:eastAsia="Noto Sans Bengali" w:cs="Noto Sans Bengali"/>
        </w:rPr>
        <w:t>if-else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`else` ব্লক তখনই চলে যখন `try` ব্লকে কোনো exception হয়নি। এটি ব্যবহার করলে বোঝা যায় কোন কোড শুধু 'সফল' হলে চালানো উচিত — try ব্লকের ভিতরে না রেখে else-এ রাখলে কোড পরিষ্কার থাকে।</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try ব্লকে ফাইল/সংখ্যা নিয়ে ঝুঁকিপূর্ণ কাজ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except ব্লকে ভুল হ্যান্ডেল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else ব্লকে 'সফল হলে যা করতে হবে' তা লেখা।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দুই রকম ইনপুট দিয়ে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try-except-else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divide_numbers(a, b):</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result = a / b</w:t>
            </w:r>
          </w:p>
          <w:p>
            <w:pPr>
              <w:spacing w:before="0" w:after="0"/>
            </w:pPr>
            <w:r>
              <w:rPr>
                <w:rFonts w:ascii="DejaVu Sans Mono" w:hAnsi="DejaVu Sans Mono" w:eastAsia="Noto Sans Bengali" w:cs="Noto Sans Bengali"/>
                <w:color w:val="212529"/>
                <w:sz w:val="19"/>
              </w:rPr>
              <w:t xml:space="preserve">    except ZeroDivisionError:</w:t>
            </w:r>
          </w:p>
          <w:p>
            <w:pPr>
              <w:spacing w:before="0" w:after="0"/>
            </w:pPr>
            <w:r>
              <w:rPr>
                <w:rFonts w:ascii="DejaVu Sans Mono" w:hAnsi="DejaVu Sans Mono" w:eastAsia="Noto Sans Bengali" w:cs="Noto Sans Bengali"/>
                <w:color w:val="212529"/>
                <w:sz w:val="19"/>
              </w:rPr>
              <w:t xml:space="preserve">        print("Error: Cannot divide by zero!")</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 Runs ONLY if no exception occurred in try</w:t>
            </w:r>
          </w:p>
          <w:p>
            <w:pPr>
              <w:spacing w:before="0" w:after="0"/>
            </w:pPr>
            <w:r>
              <w:rPr>
                <w:rFonts w:ascii="DejaVu Sans Mono" w:hAnsi="DejaVu Sans Mono" w:eastAsia="Noto Sans Bengali" w:cs="Noto Sans Bengali"/>
                <w:color w:val="212529"/>
                <w:sz w:val="19"/>
              </w:rPr>
              <w:t xml:space="preserve">        print("Division successful!")</w:t>
            </w:r>
          </w:p>
          <w:p>
            <w:pPr>
              <w:spacing w:before="0" w:after="0"/>
            </w:pPr>
            <w:r>
              <w:rPr>
                <w:rFonts w:ascii="DejaVu Sans Mono" w:hAnsi="DejaVu Sans Mono" w:eastAsia="Noto Sans Bengali" w:cs="Noto Sans Bengali"/>
                <w:color w:val="212529"/>
                <w:sz w:val="19"/>
              </w:rPr>
              <w:t xml:space="preserve">        print("Result:", result)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division ---")</w:t>
            </w:r>
          </w:p>
          <w:p>
            <w:pPr>
              <w:spacing w:before="0" w:after="0"/>
            </w:pPr>
            <w:r>
              <w:rPr>
                <w:rFonts w:ascii="DejaVu Sans Mono" w:hAnsi="DejaVu Sans Mono" w:eastAsia="Noto Sans Bengali" w:cs="Noto Sans Bengali"/>
                <w:color w:val="212529"/>
                <w:sz w:val="19"/>
              </w:rPr>
              <w:t>divide_numbers(10,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division by zero ---")</w:t>
            </w:r>
          </w:p>
          <w:p>
            <w:pPr>
              <w:spacing w:before="0" w:after="0"/>
            </w:pPr>
            <w:r>
              <w:rPr>
                <w:rFonts w:ascii="DejaVu Sans Mono" w:hAnsi="DejaVu Sans Mono" w:eastAsia="Noto Sans Bengali" w:cs="Noto Sans Bengali"/>
                <w:color w:val="212529"/>
                <w:sz w:val="19"/>
              </w:rPr>
              <w:t>divide_numbers(10,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Another example: reading a file</w:t>
            </w:r>
          </w:p>
          <w:p>
            <w:pPr>
              <w:spacing w:before="0" w:after="0"/>
            </w:pPr>
            <w:r>
              <w:rPr>
                <w:rFonts w:ascii="DejaVu Sans Mono" w:hAnsi="DejaVu Sans Mono" w:eastAsia="Noto Sans Bengali" w:cs="Noto Sans Bengali"/>
                <w:color w:val="212529"/>
                <w:sz w:val="19"/>
              </w:rPr>
              <w:t>def read_file_safely(filename):</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file = open(filename, "r")</w:t>
            </w:r>
          </w:p>
          <w:p>
            <w:pPr>
              <w:spacing w:before="0" w:after="0"/>
            </w:pPr>
            <w:r>
              <w:rPr>
                <w:rFonts w:ascii="DejaVu Sans Mono" w:hAnsi="DejaVu Sans Mono" w:eastAsia="Noto Sans Bengali" w:cs="Noto Sans Bengali"/>
                <w:color w:val="212529"/>
                <w:sz w:val="19"/>
              </w:rPr>
              <w:t xml:space="preserve">    except FileNotFoundError:</w:t>
            </w:r>
          </w:p>
          <w:p>
            <w:pPr>
              <w:spacing w:before="0" w:after="0"/>
            </w:pPr>
            <w:r>
              <w:rPr>
                <w:rFonts w:ascii="DejaVu Sans Mono" w:hAnsi="DejaVu Sans Mono" w:eastAsia="Noto Sans Bengali" w:cs="Noto Sans Bengali"/>
                <w:color w:val="212529"/>
                <w:sz w:val="19"/>
              </w:rPr>
              <w:t xml:space="preserve">        print("Error:", filename, "not found!")</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 xml:space="preserve">        print("File read successfully. Length:", len(content), "characters")</w:t>
            </w:r>
          </w:p>
          <w:p>
            <w:pPr>
              <w:spacing w:before="0" w:after="0"/>
            </w:pPr>
            <w:r>
              <w:rPr>
                <w:rFonts w:ascii="DejaVu Sans Mono" w:hAnsi="DejaVu Sans Mono" w:eastAsia="Noto Sans Bengali" w:cs="Noto Sans Bengali"/>
                <w:color w:val="212529"/>
                <w:sz w:val="19"/>
              </w:rPr>
              <w:t xml:space="preserve">        file.close()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file exists ---")</w:t>
            </w:r>
          </w:p>
          <w:p>
            <w:pPr>
              <w:spacing w:before="0" w:after="0"/>
            </w:pPr>
            <w:r>
              <w:rPr>
                <w:rFonts w:ascii="DejaVu Sans Mono" w:hAnsi="DejaVu Sans Mono" w:eastAsia="Noto Sans Bengali" w:cs="Noto Sans Bengali"/>
                <w:color w:val="212529"/>
                <w:sz w:val="19"/>
              </w:rPr>
              <w:t>with open("sample_ok.txt", "w") as f:</w:t>
            </w:r>
          </w:p>
          <w:p>
            <w:pPr>
              <w:spacing w:before="0" w:after="0"/>
            </w:pPr>
            <w:r>
              <w:rPr>
                <w:rFonts w:ascii="DejaVu Sans Mono" w:hAnsi="DejaVu Sans Mono" w:eastAsia="Noto Sans Bengali" w:cs="Noto Sans Bengali"/>
                <w:color w:val="212529"/>
                <w:sz w:val="19"/>
              </w:rPr>
              <w:t xml:space="preserve">    f.write("Hello Python")</w:t>
            </w:r>
          </w:p>
          <w:p>
            <w:pPr>
              <w:spacing w:before="0" w:after="0"/>
            </w:pPr>
            <w:r>
              <w:rPr>
                <w:rFonts w:ascii="DejaVu Sans Mono" w:hAnsi="DejaVu Sans Mono" w:eastAsia="Noto Sans Bengali" w:cs="Noto Sans Bengali"/>
                <w:color w:val="212529"/>
                <w:sz w:val="19"/>
              </w:rPr>
              <w:t>read_file_safely("sample_ok.txt")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4: file does not exist ---")</w:t>
            </w:r>
          </w:p>
          <w:p>
            <w:pPr>
              <w:spacing w:before="0" w:after="0"/>
            </w:pPr>
            <w:r>
              <w:rPr>
                <w:rFonts w:ascii="DejaVu Sans Mono" w:hAnsi="DejaVu Sans Mono" w:eastAsia="Noto Sans Bengali" w:cs="Noto Sans Bengali"/>
                <w:color w:val="212529"/>
                <w:sz w:val="19"/>
              </w:rPr>
              <w:t>read_file_safely("missing_file.txt")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try-except-else structure:</w:t>
            </w:r>
          </w:p>
          <w:p>
            <w:pPr>
              <w:spacing w:before="0" w:after="0"/>
            </w:pPr>
            <w:r>
              <w:rPr>
                <w:rFonts w:ascii="DejaVu Sans Mono" w:hAnsi="DejaVu Sans Mono" w:eastAsia="Noto Sans Bengali" w:cs="Noto Sans Bengali"/>
                <w:color w:val="212529"/>
                <w:sz w:val="19"/>
              </w:rPr>
              <w:t># try:</w:t>
            </w:r>
          </w:p>
          <w:p>
            <w:pPr>
              <w:spacing w:before="0" w:after="0"/>
            </w:pPr>
            <w:r>
              <w:rPr>
                <w:rFonts w:ascii="DejaVu Sans Mono" w:hAnsi="DejaVu Sans Mono" w:eastAsia="Noto Sans Bengali" w:cs="Noto Sans Bengali"/>
                <w:color w:val="212529"/>
                <w:sz w:val="19"/>
              </w:rPr>
              <w:t>#     risky_code()</w:t>
            </w:r>
          </w:p>
          <w:p>
            <w:pPr>
              <w:spacing w:before="0" w:after="0"/>
            </w:pPr>
            <w:r>
              <w:rPr>
                <w:rFonts w:ascii="DejaVu Sans Mono" w:hAnsi="DejaVu Sans Mono" w:eastAsia="Noto Sans Bengali" w:cs="Noto Sans Bengali"/>
                <w:color w:val="212529"/>
                <w:sz w:val="19"/>
              </w:rPr>
              <w:t># except SomeError:</w:t>
            </w:r>
          </w:p>
          <w:p>
            <w:pPr>
              <w:spacing w:before="0" w:after="0"/>
            </w:pPr>
            <w:r>
              <w:rPr>
                <w:rFonts w:ascii="DejaVu Sans Mono" w:hAnsi="DejaVu Sans Mono" w:eastAsia="Noto Sans Bengali" w:cs="Noto Sans Bengali"/>
                <w:color w:val="212529"/>
                <w:sz w:val="19"/>
              </w:rPr>
              <w:t>#     handle_error()</w:t>
            </w:r>
          </w:p>
          <w:p>
            <w:pPr>
              <w:spacing w:before="0" w:after="0"/>
            </w:pPr>
            <w:r>
              <w:rPr>
                <w:rFonts w:ascii="DejaVu Sans Mono" w:hAnsi="DejaVu Sans Mono" w:eastAsia="Noto Sans Bengali" w:cs="Noto Sans Bengali"/>
                <w:color w:val="212529"/>
                <w:sz w:val="19"/>
              </w:rPr>
              <w:t># else:</w:t>
            </w:r>
          </w:p>
          <w:p>
            <w:pPr>
              <w:spacing w:before="0" w:after="0"/>
            </w:pPr>
            <w:r>
              <w:rPr>
                <w:rFonts w:ascii="DejaVu Sans Mono" w:hAnsi="DejaVu Sans Mono" w:eastAsia="Noto Sans Bengali" w:cs="Noto Sans Bengali"/>
                <w:color w:val="212529"/>
                <w:sz w:val="19"/>
              </w:rPr>
              <w:t>#     runs_only_if_no_error()</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valid division ---</w:t>
              <w:br/>
              <w:t>Division successful!</w:t>
              <w:br/>
              <w:t>Result: 5.0</w:t>
              <w:br/>
              <w:br/>
              <w:t>--- Test 2: division by zero ---</w:t>
              <w:br/>
              <w:t>Error: Cannot divide by zero!</w:t>
              <w:br/>
              <w:br/>
              <w:t>--- Test 3: file exists ---</w:t>
              <w:br/>
              <w:t>File read successfully. Length: 12 characters</w:t>
              <w:br/>
              <w:br/>
              <w:t>--- Test 4: file does not exist ---</w:t>
              <w:br/>
              <w:t>Error: missing_file.txt not found!</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যখন division সফল হয়েছে (Test 1), তখনই `else` ব্লক চলেছে ও Result দেখিয়েছে। Test 2-এ exception হওয়ায় `else` ব্লক একদমই চলেনি — সরাসরি except-এই থেমেছে।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try ব্লকের ভিতরেই সব কোড লিখে else ব্যবহার না করা — কাজ করলেও কোড কম পরিষ্কার হয়।</w:t>
      </w:r>
    </w:p>
    <w:p>
      <w:pPr>
        <w:pStyle w:val="ListBullet"/>
        <w:spacing w:after="40"/>
      </w:pPr>
      <w:r>
        <w:rPr>
          <w:rFonts w:ascii="Noto Sans Bengali" w:hAnsi="Noto Sans Bengali" w:eastAsia="Noto Sans Bengali" w:cs="Noto Sans Bengali"/>
        </w:rPr>
        <w:t>else ব্লকের ভিতরে exception হতে পারে এমন কোড রাখা (else-এর ভুল তখন handle হবে না)।</w:t>
      </w:r>
    </w:p>
    <w:p>
      <w:pPr>
        <w:pStyle w:val="ListBullet"/>
        <w:spacing w:after="40"/>
      </w:pPr>
      <w:r>
        <w:rPr>
          <w:rFonts w:ascii="Noto Sans Bengali" w:hAnsi="Noto Sans Bengali" w:eastAsia="Noto Sans Bengali" w:cs="Noto Sans Bengali"/>
        </w:rPr>
        <w:t>else-কে finally-এর মতো ভাবা — else শুধু 'no exception' হলে চলে, finally সবসময় চলে।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login প্রোগ্রাম বানান যেখানে সঠিক পাসওয়ার্ড দিলে else ব্লকে স্বাগত বার্তা আসবে।</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list index access-এ try-except-else ব্যবহার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else ব্লকে ফাইলে ডেটা লেখার কাজ রাখুন।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258: finally ক্লজ ব্যবহার করুন (সবসময় চলবে এমন কোড)।</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7.5 অনুযায়ী — `finally` ক্লজ ব্যবহার করে এমন কোড লিখুন যা exception হোক বা না হোক, সবসময় চলবে (যেমন ফাইল বন্ধ করা)।</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try-except-else</w:t>
      </w:r>
    </w:p>
    <w:p>
      <w:pPr>
        <w:pStyle w:val="ListBullet"/>
        <w:spacing w:after="40"/>
      </w:pPr>
      <w:r>
        <w:rPr>
          <w:rFonts w:ascii="Noto Sans Bengali" w:hAnsi="Noto Sans Bengali" w:eastAsia="Noto Sans Bengali" w:cs="Noto Sans Bengali"/>
        </w:rPr>
        <w:t>File handling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`finally` ব্লক সবসময় চলে — exception হোক, না হোক, এমনকি `return` করলেও। এটি সাধারণত resource পরিষ্কার করতে ব্যবহার হয় — ফাইল বন্ধ করা, database connection বন্ধ করা ইত্যাদি।</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আধুনিক পাইথনে ফাইলের জন্য `finally` না লিখে `with open(...) as f:` ব্যবহার করাই ভালো — এটি স্বয়ংক্রিয়ভাবে finally-এর কাজ করে দেয়।</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try ব্লকে ফাইল খুলে কিছু কাজ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except ব্লকে ভুল হ্যান্ডেল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finally ব্লকে ফাইল বন্ধ করা (সবসময় চলবে)।</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exception সহ ও ছাড়া উভয় ক্ষেত্রেই finally চলা প্রমাণ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finally - always runs, error or not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process_file(filename):</w:t>
            </w:r>
          </w:p>
          <w:p>
            <w:pPr>
              <w:spacing w:before="0" w:after="0"/>
            </w:pPr>
            <w:r>
              <w:rPr>
                <w:rFonts w:ascii="DejaVu Sans Mono" w:hAnsi="DejaVu Sans Mono" w:eastAsia="Noto Sans Bengali" w:cs="Noto Sans Bengali"/>
                <w:color w:val="212529"/>
                <w:sz w:val="19"/>
              </w:rPr>
              <w:t xml:space="preserve">    file = None</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file = open(filename, "r")</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t xml:space="preserve">        numbers = [int(x) for x in content.split()]</w:t>
            </w:r>
          </w:p>
          <w:p>
            <w:pPr>
              <w:spacing w:before="0" w:after="0"/>
            </w:pPr>
            <w:r>
              <w:rPr>
                <w:rFonts w:ascii="DejaVu Sans Mono" w:hAnsi="DejaVu Sans Mono" w:eastAsia="Noto Sans Bengali" w:cs="Noto Sans Bengali"/>
                <w:color w:val="212529"/>
                <w:sz w:val="19"/>
              </w:rPr>
              <w:t xml:space="preserve">        total = sum(numbers)</w:t>
            </w:r>
          </w:p>
          <w:p>
            <w:pPr>
              <w:spacing w:before="0" w:after="0"/>
            </w:pPr>
            <w:r>
              <w:rPr>
                <w:rFonts w:ascii="DejaVu Sans Mono" w:hAnsi="DejaVu Sans Mono" w:eastAsia="Noto Sans Bengali" w:cs="Noto Sans Bengali"/>
                <w:color w:val="212529"/>
                <w:sz w:val="19"/>
              </w:rPr>
              <w:t xml:space="preserve">        print("Total:", total)</w:t>
            </w:r>
          </w:p>
          <w:p>
            <w:pPr>
              <w:spacing w:before="0" w:after="0"/>
            </w:pPr>
            <w:r>
              <w:rPr>
                <w:rFonts w:ascii="DejaVu Sans Mono" w:hAnsi="DejaVu Sans Mono" w:eastAsia="Noto Sans Bengali" w:cs="Noto Sans Bengali"/>
                <w:color w:val="212529"/>
                <w:sz w:val="19"/>
              </w:rPr>
              <w:t xml:space="preserve">    except FileNotFoundError:</w:t>
            </w:r>
          </w:p>
          <w:p>
            <w:pPr>
              <w:spacing w:before="0" w:after="0"/>
            </w:pPr>
            <w:r>
              <w:rPr>
                <w:rFonts w:ascii="DejaVu Sans Mono" w:hAnsi="DejaVu Sans Mono" w:eastAsia="Noto Sans Bengali" w:cs="Noto Sans Bengali"/>
                <w:color w:val="212529"/>
                <w:sz w:val="19"/>
              </w:rPr>
              <w:t xml:space="preserve">        print("Error: File not found!")</w:t>
            </w:r>
          </w:p>
          <w:p>
            <w:pPr>
              <w:spacing w:before="0" w:after="0"/>
            </w:pPr>
            <w:r>
              <w:rPr>
                <w:rFonts w:ascii="DejaVu Sans Mono" w:hAnsi="DejaVu Sans Mono" w:eastAsia="Noto Sans Bengali" w:cs="Noto Sans Bengali"/>
                <w:color w:val="212529"/>
                <w:sz w:val="19"/>
              </w:rPr>
              <w:t xml:space="preserve">    except ValueError:</w:t>
            </w:r>
          </w:p>
          <w:p>
            <w:pPr>
              <w:spacing w:before="0" w:after="0"/>
            </w:pPr>
            <w:r>
              <w:rPr>
                <w:rFonts w:ascii="DejaVu Sans Mono" w:hAnsi="DejaVu Sans Mono" w:eastAsia="Noto Sans Bengali" w:cs="Noto Sans Bengali"/>
                <w:color w:val="212529"/>
                <w:sz w:val="19"/>
              </w:rPr>
              <w:t xml:space="preserve">        print("Error: File contains non-numeric data!")</w:t>
            </w:r>
          </w:p>
          <w:p>
            <w:pPr>
              <w:spacing w:before="0" w:after="0"/>
            </w:pPr>
            <w:r>
              <w:rPr>
                <w:rFonts w:ascii="DejaVu Sans Mono" w:hAnsi="DejaVu Sans Mono" w:eastAsia="Noto Sans Bengali" w:cs="Noto Sans Bengali"/>
                <w:color w:val="212529"/>
                <w:sz w:val="19"/>
              </w:rPr>
              <w:t xml:space="preserve">    finally:</w:t>
            </w:r>
          </w:p>
          <w:p>
            <w:pPr>
              <w:spacing w:before="0" w:after="0"/>
            </w:pPr>
            <w:r>
              <w:rPr>
                <w:rFonts w:ascii="DejaVu Sans Mono" w:hAnsi="DejaVu Sans Mono" w:eastAsia="Noto Sans Bengali" w:cs="Noto Sans Bengali"/>
                <w:color w:val="212529"/>
                <w:sz w:val="19"/>
              </w:rPr>
              <w:t xml:space="preserve">        print("Finally block: cleaning up...")</w:t>
            </w:r>
          </w:p>
          <w:p>
            <w:pPr>
              <w:spacing w:before="0" w:after="0"/>
            </w:pPr>
            <w:r>
              <w:rPr>
                <w:rFonts w:ascii="DejaVu Sans Mono" w:hAnsi="DejaVu Sans Mono" w:eastAsia="Noto Sans Bengali" w:cs="Noto Sans Bengali"/>
                <w:color w:val="212529"/>
                <w:sz w:val="19"/>
              </w:rPr>
              <w:t xml:space="preserve">        if file is not None:</w:t>
            </w:r>
          </w:p>
          <w:p>
            <w:pPr>
              <w:spacing w:before="0" w:after="0"/>
            </w:pPr>
            <w:r>
              <w:rPr>
                <w:rFonts w:ascii="DejaVu Sans Mono" w:hAnsi="DejaVu Sans Mono" w:eastAsia="Noto Sans Bengali" w:cs="Noto Sans Bengali"/>
                <w:color w:val="212529"/>
                <w:sz w:val="19"/>
              </w:rPr>
              <w:t xml:space="preserve">            file.close()</w:t>
            </w:r>
          </w:p>
          <w:p>
            <w:pPr>
              <w:spacing w:before="0" w:after="0"/>
            </w:pPr>
            <w:r>
              <w:rPr>
                <w:rFonts w:ascii="DejaVu Sans Mono" w:hAnsi="DejaVu Sans Mono" w:eastAsia="Noto Sans Bengali" w:cs="Noto Sans Bengali"/>
                <w:color w:val="212529"/>
                <w:sz w:val="19"/>
              </w:rPr>
              <w:t xml:space="preserve">            print("File closed.")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Create a valid file</w:t>
            </w:r>
          </w:p>
          <w:p>
            <w:pPr>
              <w:spacing w:before="0" w:after="0"/>
            </w:pPr>
            <w:r>
              <w:rPr>
                <w:rFonts w:ascii="DejaVu Sans Mono" w:hAnsi="DejaVu Sans Mono" w:eastAsia="Noto Sans Bengali" w:cs="Noto Sans Bengali"/>
                <w:color w:val="212529"/>
                <w:sz w:val="19"/>
              </w:rPr>
              <w:t>with open("numbers.txt", "w") as f:</w:t>
            </w:r>
          </w:p>
          <w:p>
            <w:pPr>
              <w:spacing w:before="0" w:after="0"/>
            </w:pPr>
            <w:r>
              <w:rPr>
                <w:rFonts w:ascii="DejaVu Sans Mono" w:hAnsi="DejaVu Sans Mono" w:eastAsia="Noto Sans Bengali" w:cs="Noto Sans Bengali"/>
                <w:color w:val="212529"/>
                <w:sz w:val="19"/>
              </w:rPr>
              <w:t xml:space="preserve">    f.write("10 20 30 40")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file ---")</w:t>
            </w:r>
          </w:p>
          <w:p>
            <w:pPr>
              <w:spacing w:before="0" w:after="0"/>
            </w:pPr>
            <w:r>
              <w:rPr>
                <w:rFonts w:ascii="DejaVu Sans Mono" w:hAnsi="DejaVu Sans Mono" w:eastAsia="Noto Sans Bengali" w:cs="Noto Sans Bengali"/>
                <w:color w:val="212529"/>
                <w:sz w:val="19"/>
              </w:rPr>
              <w:t>process_file("numbers.txt")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2: missing file ---")</w:t>
            </w:r>
          </w:p>
          <w:p>
            <w:pPr>
              <w:spacing w:before="0" w:after="0"/>
            </w:pPr>
            <w:r>
              <w:rPr>
                <w:rFonts w:ascii="DejaVu Sans Mono" w:hAnsi="DejaVu Sans Mono" w:eastAsia="Noto Sans Bengali" w:cs="Noto Sans Bengali"/>
                <w:color w:val="212529"/>
                <w:sz w:val="19"/>
              </w:rPr>
              <w:t>process_file("no_file.txt")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Create an invalid file</w:t>
            </w:r>
          </w:p>
          <w:p>
            <w:pPr>
              <w:spacing w:before="0" w:after="0"/>
            </w:pPr>
            <w:r>
              <w:rPr>
                <w:rFonts w:ascii="DejaVu Sans Mono" w:hAnsi="DejaVu Sans Mono" w:eastAsia="Noto Sans Bengali" w:cs="Noto Sans Bengali"/>
                <w:color w:val="212529"/>
                <w:sz w:val="19"/>
              </w:rPr>
              <w:t>with open("bad_numbers.txt", "w") as f:</w:t>
            </w:r>
          </w:p>
          <w:p>
            <w:pPr>
              <w:spacing w:before="0" w:after="0"/>
            </w:pPr>
            <w:r>
              <w:rPr>
                <w:rFonts w:ascii="DejaVu Sans Mono" w:hAnsi="DejaVu Sans Mono" w:eastAsia="Noto Sans Bengali" w:cs="Noto Sans Bengali"/>
                <w:color w:val="212529"/>
                <w:sz w:val="19"/>
              </w:rPr>
              <w:t xml:space="preserve">    f.write("10 abc 30")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invalid data in file ---")</w:t>
            </w:r>
          </w:p>
          <w:p>
            <w:pPr>
              <w:spacing w:before="0" w:after="0"/>
            </w:pPr>
            <w:r>
              <w:rPr>
                <w:rFonts w:ascii="DejaVu Sans Mono" w:hAnsi="DejaVu Sans Mono" w:eastAsia="Noto Sans Bengali" w:cs="Noto Sans Bengali"/>
                <w:color w:val="212529"/>
                <w:sz w:val="19"/>
              </w:rPr>
              <w:t>process_file("bad_numbers.txt")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finally even runs with return ---")</w:t>
            </w:r>
          </w:p>
          <w:p>
            <w:pPr>
              <w:spacing w:before="0" w:after="0"/>
            </w:pPr>
            <w:r>
              <w:rPr>
                <w:rFonts w:ascii="DejaVu Sans Mono" w:hAnsi="DejaVu Sans Mono" w:eastAsia="Noto Sans Bengali" w:cs="Noto Sans Bengali"/>
                <w:color w:val="212529"/>
                <w:sz w:val="19"/>
              </w:rPr>
              <w:t>def test_return():</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return "returning from try"</w:t>
            </w:r>
          </w:p>
          <w:p>
            <w:pPr>
              <w:spacing w:before="0" w:after="0"/>
            </w:pPr>
            <w:r>
              <w:rPr>
                <w:rFonts w:ascii="DejaVu Sans Mono" w:hAnsi="DejaVu Sans Mono" w:eastAsia="Noto Sans Bengali" w:cs="Noto Sans Bengali"/>
                <w:color w:val="212529"/>
                <w:sz w:val="19"/>
              </w:rPr>
              <w:t xml:space="preserve">    finally:</w:t>
            </w:r>
          </w:p>
          <w:p>
            <w:pPr>
              <w:spacing w:before="0" w:after="0"/>
            </w:pPr>
            <w:r>
              <w:rPr>
                <w:rFonts w:ascii="DejaVu Sans Mono" w:hAnsi="DejaVu Sans Mono" w:eastAsia="Noto Sans Bengali" w:cs="Noto Sans Bengali"/>
                <w:color w:val="212529"/>
                <w:sz w:val="19"/>
              </w:rPr>
              <w:t xml:space="preserve">        print("finally still runs before returning!")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print(test_return())</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Cleaner way using 'with' (finally not needed for files)</w:t>
            </w:r>
          </w:p>
          <w:p>
            <w:pPr>
              <w:spacing w:before="0" w:after="0"/>
            </w:pPr>
            <w:r>
              <w:rPr>
                <w:rFonts w:ascii="DejaVu Sans Mono" w:hAnsi="DejaVu Sans Mono" w:eastAsia="Noto Sans Bengali" w:cs="Noto Sans Bengali"/>
                <w:color w:val="212529"/>
                <w:sz w:val="19"/>
              </w:rPr>
              <w:t># with open(filename, "r") as file:</w:t>
            </w:r>
          </w:p>
          <w:p>
            <w:pPr>
              <w:spacing w:before="0" w:after="0"/>
            </w:pPr>
            <w:r>
              <w:rPr>
                <w:rFonts w:ascii="DejaVu Sans Mono" w:hAnsi="DejaVu Sans Mono" w:eastAsia="Noto Sans Bengali" w:cs="Noto Sans Bengali"/>
                <w:color w:val="212529"/>
                <w:sz w:val="19"/>
              </w:rPr>
              <w:t>#     content = file.read()</w:t>
            </w:r>
          </w:p>
          <w:p>
            <w:pPr>
              <w:spacing w:before="0" w:after="0"/>
            </w:pPr>
            <w:r>
              <w:rPr>
                <w:rFonts w:ascii="DejaVu Sans Mono" w:hAnsi="DejaVu Sans Mono" w:eastAsia="Noto Sans Bengali" w:cs="Noto Sans Bengali"/>
                <w:color w:val="212529"/>
                <w:sz w:val="19"/>
              </w:rPr>
              <w:t># # file auto-closes here, even if error occurs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valid file ---</w:t>
              <w:br/>
              <w:t>Total: 100</w:t>
              <w:br/>
              <w:t>Finally block: cleaning up...</w:t>
              <w:br/>
              <w:t>File closed.</w:t>
              <w:br/>
              <w:br/>
              <w:t>--- Test 2: missing file ---</w:t>
              <w:br/>
              <w:t>Error: File not found!</w:t>
              <w:br/>
              <w:t>Finally block: cleaning up...</w:t>
              <w:br/>
              <w:br/>
              <w:t>--- Test 3: invalid data in file ---</w:t>
              <w:br/>
              <w:t>Error: File contains non-numeric data!</w:t>
              <w:br/>
              <w:t>Finally block: cleaning up...</w:t>
              <w:br/>
              <w:t>File closed.</w:t>
              <w:br/>
              <w:br/>
              <w:t>--- finally even runs with return ---</w:t>
              <w:br/>
              <w:t>finally still runs before returning!</w:t>
              <w:br/>
              <w:t>returning from try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তিনটি টেস্টেই — সফল হোক বা exception হোক — `finally` ব্লক অবশ্যই চলেছে। এমনকি `return` করার সময়ও finally আগে চলেছে। এটি নিশ্চিত করে যে resource (ফাইল) সবসময় সঠিকভাবে বন্ধ হয়।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`finally`-তে ফাইল close করার আগে `file is not None` চেক না করা (ফাইল খোলাই না হলে `NameError`/`AttributeError`)।</w:t>
      </w:r>
    </w:p>
    <w:p>
      <w:pPr>
        <w:pStyle w:val="ListBullet"/>
        <w:spacing w:after="40"/>
      </w:pPr>
      <w:r>
        <w:rPr>
          <w:rFonts w:ascii="Noto Sans Bengali" w:hAnsi="Noto Sans Bengali" w:eastAsia="Noto Sans Bengali" w:cs="Noto Sans Bengali"/>
        </w:rPr>
        <w:t>`with` ব্যবহার করার পরেও আলাদা করে `finally` দিয়ে ফাইল বন্ধ করার চেষ্টা করা (অপ্রয়োজনীয়)।</w:t>
      </w:r>
    </w:p>
    <w:p>
      <w:pPr>
        <w:pStyle w:val="ListBullet"/>
        <w:spacing w:after="40"/>
      </w:pPr>
      <w:r>
        <w:rPr>
          <w:rFonts w:ascii="Noto Sans Bengali" w:hAnsi="Noto Sans Bengali" w:eastAsia="Noto Sans Bengali" w:cs="Noto Sans Bengali"/>
        </w:rPr>
        <w:t>finally ব্লকে নতুন exception রাখা — এটি মূল exception-কে ঢেকে দিতে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database connection simulate করে try-except-finally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finally ব্লকে একটি লগ ফাইলে সময় লিখে রাখুন।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with statement ব্যবহার করে finally-এর প্রয়োজনীয়তা কমান।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259: Nested try-except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একটি try ব্লকের ভিতরে আরেকটি try-except ব্লক (nested) রেখে জটিল পরিস্থিতি সামলানোর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w:t>
      </w:r>
    </w:p>
    <w:p>
      <w:pPr>
        <w:pStyle w:val="ListBullet"/>
        <w:spacing w:after="40"/>
      </w:pPr>
      <w:r>
        <w:rPr>
          <w:rFonts w:ascii="Noto Sans Bengali" w:hAnsi="Noto Sans Bengali" w:eastAsia="Noto Sans Bengali" w:cs="Noto Sans Bengali"/>
        </w:rPr>
        <w:t>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কখনো কখনো একটি বড় কাজের ভিতরে ছোট আলাদা ঝুঁকিপূর্ণ ধাপ থাকে, যেগুলোর জন্য আলাদা exception handling দরকার। তখন try ব্লকের ভিতরে আরেকটি try-except রাখা যায় — একে nested try-except বলে।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বাইরের try ব্লকে ফাইল থেকে ডেটা read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ভিতরের try ব্লকে সেই ডেটা দিয়ে হিসাব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 স্তরে আলাদা except ব্যবহার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ভিন্ন পরিস্থিতিতে যাচাই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Nested try-except blocks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process_marks(filename):</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with open(filename, "r") as file:</w:t>
            </w:r>
          </w:p>
          <w:p>
            <w:pPr>
              <w:spacing w:before="0" w:after="0"/>
            </w:pPr>
            <w:r>
              <w:rPr>
                <w:rFonts w:ascii="DejaVu Sans Mono" w:hAnsi="DejaVu Sans Mono" w:eastAsia="Noto Sans Bengali" w:cs="Noto Sans Bengali"/>
                <w:color w:val="212529"/>
                <w:sz w:val="19"/>
              </w:rPr>
              <w:t xml:space="preserve">            content = file.read()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Inner try-except for the calculation part</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marks = [int(x) for x in content.split(",")]</w:t>
            </w:r>
          </w:p>
          <w:p>
            <w:pPr>
              <w:spacing w:before="0" w:after="0"/>
            </w:pPr>
            <w:r>
              <w:rPr>
                <w:rFonts w:ascii="DejaVu Sans Mono" w:hAnsi="DejaVu Sans Mono" w:eastAsia="Noto Sans Bengali" w:cs="Noto Sans Bengali"/>
                <w:color w:val="212529"/>
                <w:sz w:val="19"/>
              </w:rPr>
              <w:t xml:space="preserve">            average = sum(marks) / len(marks)</w:t>
            </w:r>
          </w:p>
          <w:p>
            <w:pPr>
              <w:spacing w:before="0" w:after="0"/>
            </w:pPr>
            <w:r>
              <w:rPr>
                <w:rFonts w:ascii="DejaVu Sans Mono" w:hAnsi="DejaVu Sans Mono" w:eastAsia="Noto Sans Bengali" w:cs="Noto Sans Bengali"/>
                <w:color w:val="212529"/>
                <w:sz w:val="19"/>
              </w:rPr>
              <w:t xml:space="preserve">            print("Marks:", marks)</w:t>
            </w:r>
          </w:p>
          <w:p>
            <w:pPr>
              <w:spacing w:before="0" w:after="0"/>
            </w:pPr>
            <w:r>
              <w:rPr>
                <w:rFonts w:ascii="DejaVu Sans Mono" w:hAnsi="DejaVu Sans Mono" w:eastAsia="Noto Sans Bengali" w:cs="Noto Sans Bengali"/>
                <w:color w:val="212529"/>
                <w:sz w:val="19"/>
              </w:rPr>
              <w:t xml:space="preserve">            print("Average:", average)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ValueError:</w:t>
            </w:r>
          </w:p>
          <w:p>
            <w:pPr>
              <w:spacing w:before="0" w:after="0"/>
            </w:pPr>
            <w:r>
              <w:rPr>
                <w:rFonts w:ascii="DejaVu Sans Mono" w:hAnsi="DejaVu Sans Mono" w:eastAsia="Noto Sans Bengali" w:cs="Noto Sans Bengali"/>
                <w:color w:val="212529"/>
                <w:sz w:val="19"/>
              </w:rPr>
              <w:t xml:space="preserve">            print("Inner error: Marks contain non-numeric data.")</w:t>
            </w:r>
          </w:p>
          <w:p>
            <w:pPr>
              <w:spacing w:before="0" w:after="0"/>
            </w:pPr>
            <w:r>
              <w:rPr>
                <w:rFonts w:ascii="DejaVu Sans Mono" w:hAnsi="DejaVu Sans Mono" w:eastAsia="Noto Sans Bengali" w:cs="Noto Sans Bengali"/>
                <w:color w:val="212529"/>
                <w:sz w:val="19"/>
              </w:rPr>
              <w:t xml:space="preserve">        except ZeroDivisionError:</w:t>
            </w:r>
          </w:p>
          <w:p>
            <w:pPr>
              <w:spacing w:before="0" w:after="0"/>
            </w:pPr>
            <w:r>
              <w:rPr>
                <w:rFonts w:ascii="DejaVu Sans Mono" w:hAnsi="DejaVu Sans Mono" w:eastAsia="Noto Sans Bengali" w:cs="Noto Sans Bengali"/>
                <w:color w:val="212529"/>
                <w:sz w:val="19"/>
              </w:rPr>
              <w:t xml:space="preserve">            print("Inner error: No marks found in the 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FileNotFoundError:</w:t>
            </w:r>
          </w:p>
          <w:p>
            <w:pPr>
              <w:spacing w:before="0" w:after="0"/>
            </w:pPr>
            <w:r>
              <w:rPr>
                <w:rFonts w:ascii="DejaVu Sans Mono" w:hAnsi="DejaVu Sans Mono" w:eastAsia="Noto Sans Bengali" w:cs="Noto Sans Bengali"/>
                <w:color w:val="212529"/>
                <w:sz w:val="19"/>
              </w:rPr>
              <w:t xml:space="preserve">        print("Outer error: File", filename, "not found.")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Test 1: valid file</w:t>
            </w:r>
          </w:p>
          <w:p>
            <w:pPr>
              <w:spacing w:before="0" w:after="0"/>
            </w:pPr>
            <w:r>
              <w:rPr>
                <w:rFonts w:ascii="DejaVu Sans Mono" w:hAnsi="DejaVu Sans Mono" w:eastAsia="Noto Sans Bengali" w:cs="Noto Sans Bengali"/>
                <w:color w:val="212529"/>
                <w:sz w:val="19"/>
              </w:rPr>
              <w:t>with open("marks.txt", "w") as f:</w:t>
            </w:r>
          </w:p>
          <w:p>
            <w:pPr>
              <w:spacing w:before="0" w:after="0"/>
            </w:pPr>
            <w:r>
              <w:rPr>
                <w:rFonts w:ascii="DejaVu Sans Mono" w:hAnsi="DejaVu Sans Mono" w:eastAsia="Noto Sans Bengali" w:cs="Noto Sans Bengali"/>
                <w:color w:val="212529"/>
                <w:sz w:val="19"/>
              </w:rPr>
              <w:t xml:space="preserve">    f.write("70,80,90,65")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Test 1: valid marks ---")</w:t>
            </w:r>
          </w:p>
          <w:p>
            <w:pPr>
              <w:spacing w:before="0" w:after="0"/>
            </w:pPr>
            <w:r>
              <w:rPr>
                <w:rFonts w:ascii="DejaVu Sans Mono" w:hAnsi="DejaVu Sans Mono" w:eastAsia="Noto Sans Bengali" w:cs="Noto Sans Bengali"/>
                <w:color w:val="212529"/>
                <w:sz w:val="19"/>
              </w:rPr>
              <w:t>process_marks("marks.txt")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Test 2: file missing (outer exception)</w:t>
            </w:r>
          </w:p>
          <w:p>
            <w:pPr>
              <w:spacing w:before="0" w:after="0"/>
            </w:pPr>
            <w:r>
              <w:rPr>
                <w:rFonts w:ascii="DejaVu Sans Mono" w:hAnsi="DejaVu Sans Mono" w:eastAsia="Noto Sans Bengali" w:cs="Noto Sans Bengali"/>
                <w:color w:val="212529"/>
                <w:sz w:val="19"/>
              </w:rPr>
              <w:t>print("\n--- Test 2: missing file ---")</w:t>
            </w:r>
          </w:p>
          <w:p>
            <w:pPr>
              <w:spacing w:before="0" w:after="0"/>
            </w:pPr>
            <w:r>
              <w:rPr>
                <w:rFonts w:ascii="DejaVu Sans Mono" w:hAnsi="DejaVu Sans Mono" w:eastAsia="Noto Sans Bengali" w:cs="Noto Sans Bengali"/>
                <w:color w:val="212529"/>
                <w:sz w:val="19"/>
              </w:rPr>
              <w:t>process_marks("no_marks.txt")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Test 3: invalid data (inner exception)</w:t>
            </w:r>
          </w:p>
          <w:p>
            <w:pPr>
              <w:spacing w:before="0" w:after="0"/>
            </w:pPr>
            <w:r>
              <w:rPr>
                <w:rFonts w:ascii="DejaVu Sans Mono" w:hAnsi="DejaVu Sans Mono" w:eastAsia="Noto Sans Bengali" w:cs="Noto Sans Bengali"/>
                <w:color w:val="212529"/>
                <w:sz w:val="19"/>
              </w:rPr>
              <w:t>with open("bad_marks.txt", "w") as f:</w:t>
            </w:r>
          </w:p>
          <w:p>
            <w:pPr>
              <w:spacing w:before="0" w:after="0"/>
            </w:pPr>
            <w:r>
              <w:rPr>
                <w:rFonts w:ascii="DejaVu Sans Mono" w:hAnsi="DejaVu Sans Mono" w:eastAsia="Noto Sans Bengali" w:cs="Noto Sans Bengali"/>
                <w:color w:val="212529"/>
                <w:sz w:val="19"/>
              </w:rPr>
              <w:t xml:space="preserve">    f.write("70,eighty,90")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3: invalid marks ---")</w:t>
            </w:r>
          </w:p>
          <w:p>
            <w:pPr>
              <w:spacing w:before="0" w:after="0"/>
            </w:pPr>
            <w:r>
              <w:rPr>
                <w:rFonts w:ascii="DejaVu Sans Mono" w:hAnsi="DejaVu Sans Mono" w:eastAsia="Noto Sans Bengali" w:cs="Noto Sans Bengali"/>
                <w:color w:val="212529"/>
                <w:sz w:val="19"/>
              </w:rPr>
              <w:t>process_marks("bad_marks.txt")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Test 4: empty file (inner exception - zero division)</w:t>
            </w:r>
          </w:p>
          <w:p>
            <w:pPr>
              <w:spacing w:before="0" w:after="0"/>
            </w:pPr>
            <w:r>
              <w:rPr>
                <w:rFonts w:ascii="DejaVu Sans Mono" w:hAnsi="DejaVu Sans Mono" w:eastAsia="Noto Sans Bengali" w:cs="Noto Sans Bengali"/>
                <w:color w:val="212529"/>
                <w:sz w:val="19"/>
              </w:rPr>
              <w:t>with open("empty_marks.txt", "w") as f:</w:t>
            </w:r>
          </w:p>
          <w:p>
            <w:pPr>
              <w:spacing w:before="0" w:after="0"/>
            </w:pPr>
            <w:r>
              <w:rPr>
                <w:rFonts w:ascii="DejaVu Sans Mono" w:hAnsi="DejaVu Sans Mono" w:eastAsia="Noto Sans Bengali" w:cs="Noto Sans Bengali"/>
                <w:color w:val="212529"/>
                <w:sz w:val="19"/>
              </w:rPr>
              <w:t xml:space="preserve">    f.write("")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Test 4: empty file ---")</w:t>
            </w:r>
          </w:p>
          <w:p>
            <w:pPr>
              <w:spacing w:before="0" w:after="0"/>
            </w:pPr>
            <w:r>
              <w:rPr>
                <w:rFonts w:ascii="DejaVu Sans Mono" w:hAnsi="DejaVu Sans Mono" w:eastAsia="Noto Sans Bengali" w:cs="Noto Sans Bengali"/>
                <w:color w:val="212529"/>
                <w:sz w:val="19"/>
              </w:rPr>
              <w:t>process_marks("empty_marks.txt")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Nested try-except keeps error handling specific to each step:</w:t>
            </w:r>
          </w:p>
          <w:p>
            <w:pPr>
              <w:spacing w:before="0" w:after="0"/>
            </w:pPr>
            <w:r>
              <w:rPr>
                <w:rFonts w:ascii="DejaVu Sans Mono" w:hAnsi="DejaVu Sans Mono" w:eastAsia="Noto Sans Bengali" w:cs="Noto Sans Bengali"/>
                <w:color w:val="212529"/>
                <w:sz w:val="19"/>
              </w:rPr>
              <w:t># outer try  -&gt; handles file-related problems</w:t>
            </w:r>
          </w:p>
          <w:p>
            <w:pPr>
              <w:spacing w:before="0" w:after="0"/>
            </w:pPr>
            <w:r>
              <w:rPr>
                <w:rFonts w:ascii="DejaVu Sans Mono" w:hAnsi="DejaVu Sans Mono" w:eastAsia="Noto Sans Bengali" w:cs="Noto Sans Bengali"/>
                <w:color w:val="212529"/>
                <w:sz w:val="19"/>
              </w:rPr>
              <w:t># inner try  -&gt; handles calculation-related problems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Test 1: valid marks ---</w:t>
              <w:br/>
              <w:t>Marks: [70, 80, 90, 65]</w:t>
              <w:br/>
              <w:t>Average: 76.25</w:t>
              <w:br/>
              <w:br/>
              <w:t>--- Test 2: missing file ---</w:t>
              <w:br/>
              <w:t>Outer error: File no_marks.txt not found.</w:t>
              <w:br/>
              <w:br/>
              <w:t>--- Test 3: invalid marks ---</w:t>
              <w:br/>
              <w:t>Inner error: Marks contain non-numeric data.</w:t>
              <w:br/>
              <w:br/>
              <w:t>--- Test 4: empty file ---</w:t>
              <w:br/>
              <w:t>Inner error: No marks found in the file.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বাইরের try-except শুধু ফাইল সংক্রান্ত ভুল ধরেছে, আর ভিতরের try-except শুধু হিসাব সংক্রান্ত ভুল ধরেছে। এভাবে প্রতিটি স্তরের সমস্যা আলাদাভাবে ও স্পষ্টভাবে হ্যান্ডেল করা গেছে।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নেস্টেড try-except অতিরিক্ত ব্যবহার করে কোড জটিল করে ফেলা — সাধারণত ২ স্তরের বেশি দরকার হয় না।</w:t>
      </w:r>
    </w:p>
    <w:p>
      <w:pPr>
        <w:pStyle w:val="ListBullet"/>
        <w:spacing w:after="40"/>
      </w:pPr>
      <w:r>
        <w:rPr>
          <w:rFonts w:ascii="Noto Sans Bengali" w:hAnsi="Noto Sans Bengali" w:eastAsia="Noto Sans Bengali" w:cs="Noto Sans Bengali"/>
        </w:rPr>
        <w:t>ভিতরের exception বাইরের except ব্লকে গিয়ে ধরা পড়বে ভাবা (আসলে নিজের স্তরেই আগে ধরা পড়ে)।</w:t>
      </w:r>
    </w:p>
    <w:p>
      <w:pPr>
        <w:pStyle w:val="ListBullet"/>
        <w:spacing w:after="40"/>
      </w:pPr>
      <w:r>
        <w:rPr>
          <w:rFonts w:ascii="Noto Sans Bengali" w:hAnsi="Noto Sans Bengali" w:eastAsia="Noto Sans Bengali" w:cs="Noto Sans Bengali"/>
        </w:rPr>
        <w:t>কোন স্তরে কোন exception হ্যান্ডেল হচ্ছে তা গুলিয়ে ফেলা।</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নেস্টেড try-except দিয়ে JSON ফাইল read ও parse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বাইরের try-তে database connect, ভিতরের try-তে query চালানো simulate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৩ স্তরের nested try-except বানিয়ে দেখুন (সতর্কতার সাথে)।</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260: Exception Handling দিয়ে সম্পূর্ণ Input Validation System বানান।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ব্যবহারিক প্রয়োগ হিসেবে — try-except-else-finally, custom exception ও loop একসাথে ব্যবহার করে একটি সম্পূর্ণ Student Registration ইনপুট ভ্যালিডেশন সিস্টেম বানান।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try-except-else-finally</w:t>
      </w:r>
    </w:p>
    <w:p>
      <w:pPr>
        <w:pStyle w:val="ListBullet"/>
        <w:spacing w:after="40"/>
      </w:pPr>
      <w:r>
        <w:rPr>
          <w:rFonts w:ascii="Noto Sans Bengali" w:hAnsi="Noto Sans Bengali" w:eastAsia="Noto Sans Bengali" w:cs="Noto Sans Bengali"/>
        </w:rPr>
        <w:t>Custom Exception</w:t>
      </w:r>
    </w:p>
    <w:p>
      <w:pPr>
        <w:pStyle w:val="ListBullet"/>
        <w:spacing w:after="40"/>
      </w:pPr>
      <w:r>
        <w:rPr>
          <w:rFonts w:ascii="Noto Sans Bengali" w:hAnsi="Noto Sans Bengali" w:eastAsia="Noto Sans Bengali" w:cs="Noto Sans Bengali"/>
        </w:rPr>
        <w:t>while loop</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বাস্তব প্রজেক্টে ইউজার ভুল ইনপুট দিতেই পারে। তাই while loop-এর ভিতরে try-except রেখে সঠিক ইনপুট না দেওয়া পর্যন্ত বারবার জিজ্ঞাসা করা হয় — এটিই প্রফেশনাল input validation-এর মূল কৌশল।</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প্রফেশনাল সফটওয়্যারে ইউজারকে কখনো একবার ভুল দিলেই বের করে দেওয়া হয় না — while loop + try-except দিয়ে বারবার সুযোগ দেওয়া হয়। এটি Practical প্রজেক্টগুলোতে ব্যবহার করুন।</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Custom exception `InvalidRollError` বানানো।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while loop-এ বারবার ইনপুট নেওয়া।</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try ব্লকে validation করা, ভুল হলে except-এ বার্তা দেখিয়ে আবার loop চালানো।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সঠিক ইনপুট পেলে loop থেকে বের হওয়া।</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Complete input validation system using exception handling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InvalidRollError(Exception):</w:t>
            </w:r>
          </w:p>
          <w:p>
            <w:pPr>
              <w:spacing w:before="0" w:after="0"/>
            </w:pPr>
            <w:r>
              <w:rPr>
                <w:rFonts w:ascii="DejaVu Sans Mono" w:hAnsi="DejaVu Sans Mono" w:eastAsia="Noto Sans Bengali" w:cs="Noto Sans Bengali"/>
                <w:color w:val="212529"/>
                <w:sz w:val="19"/>
              </w:rPr>
              <w:t xml:space="preserve">    pass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get_valid_roll():</w:t>
            </w:r>
          </w:p>
          <w:p>
            <w:pPr>
              <w:spacing w:before="0" w:after="0"/>
            </w:pPr>
            <w:r>
              <w:rPr>
                <w:rFonts w:ascii="DejaVu Sans Mono" w:hAnsi="DejaVu Sans Mono" w:eastAsia="Noto Sans Bengali" w:cs="Noto Sans Bengali"/>
                <w:color w:val="212529"/>
                <w:sz w:val="19"/>
              </w:rPr>
              <w:t xml:space="preserve">    while True:</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roll = int(input("Enter roll number (1-999): "))</w:t>
            </w:r>
          </w:p>
          <w:p>
            <w:pPr>
              <w:spacing w:before="0" w:after="0"/>
            </w:pPr>
            <w:r>
              <w:rPr>
                <w:rFonts w:ascii="DejaVu Sans Mono" w:hAnsi="DejaVu Sans Mono" w:eastAsia="Noto Sans Bengali" w:cs="Noto Sans Bengali"/>
                <w:color w:val="212529"/>
                <w:sz w:val="19"/>
              </w:rPr>
              <w:t xml:space="preserve">            if roll &lt; 1 or roll &gt; 999:</w:t>
            </w:r>
          </w:p>
          <w:p>
            <w:pPr>
              <w:spacing w:before="0" w:after="0"/>
            </w:pPr>
            <w:r>
              <w:rPr>
                <w:rFonts w:ascii="DejaVu Sans Mono" w:hAnsi="DejaVu Sans Mono" w:eastAsia="Noto Sans Bengali" w:cs="Noto Sans Bengali"/>
                <w:color w:val="212529"/>
                <w:sz w:val="19"/>
              </w:rPr>
              <w:t xml:space="preserve">                raise InvalidRollError("Roll must be between 1 and 999.")</w:t>
            </w:r>
          </w:p>
          <w:p>
            <w:pPr>
              <w:spacing w:before="0" w:after="0"/>
            </w:pPr>
            <w:r>
              <w:rPr>
                <w:rFonts w:ascii="DejaVu Sans Mono" w:hAnsi="DejaVu Sans Mono" w:eastAsia="Noto Sans Bengali" w:cs="Noto Sans Bengali"/>
                <w:color w:val="212529"/>
                <w:sz w:val="19"/>
              </w:rPr>
              <w:t xml:space="preserve">        except ValueError:</w:t>
            </w:r>
          </w:p>
          <w:p>
            <w:pPr>
              <w:spacing w:before="0" w:after="0"/>
            </w:pPr>
            <w:r>
              <w:rPr>
                <w:rFonts w:ascii="DejaVu Sans Mono" w:hAnsi="DejaVu Sans Mono" w:eastAsia="Noto Sans Bengali" w:cs="Noto Sans Bengali"/>
                <w:color w:val="212529"/>
                <w:sz w:val="19"/>
              </w:rPr>
              <w:t xml:space="preserve">            print("Invalid input! Please enter a whole number.")</w:t>
            </w:r>
          </w:p>
          <w:p>
            <w:pPr>
              <w:spacing w:before="0" w:after="0"/>
            </w:pPr>
            <w:r>
              <w:rPr>
                <w:rFonts w:ascii="DejaVu Sans Mono" w:hAnsi="DejaVu Sans Mono" w:eastAsia="Noto Sans Bengali" w:cs="Noto Sans Bengali"/>
                <w:color w:val="212529"/>
                <w:sz w:val="19"/>
              </w:rPr>
              <w:t xml:space="preserve">        except InvalidRollError as e:</w:t>
            </w:r>
          </w:p>
          <w:p>
            <w:pPr>
              <w:spacing w:before="0" w:after="0"/>
            </w:pPr>
            <w:r>
              <w:rPr>
                <w:rFonts w:ascii="DejaVu Sans Mono" w:hAnsi="DejaVu Sans Mono" w:eastAsia="Noto Sans Bengali" w:cs="Noto Sans Bengali"/>
                <w:color w:val="212529"/>
                <w:sz w:val="19"/>
              </w:rPr>
              <w:t xml:space="preserve">            print("Error:", e)</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print("Roll number accepted:", roll)</w:t>
            </w:r>
          </w:p>
          <w:p>
            <w:pPr>
              <w:spacing w:before="0" w:after="0"/>
            </w:pPr>
            <w:r>
              <w:rPr>
                <w:rFonts w:ascii="DejaVu Sans Mono" w:hAnsi="DejaVu Sans Mono" w:eastAsia="Noto Sans Bengali" w:cs="Noto Sans Bengali"/>
                <w:color w:val="212529"/>
                <w:sz w:val="19"/>
              </w:rPr>
              <w:t xml:space="preserve">            return roll</w:t>
            </w:r>
          </w:p>
          <w:p>
            <w:pPr>
              <w:spacing w:before="0" w:after="0"/>
            </w:pPr>
            <w:r>
              <w:rPr>
                <w:rFonts w:ascii="DejaVu Sans Mono" w:hAnsi="DejaVu Sans Mono" w:eastAsia="Noto Sans Bengali" w:cs="Noto Sans Bengali"/>
                <w:color w:val="212529"/>
                <w:sz w:val="19"/>
              </w:rPr>
              <w:t xml:space="preserve">        finally:</w:t>
            </w:r>
          </w:p>
          <w:p>
            <w:pPr>
              <w:spacing w:before="0" w:after="0"/>
            </w:pPr>
            <w:r>
              <w:rPr>
                <w:rFonts w:ascii="DejaVu Sans Mono" w:hAnsi="DejaVu Sans Mono" w:eastAsia="Noto Sans Bengali" w:cs="Noto Sans Bengali"/>
                <w:color w:val="212529"/>
                <w:sz w:val="19"/>
              </w:rPr>
              <w:t xml:space="preserve">            print("-- attempt finished --\n")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get_valid_cgpa():</w:t>
            </w:r>
          </w:p>
          <w:p>
            <w:pPr>
              <w:spacing w:before="0" w:after="0"/>
            </w:pPr>
            <w:r>
              <w:rPr>
                <w:rFonts w:ascii="DejaVu Sans Mono" w:hAnsi="DejaVu Sans Mono" w:eastAsia="Noto Sans Bengali" w:cs="Noto Sans Bengali"/>
                <w:color w:val="212529"/>
                <w:sz w:val="19"/>
              </w:rPr>
              <w:t xml:space="preserve">    while True:</w:t>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cgpa = float(input("Enter CGPA (0.0 - 4.0): "))</w:t>
            </w:r>
          </w:p>
          <w:p>
            <w:pPr>
              <w:spacing w:before="0" w:after="0"/>
            </w:pPr>
            <w:r>
              <w:rPr>
                <w:rFonts w:ascii="DejaVu Sans Mono" w:hAnsi="DejaVu Sans Mono" w:eastAsia="Noto Sans Bengali" w:cs="Noto Sans Bengali"/>
                <w:color w:val="212529"/>
                <w:sz w:val="19"/>
              </w:rPr>
              <w:t xml:space="preserve">            if cgpa &lt; 0.0 or cgpa &gt; 4.0:</w:t>
            </w:r>
          </w:p>
          <w:p>
            <w:pPr>
              <w:spacing w:before="0" w:after="0"/>
            </w:pPr>
            <w:r>
              <w:rPr>
                <w:rFonts w:ascii="DejaVu Sans Mono" w:hAnsi="DejaVu Sans Mono" w:eastAsia="Noto Sans Bengali" w:cs="Noto Sans Bengali"/>
                <w:color w:val="212529"/>
                <w:sz w:val="19"/>
              </w:rPr>
              <w:t xml:space="preserve">                raise ValueError("CGPA must be between 0.0 and 4.0")</w:t>
            </w:r>
          </w:p>
          <w:p>
            <w:pPr>
              <w:spacing w:before="0" w:after="0"/>
            </w:pPr>
            <w:r>
              <w:rPr>
                <w:rFonts w:ascii="DejaVu Sans Mono" w:hAnsi="DejaVu Sans Mono" w:eastAsia="Noto Sans Bengali" w:cs="Noto Sans Bengali"/>
                <w:color w:val="212529"/>
                <w:sz w:val="19"/>
              </w:rPr>
              <w:t xml:space="preserve">        except ValueError as e:</w:t>
            </w:r>
          </w:p>
          <w:p>
            <w:pPr>
              <w:spacing w:before="0" w:after="0"/>
            </w:pPr>
            <w:r>
              <w:rPr>
                <w:rFonts w:ascii="DejaVu Sans Mono" w:hAnsi="DejaVu Sans Mono" w:eastAsia="Noto Sans Bengali" w:cs="Noto Sans Bengali"/>
                <w:color w:val="212529"/>
                <w:sz w:val="19"/>
              </w:rPr>
              <w:t xml:space="preserve">            print("Invalid CGPA:", e)</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print("CGPA accepted:", cgpa)</w:t>
            </w:r>
          </w:p>
          <w:p>
            <w:pPr>
              <w:spacing w:before="0" w:after="0"/>
            </w:pPr>
            <w:r>
              <w:rPr>
                <w:rFonts w:ascii="DejaVu Sans Mono" w:hAnsi="DejaVu Sans Mono" w:eastAsia="Noto Sans Bengali" w:cs="Noto Sans Bengali"/>
                <w:color w:val="212529"/>
                <w:sz w:val="19"/>
              </w:rPr>
              <w:t xml:space="preserve">            return 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Student Registration ===")</w:t>
            </w:r>
          </w:p>
          <w:p>
            <w:pPr>
              <w:spacing w:before="0" w:after="0"/>
            </w:pPr>
            <w:r>
              <w:rPr>
                <w:rFonts w:ascii="DejaVu Sans Mono" w:hAnsi="DejaVu Sans Mono" w:eastAsia="Noto Sans Bengali" w:cs="Noto Sans Bengali"/>
                <w:color w:val="212529"/>
                <w:sz w:val="19"/>
              </w:rPr>
              <w:t>roll = get_valid_roll()</w:t>
            </w:r>
          </w:p>
          <w:p>
            <w:pPr>
              <w:spacing w:before="0" w:after="0"/>
            </w:pPr>
            <w:r>
              <w:rPr>
                <w:rFonts w:ascii="DejaVu Sans Mono" w:hAnsi="DejaVu Sans Mono" w:eastAsia="Noto Sans Bengali" w:cs="Noto Sans Bengali"/>
                <w:color w:val="212529"/>
                <w:sz w:val="19"/>
              </w:rPr>
              <w:t>cgpa = get_valid_cgpa()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print("\nRegistration successful!")</w:t>
            </w:r>
          </w:p>
          <w:p>
            <w:pPr>
              <w:spacing w:before="0" w:after="0"/>
            </w:pPr>
            <w:r>
              <w:rPr>
                <w:rFonts w:ascii="DejaVu Sans Mono" w:hAnsi="DejaVu Sans Mono" w:eastAsia="Noto Sans Bengali" w:cs="Noto Sans Bengali"/>
                <w:color w:val="212529"/>
                <w:sz w:val="19"/>
              </w:rPr>
              <w:t>print("Roll:", roll, "| CGPA:", cgpa)</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This pattern (loop + try-except) is called</w:t>
            </w:r>
          </w:p>
          <w:p>
            <w:pPr>
              <w:spacing w:before="0" w:after="0"/>
            </w:pPr>
            <w:r>
              <w:rPr>
                <w:rFonts w:ascii="DejaVu Sans Mono" w:hAnsi="DejaVu Sans Mono" w:eastAsia="Noto Sans Bengali" w:cs="Noto Sans Bengali"/>
                <w:color w:val="212529"/>
                <w:sz w:val="19"/>
              </w:rPr>
              <w:t># "retry until valid" - very common in real applications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abc</w:t>
              <w:br/>
              <w:t>1500</w:t>
              <w:br/>
              <w:t>250</w:t>
              <w:br/>
              <w:br/>
              <w:t>5.5</w:t>
              <w:br/>
              <w:t>3.8</w:t>
            </w:r>
          </w:p>
        </w:tc>
        <w:tc>
          <w:tcPr>
            <w:tcW w:type="dxa" w:w="4680"/>
            <w:shd w:val="clear" w:color="auto" w:fill="F2F4F7"/>
          </w:tcPr>
          <w:p>
            <w:r>
              <w:rPr>
                <w:rFonts w:ascii="DejaVu Sans Mono" w:hAnsi="DejaVu Sans Mono" w:eastAsia="Noto Sans Bengali" w:cs="Noto Sans Bengali"/>
              </w:rPr>
              <w:t>=== Student Registration ===</w:t>
              <w:br/>
              <w:t>Enter roll number (1-999): abc</w:t>
              <w:br/>
              <w:t>Invalid input! Please enter a whole number.</w:t>
              <w:br/>
              <w:t>-- attempt finished --</w:t>
              <w:br/>
              <w:br/>
              <w:t>Enter roll number (1-999): 1500</w:t>
              <w:br/>
              <w:t>Error: Roll must be between 1 and 999.</w:t>
              <w:br/>
              <w:t>-- attempt finished --</w:t>
              <w:br/>
              <w:br/>
              <w:t>Enter roll number (1-999): 250</w:t>
              <w:br/>
              <w:t>Roll number accepted: 250</w:t>
              <w:br/>
              <w:t>-- attempt finished --</w:t>
              <w:br/>
              <w:br/>
              <w:t>Enter CGPA (0.0 - 4.0): 5.5</w:t>
              <w:br/>
              <w:t>Invalid CGPA: CGPA must be between 0.0 and 4.0</w:t>
              <w:br/>
              <w:t>Enter CGPA (0.0 - 4.0): 3.8</w:t>
              <w:br/>
              <w:t>CGPA accepted: 3.8</w:t>
              <w:br/>
              <w:br/>
              <w:t>Registration successful!</w:t>
              <w:br/>
              <w:t>Roll: 250 | CGPA: 3.8</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প্রতিবার ভুল ইনপুট দিলে `while True` loop আবার জিজ্ঞাসা করেছে, আর সঠিক ইনপুট পেলে `else` ব্লকে গিয়ে `return` দিয়ে loop থেকে বের হয়েছে। `finally` প্রতিটি প্রচেষ্টার পরে চলেছে — এটি একটি বাস্তব প্রজেক্টে ব্যবহৃত পূর্ণাঙ্গ প্যাটার্ন।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while loop-এ break/return না দিলে অসীম লুপ হয়ে যাওয়া।</w:t>
      </w:r>
    </w:p>
    <w:p>
      <w:pPr>
        <w:pStyle w:val="ListBullet"/>
        <w:spacing w:after="40"/>
      </w:pPr>
      <w:r>
        <w:rPr>
          <w:rFonts w:ascii="Noto Sans Bengali" w:hAnsi="Noto Sans Bengali" w:eastAsia="Noto Sans Bengali" w:cs="Noto Sans Bengali"/>
        </w:rPr>
        <w:t>except ব্লকে continue/return ভুলভাবে ব্যবহার করে সঠিক ইনপুট নেওয়ার পরও আবার loop চালানো।</w:t>
      </w:r>
    </w:p>
    <w:p>
      <w:pPr>
        <w:pStyle w:val="ListBullet"/>
        <w:spacing w:after="40"/>
      </w:pPr>
      <w:r>
        <w:rPr>
          <w:rFonts w:ascii="Noto Sans Bengali" w:hAnsi="Noto Sans Bengali" w:eastAsia="Noto Sans Bengali" w:cs="Noto Sans Bengali"/>
        </w:rPr>
        <w:t>একাধিক custom exception-এর জন্য একটিই generic exception ব্যবহার করে নির্দিষ্টতা হারানো।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phone number validation system বানান (১১ ডিজিট, শুধু সংখ্যা)।</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password validation system বানান (কমপক্ষে ৮ অক্ষর)।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email validation যোগ করে পুরো registration system সম্পূর্ণ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Logging in Python — Unit 8</w:t>
      </w:r>
    </w:p>
    <w:p>
      <w:pPr>
        <w:pStyle w:val="Heading2"/>
        <w:spacing w:before="280" w:after="120"/>
      </w:pPr>
      <w:r>
        <w:rPr>
          <w:rFonts w:ascii="Noto Sans Bengali" w:hAnsi="Noto Sans Bengali" w:eastAsia="Noto Sans Bengali" w:cs="Noto Sans Bengali"/>
        </w:rPr>
        <w:t>সমস্যা 261: Logging কী এবং কেন print()-এর বদলে Logging ব্যবহার করবেন।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8.1 ও 8.2 অনুযায়ী — Logging-এর সংজ্ঞা, গুরুত্ব এবং print()-এর তুলনায় logging-এর সুবিধা ব্যাখ্যা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print() function</w:t>
      </w:r>
    </w:p>
    <w:p>
      <w:pPr>
        <w:pStyle w:val="ListBullet"/>
        <w:spacing w:after="40"/>
      </w:pPr>
      <w:r>
        <w:rPr>
          <w:rFonts w:ascii="Noto Sans Bengali" w:hAnsi="Noto Sans Bengali" w:eastAsia="Noto Sans Bengali" w:cs="Noto Sans Bengali"/>
        </w:rPr>
        <w:t>File handling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`print()` শুধু স্ক্রিনে দেখায়, প্রোগ্রাম বন্ধ হলে হারিয়ে যায়। Logging সময়, গুরুত্ব (level) ও উৎসসহ স্থায়ীভাবে ফাইলে/স্ক্রিনে রেকর্ড রাখে। বড় প্রজেক্টে সমস্যা খুঁজতে (debugging) ও সিস্টেম মনিটরিং করতে logging অপরিহার্য।</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ডিফল্ট logging level হলো WARNING। তাই `logging.info()` বা `logging.debug()` দেখতে হলে `basicConfig(level=logging.DEBUG)` সেট করতেই হবে।</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logging`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`logging.basicConfig()` দিয়ে প্রাথমিক সেটআপ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`logging.info()`, `logging.warning()` ইত্যাদি ব্যবহার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print() ও logging-এর আউটপুট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Why logging instead of print()?</w:t>
            </w:r>
          </w:p>
          <w:p>
            <w:pPr>
              <w:spacing w:before="0" w:after="0"/>
            </w:pPr>
            <w:r>
              <w:rPr>
                <w:rFonts w:ascii="DejaVu Sans Mono" w:hAnsi="DejaVu Sans Mono" w:eastAsia="Noto Sans Bengali" w:cs="Noto Sans Bengali"/>
                <w:color w:val="212529"/>
                <w:sz w:val="19"/>
              </w:rPr>
              <w:t>import logging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Basic configuration - shows time, level and message</w:t>
            </w:r>
          </w:p>
          <w:p>
            <w:pPr>
              <w:spacing w:before="0" w:after="0"/>
            </w:pPr>
            <w:r>
              <w:rPr>
                <w:rFonts w:ascii="DejaVu Sans Mono" w:hAnsi="DejaVu Sans Mono" w:eastAsia="Noto Sans Bengali" w:cs="Noto Sans Bengali"/>
                <w:color w:val="212529"/>
                <w:sz w:val="19"/>
              </w:rPr>
              <w:t>logging.basicConfig(level=logging.DEBUG, format="%(asctime)s - %(levelname)s - %(message)s")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Using print() (temporary, no timestamp, no severity level) ---")</w:t>
            </w:r>
          </w:p>
          <w:p>
            <w:pPr>
              <w:spacing w:before="0" w:after="0"/>
            </w:pPr>
            <w:r>
              <w:rPr>
                <w:rFonts w:ascii="DejaVu Sans Mono" w:hAnsi="DejaVu Sans Mono" w:eastAsia="Noto Sans Bengali" w:cs="Noto Sans Bengali"/>
                <w:color w:val="212529"/>
                <w:sz w:val="19"/>
              </w:rPr>
              <w:t>print("System started")</w:t>
            </w:r>
          </w:p>
          <w:p>
            <w:pPr>
              <w:spacing w:before="0" w:after="0"/>
            </w:pPr>
            <w:r>
              <w:rPr>
                <w:rFonts w:ascii="DejaVu Sans Mono" w:hAnsi="DejaVu Sans Mono" w:eastAsia="Noto Sans Bengali" w:cs="Noto Sans Bengali"/>
                <w:color w:val="212529"/>
                <w:sz w:val="19"/>
              </w:rPr>
              <w:t>print("Something might be wrong")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Using logging (permanent record, timestamp, severity level) ---")</w:t>
            </w:r>
          </w:p>
          <w:p>
            <w:pPr>
              <w:spacing w:before="0" w:after="0"/>
            </w:pPr>
            <w:r>
              <w:rPr>
                <w:rFonts w:ascii="DejaVu Sans Mono" w:hAnsi="DejaVu Sans Mono" w:eastAsia="Noto Sans Bengali" w:cs="Noto Sans Bengali"/>
                <w:color w:val="212529"/>
                <w:sz w:val="19"/>
              </w:rPr>
              <w:t>logging.debug("This is a debug message (detailed info for developers)")</w:t>
            </w:r>
          </w:p>
          <w:p>
            <w:pPr>
              <w:spacing w:before="0" w:after="0"/>
            </w:pPr>
            <w:r>
              <w:rPr>
                <w:rFonts w:ascii="DejaVu Sans Mono" w:hAnsi="DejaVu Sans Mono" w:eastAsia="Noto Sans Bengali" w:cs="Noto Sans Bengali"/>
                <w:color w:val="212529"/>
                <w:sz w:val="19"/>
              </w:rPr>
              <w:t>logging.info("System started successfully")</w:t>
            </w:r>
          </w:p>
          <w:p>
            <w:pPr>
              <w:spacing w:before="0" w:after="0"/>
            </w:pPr>
            <w:r>
              <w:rPr>
                <w:rFonts w:ascii="DejaVu Sans Mono" w:hAnsi="DejaVu Sans Mono" w:eastAsia="Noto Sans Bengali" w:cs="Noto Sans Bengali"/>
                <w:color w:val="212529"/>
                <w:sz w:val="19"/>
              </w:rPr>
              <w:t>logging.warning("Disk space is running low")</w:t>
            </w:r>
          </w:p>
          <w:p>
            <w:pPr>
              <w:spacing w:before="0" w:after="0"/>
            </w:pPr>
            <w:r>
              <w:rPr>
                <w:rFonts w:ascii="DejaVu Sans Mono" w:hAnsi="DejaVu Sans Mono" w:eastAsia="Noto Sans Bengali" w:cs="Noto Sans Bengali"/>
                <w:color w:val="212529"/>
                <w:sz w:val="19"/>
              </w:rPr>
              <w:t>logging.error("Failed to connect to database")</w:t>
            </w:r>
          </w:p>
          <w:p>
            <w:pPr>
              <w:spacing w:before="0" w:after="0"/>
            </w:pPr>
            <w:r>
              <w:rPr>
                <w:rFonts w:ascii="DejaVu Sans Mono" w:hAnsi="DejaVu Sans Mono" w:eastAsia="Noto Sans Bengali" w:cs="Noto Sans Bengali"/>
                <w:color w:val="212529"/>
                <w:sz w:val="19"/>
              </w:rPr>
              <w:t>logging.critical("System is shutting down unexpectedly!")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print("\nAdvantages of logging over print():")</w:t>
            </w:r>
          </w:p>
          <w:p>
            <w:pPr>
              <w:spacing w:before="0" w:after="0"/>
            </w:pPr>
            <w:r>
              <w:rPr>
                <w:rFonts w:ascii="DejaVu Sans Mono" w:hAnsi="DejaVu Sans Mono" w:eastAsia="Noto Sans Bengali" w:cs="Noto Sans Bengali"/>
                <w:color w:val="212529"/>
                <w:sz w:val="19"/>
              </w:rPr>
              <w:t>advantages = [</w:t>
            </w:r>
          </w:p>
          <w:p>
            <w:pPr>
              <w:spacing w:before="0" w:after="0"/>
            </w:pPr>
            <w:r>
              <w:rPr>
                <w:rFonts w:ascii="DejaVu Sans Mono" w:hAnsi="DejaVu Sans Mono" w:eastAsia="Noto Sans Bengali" w:cs="Noto Sans Bengali"/>
                <w:color w:val="212529"/>
                <w:sz w:val="19"/>
              </w:rPr>
              <w:t xml:space="preserve">    "Automatically records date and time",</w:t>
            </w:r>
          </w:p>
          <w:p>
            <w:pPr>
              <w:spacing w:before="0" w:after="0"/>
            </w:pPr>
            <w:r>
              <w:rPr>
                <w:rFonts w:ascii="DejaVu Sans Mono" w:hAnsi="DejaVu Sans Mono" w:eastAsia="Noto Sans Bengali" w:cs="Noto Sans Bengali"/>
                <w:color w:val="212529"/>
                <w:sz w:val="19"/>
              </w:rPr>
              <w:t xml:space="preserve">    "Shows severity level (INFO, WARNING, ERROR, etc.)",</w:t>
            </w:r>
          </w:p>
          <w:p>
            <w:pPr>
              <w:spacing w:before="0" w:after="0"/>
            </w:pPr>
            <w:r>
              <w:rPr>
                <w:rFonts w:ascii="DejaVu Sans Mono" w:hAnsi="DejaVu Sans Mono" w:eastAsia="Noto Sans Bengali" w:cs="Noto Sans Bengali"/>
                <w:color w:val="212529"/>
                <w:sz w:val="19"/>
              </w:rPr>
              <w:t xml:space="preserve">    "Can be saved permanently to a file",</w:t>
            </w:r>
          </w:p>
          <w:p>
            <w:pPr>
              <w:spacing w:before="0" w:after="0"/>
            </w:pPr>
            <w:r>
              <w:rPr>
                <w:rFonts w:ascii="DejaVu Sans Mono" w:hAnsi="DejaVu Sans Mono" w:eastAsia="Noto Sans Bengali" w:cs="Noto Sans Bengali"/>
                <w:color w:val="212529"/>
                <w:sz w:val="19"/>
              </w:rPr>
              <w:t xml:space="preserve">    "Can be turned on/off without deleting code",</w:t>
            </w:r>
          </w:p>
          <w:p>
            <w:pPr>
              <w:spacing w:before="0" w:after="0"/>
            </w:pPr>
            <w:r>
              <w:rPr>
                <w:rFonts w:ascii="DejaVu Sans Mono" w:hAnsi="DejaVu Sans Mono" w:eastAsia="Noto Sans Bengali" w:cs="Noto Sans Bengali"/>
                <w:color w:val="212529"/>
                <w:sz w:val="19"/>
              </w:rPr>
              <w:t xml:space="preserve">    "Different parts of a big project can be tracked separately"</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for i, adv in enumerate(advantages, 1):</w:t>
            </w:r>
          </w:p>
          <w:p>
            <w:pPr>
              <w:spacing w:before="0" w:after="0"/>
            </w:pPr>
            <w:r>
              <w:rPr>
                <w:rFonts w:ascii="DejaVu Sans Mono" w:hAnsi="DejaVu Sans Mono" w:eastAsia="Noto Sans Bengali" w:cs="Noto Sans Bengali"/>
                <w:color w:val="212529"/>
                <w:sz w:val="19"/>
              </w:rPr>
              <w:t xml:space="preserve">    print(i, "-", adv)</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Logging levels from lowest to highest severity:</w:t>
            </w:r>
          </w:p>
          <w:p>
            <w:pPr>
              <w:spacing w:before="0" w:after="0"/>
            </w:pPr>
            <w:r>
              <w:rPr>
                <w:rFonts w:ascii="DejaVu Sans Mono" w:hAnsi="DejaVu Sans Mono" w:eastAsia="Noto Sans Bengali" w:cs="Noto Sans Bengali"/>
                <w:color w:val="212529"/>
                <w:sz w:val="19"/>
              </w:rPr>
              <w:t># DEBUG &lt; INFO &lt; WARNING &lt; ERROR &lt; CRITICAL</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Using print() (temporary, no timestamp, no severity level) ---</w:t>
              <w:br/>
              <w:t>System started</w:t>
              <w:br/>
              <w:t>Something might be wrong</w:t>
              <w:br/>
              <w:br/>
              <w:t>--- Using logging (permanent record, timestamp, severity level) ---</w:t>
              <w:br/>
              <w:t>2025-08-14 10:30:15,123 - DEBUG - This is a debug message (detailed info for developers)</w:t>
              <w:br/>
              <w:t>2025-08-14 10:30:15,124 - INFO - System started successfully</w:t>
              <w:br/>
              <w:t>2025-08-14 10:30:15,125 - WARNING - Disk space is running low</w:t>
              <w:br/>
              <w:t>2025-08-14 10:30:15,126 - ERROR - Failed to connect to database</w:t>
              <w:br/>
              <w:t>2025-08-14 10:30:15,127 - CRITICAL - System is shutting down unexpectedly!</w:t>
              <w:br/>
              <w:br/>
              <w:t>Advantages of logging over print():</w:t>
              <w:br/>
              <w:t>1 - Automatically records date and time</w:t>
              <w:br/>
              <w:t>2 - Shows severity level (INFO, WARNING, ERROR, etc.)</w:t>
              <w:br/>
              <w:t>3 - Can be saved permanently to a file</w:t>
              <w:br/>
              <w:t>4 - Can be turned on/off without deleting code</w:t>
              <w:br/>
              <w:t>5 - Different parts of a big project can be tracked separately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`logging` প্রতিটি বার্তার সাথে সময় ও গুরুত্বের মাত্রা (level) দেখায়, যা `print()` দিতে পারে না। বড় প্রজেক্টে সমস্যার উৎস দ্রুত খুঁজে বের করতে এটি অপরিহার্য।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সব প্রজেক্টে শুধু `print()` ব্যবহার করে যাওয়া, logging শেখা এড়িয়ে যাওয়া।</w:t>
      </w:r>
    </w:p>
    <w:p>
      <w:pPr>
        <w:pStyle w:val="ListBullet"/>
        <w:spacing w:after="40"/>
      </w:pPr>
      <w:r>
        <w:rPr>
          <w:rFonts w:ascii="Noto Sans Bengali" w:hAnsi="Noto Sans Bengali" w:eastAsia="Noto Sans Bengali" w:cs="Noto Sans Bengali"/>
        </w:rPr>
        <w:t>`logging.basicConfig()` একাধিকবার কল করা (প্রথমবারের পরে effect থাকে না)।</w:t>
      </w:r>
    </w:p>
    <w:p>
      <w:pPr>
        <w:pStyle w:val="ListBullet"/>
        <w:spacing w:after="40"/>
      </w:pPr>
      <w:r>
        <w:rPr>
          <w:rFonts w:ascii="Noto Sans Bengali" w:hAnsi="Noto Sans Bengali" w:eastAsia="Noto Sans Bengali" w:cs="Noto Sans Bengali"/>
        </w:rPr>
        <w:t>DEBUG level ব্যবহার করেও `level=logging.DEBUG` সেট না করা (ডিফল্ট level WARNING, তাই DEBUG/INFO দেখাবে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৫টি ভিন্ন logging level ব্যবহার করে একটি প্রোগ্রাম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print() ও logging-এর মধ্যে ৩টি পার্থক্য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logging.basicConfig()-এ format পরিবর্তন করে দেখুন।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262: Logging-এর ৫টি Level ব্যবহার করুন (DEBUG, INFO, WARNING, ERROR, CRITICAL)।</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8.3 অনুযায়ী — Logging-এর পাঁচটি level-এর প্রতিটির ব্যবহার ক্ষেত্র বুঝে একটি বাস্তব প্রোগ্রামে প্রয়োগ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logging module</w:t>
      </w:r>
    </w:p>
    <w:p>
      <w:pPr>
        <w:pStyle w:val="ListBullet"/>
        <w:spacing w:after="40"/>
      </w:pPr>
      <w:r>
        <w:rPr>
          <w:rFonts w:ascii="Noto Sans Bengali" w:hAnsi="Noto Sans Bengali" w:eastAsia="Noto Sans Bengali" w:cs="Noto Sans Bengali"/>
        </w:rPr>
        <w:t>if-else</w:t>
      </w:r>
    </w:p>
    <w:p>
      <w:pPr>
        <w:pStyle w:val="ListBullet"/>
        <w:spacing w:after="40"/>
      </w:pPr>
      <w:r>
        <w:rPr>
          <w:rFonts w:ascii="Noto Sans Bengali" w:hAnsi="Noto Sans Bengali" w:eastAsia="Noto Sans Bengali" w:cs="Noto Sans Bengali"/>
        </w:rPr>
        <w:t>try-except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প্রতিটি level নির্দিষ্ট পরিস্থিতির জন্য: DEBUG (ডেভেলপমেন্টের তথ্য), INFO (সাধারণ কার্যক্রম), WARNING (সতর্কতা কিন্তু কাজ থামেনি), ERROR (কিছু ভুল হয়েছে), CRITICAL (মারাত্মক সমস্যা, সিস্টেম বন্ধ হতে পারে)। সঠিক level ব্যবহার করলে লগ পড়ে সহজে অগ্রাধিকার বোঝা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Inventory system simulate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প্রতিটি পরিস্থিতিতে উপযুক্ত level ব্যবহার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স্টক কম হলে WARNING, স্টক শেষ হলে ERROR দেখানো।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সব লগ প্রিন্ট করে level অনুযায়ী বিশ্লেষণ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Using all 5 logging levels appropriately</w:t>
            </w:r>
          </w:p>
          <w:p>
            <w:pPr>
              <w:spacing w:before="0" w:after="0"/>
            </w:pPr>
            <w:r>
              <w:rPr>
                <w:rFonts w:ascii="DejaVu Sans Mono" w:hAnsi="DejaVu Sans Mono" w:eastAsia="Noto Sans Bengali" w:cs="Noto Sans Bengali"/>
                <w:color w:val="212529"/>
                <w:sz w:val="19"/>
              </w:rPr>
              <w:t>import logging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logging.basicConfig(level=logging.DEBUG, format="%(asctime)s - %(levelname)s - %(message)s")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inventory = {"Mango": 50, "Apple": 5, "Banana":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sell_item(item, quantity):</w:t>
            </w:r>
          </w:p>
          <w:p>
            <w:pPr>
              <w:spacing w:before="0" w:after="0"/>
            </w:pPr>
            <w:r>
              <w:rPr>
                <w:rFonts w:ascii="DejaVu Sans Mono" w:hAnsi="DejaVu Sans Mono" w:eastAsia="Noto Sans Bengali" w:cs="Noto Sans Bengali"/>
                <w:color w:val="212529"/>
                <w:sz w:val="19"/>
              </w:rPr>
              <w:t xml:space="preserve">    logging.debug("sell_item called with item=%s, quantity=%s", item, quantity)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item not in inventory:</w:t>
            </w:r>
          </w:p>
          <w:p>
            <w:pPr>
              <w:spacing w:before="0" w:after="0"/>
            </w:pPr>
            <w:r>
              <w:rPr>
                <w:rFonts w:ascii="DejaVu Sans Mono" w:hAnsi="DejaVu Sans Mono" w:eastAsia="Noto Sans Bengali" w:cs="Noto Sans Bengali"/>
                <w:color w:val="212529"/>
                <w:sz w:val="19"/>
              </w:rPr>
              <w:t xml:space="preserve">        logging.error("Item '%s' does not exist in inventory", item)</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inventory[item] == 0:</w:t>
            </w:r>
          </w:p>
          <w:p>
            <w:pPr>
              <w:spacing w:before="0" w:after="0"/>
            </w:pPr>
            <w:r>
              <w:rPr>
                <w:rFonts w:ascii="DejaVu Sans Mono" w:hAnsi="DejaVu Sans Mono" w:eastAsia="Noto Sans Bengali" w:cs="Noto Sans Bengali"/>
                <w:color w:val="212529"/>
                <w:sz w:val="19"/>
              </w:rPr>
              <w:t xml:space="preserve">        logging.critical("Item '%s' is completely OUT OF STOCK!", item)</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inventory[item] &lt; 10:</w:t>
            </w:r>
          </w:p>
          <w:p>
            <w:pPr>
              <w:spacing w:before="0" w:after="0"/>
            </w:pPr>
            <w:r>
              <w:rPr>
                <w:rFonts w:ascii="DejaVu Sans Mono" w:hAnsi="DejaVu Sans Mono" w:eastAsia="Noto Sans Bengali" w:cs="Noto Sans Bengali"/>
                <w:color w:val="212529"/>
                <w:sz w:val="19"/>
              </w:rPr>
              <w:t xml:space="preserve">        logging.warning("Low stock warning for '%s': only %s left", item, inventory[item])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quantity &gt; inventory[item]:</w:t>
            </w:r>
          </w:p>
          <w:p>
            <w:pPr>
              <w:spacing w:before="0" w:after="0"/>
            </w:pPr>
            <w:r>
              <w:rPr>
                <w:rFonts w:ascii="DejaVu Sans Mono" w:hAnsi="DejaVu Sans Mono" w:eastAsia="Noto Sans Bengali" w:cs="Noto Sans Bengali"/>
                <w:color w:val="212529"/>
                <w:sz w:val="19"/>
              </w:rPr>
              <w:t xml:space="preserve">        logging.error("Cannot sell %s units of '%s', only %s available", quantity, item, inventory[item])</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inventory[item] = inventory[item] - quantity</w:t>
            </w:r>
          </w:p>
          <w:p>
            <w:pPr>
              <w:spacing w:before="0" w:after="0"/>
            </w:pPr>
            <w:r>
              <w:rPr>
                <w:rFonts w:ascii="DejaVu Sans Mono" w:hAnsi="DejaVu Sans Mono" w:eastAsia="Noto Sans Bengali" w:cs="Noto Sans Bengali"/>
                <w:color w:val="212529"/>
                <w:sz w:val="19"/>
              </w:rPr>
              <w:t xml:space="preserve">    logging.info("Sold %s units of '%s'. Remaining: %s", quantity, item, inventory[item])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Selling Mango (plenty of stock) ---")</w:t>
            </w:r>
          </w:p>
          <w:p>
            <w:pPr>
              <w:spacing w:before="0" w:after="0"/>
            </w:pPr>
            <w:r>
              <w:rPr>
                <w:rFonts w:ascii="DejaVu Sans Mono" w:hAnsi="DejaVu Sans Mono" w:eastAsia="Noto Sans Bengali" w:cs="Noto Sans Bengali"/>
                <w:color w:val="212529"/>
                <w:sz w:val="19"/>
              </w:rPr>
              <w:t>sell_item("Mango", 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Selling Apple (low stock) ---")</w:t>
            </w:r>
          </w:p>
          <w:p>
            <w:pPr>
              <w:spacing w:before="0" w:after="0"/>
            </w:pPr>
            <w:r>
              <w:rPr>
                <w:rFonts w:ascii="DejaVu Sans Mono" w:hAnsi="DejaVu Sans Mono" w:eastAsia="Noto Sans Bengali" w:cs="Noto Sans Bengali"/>
                <w:color w:val="212529"/>
                <w:sz w:val="19"/>
              </w:rPr>
              <w:t>sell_item("Apple",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Selling Banana (out of stock) ---")</w:t>
            </w:r>
          </w:p>
          <w:p>
            <w:pPr>
              <w:spacing w:before="0" w:after="0"/>
            </w:pPr>
            <w:r>
              <w:rPr>
                <w:rFonts w:ascii="DejaVu Sans Mono" w:hAnsi="DejaVu Sans Mono" w:eastAsia="Noto Sans Bengali" w:cs="Noto Sans Bengali"/>
                <w:color w:val="212529"/>
                <w:sz w:val="19"/>
              </w:rPr>
              <w:t>sell_item("Banana",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Selling unknown item ---")</w:t>
            </w:r>
          </w:p>
          <w:p>
            <w:pPr>
              <w:spacing w:before="0" w:after="0"/>
            </w:pPr>
            <w:r>
              <w:rPr>
                <w:rFonts w:ascii="DejaVu Sans Mono" w:hAnsi="DejaVu Sans Mono" w:eastAsia="Noto Sans Bengali" w:cs="Noto Sans Bengali"/>
                <w:color w:val="212529"/>
                <w:sz w:val="19"/>
              </w:rPr>
              <w:t>sell_item("Grapes", 1)</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Level usage guide:</w:t>
            </w:r>
          </w:p>
          <w:p>
            <w:pPr>
              <w:spacing w:before="0" w:after="0"/>
            </w:pPr>
            <w:r>
              <w:rPr>
                <w:rFonts w:ascii="DejaVu Sans Mono" w:hAnsi="DejaVu Sans Mono" w:eastAsia="Noto Sans Bengali" w:cs="Noto Sans Bengali"/>
                <w:color w:val="212529"/>
                <w:sz w:val="19"/>
              </w:rPr>
              <w:t># DEBUG    -&gt; detailed info, only for developers during development</w:t>
            </w:r>
          </w:p>
          <w:p>
            <w:pPr>
              <w:spacing w:before="0" w:after="0"/>
            </w:pPr>
            <w:r>
              <w:rPr>
                <w:rFonts w:ascii="DejaVu Sans Mono" w:hAnsi="DejaVu Sans Mono" w:eastAsia="Noto Sans Bengali" w:cs="Noto Sans Bengali"/>
                <w:color w:val="212529"/>
                <w:sz w:val="19"/>
              </w:rPr>
              <w:t># INFO     -&gt; confirms things are working as expected</w:t>
            </w:r>
          </w:p>
          <w:p>
            <w:pPr>
              <w:spacing w:before="0" w:after="0"/>
            </w:pPr>
            <w:r>
              <w:rPr>
                <w:rFonts w:ascii="DejaVu Sans Mono" w:hAnsi="DejaVu Sans Mono" w:eastAsia="Noto Sans Bengali" w:cs="Noto Sans Bengali"/>
                <w:color w:val="212529"/>
                <w:sz w:val="19"/>
              </w:rPr>
              <w:t># WARNING  -&gt; something unexpected, but the program still works</w:t>
            </w:r>
          </w:p>
          <w:p>
            <w:pPr>
              <w:spacing w:before="0" w:after="0"/>
            </w:pPr>
            <w:r>
              <w:rPr>
                <w:rFonts w:ascii="DejaVu Sans Mono" w:hAnsi="DejaVu Sans Mono" w:eastAsia="Noto Sans Bengali" w:cs="Noto Sans Bengali"/>
                <w:color w:val="212529"/>
                <w:sz w:val="19"/>
              </w:rPr>
              <w:t># ERROR    -&gt; a serious problem, some function failed</w:t>
            </w:r>
          </w:p>
          <w:p>
            <w:pPr>
              <w:spacing w:before="0" w:after="0"/>
            </w:pPr>
            <w:r>
              <w:rPr>
                <w:rFonts w:ascii="DejaVu Sans Mono" w:hAnsi="DejaVu Sans Mono" w:eastAsia="Noto Sans Bengali" w:cs="Noto Sans Bengali"/>
                <w:color w:val="212529"/>
                <w:sz w:val="19"/>
              </w:rPr>
              <w:t># CRITICAL -&gt; a very serious error, program may not continue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Selling Mango (plenty of stock) ---</w:t>
              <w:br/>
              <w:t>2025-08-14 10:31:00,001 - DEBUG - sell_item called with item=Mango, quantity=10</w:t>
              <w:br/>
              <w:t>2025-08-14 10:31:00,002 - INFO - Sold 10 units of 'Mango'. Remaining: 40</w:t>
              <w:br/>
              <w:br/>
              <w:t>--- Selling Apple (low stock) ---</w:t>
              <w:br/>
              <w:t>2025-08-14 10:31:00,003 - DEBUG - sell_item called with item=Apple, quantity=2</w:t>
              <w:br/>
              <w:t>2025-08-14 10:31:00,004 - WARNING - Low stock warning for 'Apple': only 5 left</w:t>
              <w:br/>
              <w:t>2025-08-14 10:31:00,005 - INFO - Sold 2 units of 'Apple'. Remaining: 3</w:t>
              <w:br/>
              <w:br/>
              <w:t>--- Selling Banana (out of stock) ---</w:t>
              <w:br/>
              <w:t>2025-08-14 10:31:00,006 - DEBUG - sell_item called with item=Banana, quantity=1</w:t>
              <w:br/>
              <w:t>2025-08-14 10:31:00,007 - CRITICAL - Item 'Banana' is completely OUT OF STOCK!</w:t>
              <w:br/>
              <w:br/>
              <w:t>--- Selling unknown item ---</w:t>
              <w:br/>
              <w:t>2025-08-14 10:31:00,008 - DEBUG - sell_item called with item=Grapes, quantity=1</w:t>
              <w:br/>
              <w:t>2025-08-14 10:31:00,009 - ERROR - Item 'Grapes' does not exist in inventory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পরিস্থিতির গুরুত্ব অনুযায়ী সঠিক level ব্যবহার করা হয়েছে — স্বাভাবিক বিক্রয়ে INFO, কম স্টকে WARNING, স্টক শেষে CRITICAL, ভুল item-এ ERROR। `%s` প্লেসহোল্ডার ব্যবহার করে ভ্যারিয়েবল বসানো হয়েছে (f-string-এর চেয়ে এটি performance-এ ভালো)।</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সব পরিস্থিতির জন্য একই level (`logging.info()`) ব্যবহার করা — গুরুত্ব বোঝা যায় না।</w:t>
      </w:r>
    </w:p>
    <w:p>
      <w:pPr>
        <w:pStyle w:val="ListBullet"/>
        <w:spacing w:after="40"/>
      </w:pPr>
      <w:r>
        <w:rPr>
          <w:rFonts w:ascii="Noto Sans Bengali" w:hAnsi="Noto Sans Bengali" w:eastAsia="Noto Sans Bengali" w:cs="Noto Sans Bengali"/>
        </w:rPr>
        <w:t>`%s` প্লেসহোল্ডারের বদলে সরাসরি string concatenation করা (কম efficient)।</w:t>
      </w:r>
    </w:p>
    <w:p>
      <w:pPr>
        <w:pStyle w:val="ListBullet"/>
        <w:spacing w:after="40"/>
      </w:pPr>
      <w:r>
        <w:rPr>
          <w:rFonts w:ascii="Noto Sans Bengali" w:hAnsi="Noto Sans Bengali" w:eastAsia="Noto Sans Bengali" w:cs="Noto Sans Bengali"/>
        </w:rPr>
        <w:t>CRITICAL ও ERROR গুলিয়ে ফেলা — CRITICAL মানে সিস্টেম-স্তরের বিপর্যয়, ERROR মানে নির্দিষ্ট কাজ ব্যর্থ।</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লগইন সিস্টেমে ৫টি level ব্যবহার করুন (ভুল পাসওয়ার্ড = WARNING, একাউন্ট লক = CRITICAL)।</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ফাইল আপলোড সিস্টেমে logging level প্রয়োগ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নিজের প্রজেক্টের জন্য কোন পরিস্থিতিতে কোন level ব্যবহার করবেন তার তালিকা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263: Logging Output ফাইলে সংরক্ষণ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8.4 ও 8.5 অনুযায়ী — logging-এর আউটপুট স্ক্রিনে না দেখিয়ে একটি .log ফাইলে সংরক্ষণ করার কনফিগারেশন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logging basics</w:t>
      </w:r>
    </w:p>
    <w:p>
      <w:pPr>
        <w:pStyle w:val="ListBullet"/>
        <w:spacing w:after="40"/>
      </w:pPr>
      <w:r>
        <w:rPr>
          <w:rFonts w:ascii="Noto Sans Bengali" w:hAnsi="Noto Sans Bengali" w:eastAsia="Noto Sans Bengali" w:cs="Noto Sans Bengali"/>
        </w:rPr>
        <w:t>File handling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`basicConfig()`-এ `filename` parameter দিলে logging আউটপুট ফাইলে সেভ হয়, স্ক্রিনে দেখায় না। `filemode='a'` দিলে প্রতিবার প্রোগ্রাম চালালে আগের লগ মুছে না গিয়ে যোগ হয়। এটি বাস্তব সার্ভার/অ্যাপ্লিকেশনে standard practice।</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প্রোডাকশন সিস্টেমে সবসময় `filemode='a'` ব্যবহার করুন, যাতে সার্ভার রিস্টার্ট হলেও আগের লগ ইতিহাস হারিয়ে না যায়।</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`logging.basicConfig(filename='app.log', filemode='a', level=logging.INFO)` সেট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কয়েকটি log বার্তা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ফাইলটি খুলে ভেতরের কনটেন্ট পড়ে দেখানো।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Saving log output to a file</w:t>
            </w:r>
          </w:p>
          <w:p>
            <w:pPr>
              <w:spacing w:before="0" w:after="0"/>
            </w:pPr>
            <w:r>
              <w:rPr>
                <w:rFonts w:ascii="DejaVu Sans Mono" w:hAnsi="DejaVu Sans Mono" w:eastAsia="Noto Sans Bengali" w:cs="Noto Sans Bengali"/>
                <w:color w:val="212529"/>
                <w:sz w:val="19"/>
              </w:rPr>
              <w:t>import logging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logging.basicConfig(</w:t>
            </w:r>
          </w:p>
          <w:p>
            <w:pPr>
              <w:spacing w:before="0" w:after="0"/>
            </w:pPr>
            <w:r>
              <w:rPr>
                <w:rFonts w:ascii="DejaVu Sans Mono" w:hAnsi="DejaVu Sans Mono" w:eastAsia="Noto Sans Bengali" w:cs="Noto Sans Bengali"/>
                <w:color w:val="212529"/>
                <w:sz w:val="19"/>
              </w:rPr>
              <w:t xml:space="preserve">    filename="app.log",</w:t>
            </w:r>
          </w:p>
          <w:p>
            <w:pPr>
              <w:spacing w:before="0" w:after="0"/>
            </w:pPr>
            <w:r>
              <w:rPr>
                <w:rFonts w:ascii="DejaVu Sans Mono" w:hAnsi="DejaVu Sans Mono" w:eastAsia="Noto Sans Bengali" w:cs="Noto Sans Bengali"/>
                <w:color w:val="212529"/>
                <w:sz w:val="19"/>
              </w:rPr>
              <w:t xml:space="preserve">    filemode="a",                 # 'a' = append, keeps old logs</w:t>
            </w:r>
          </w:p>
          <w:p>
            <w:pPr>
              <w:spacing w:before="0" w:after="0"/>
            </w:pPr>
            <w:r>
              <w:rPr>
                <w:rFonts w:ascii="DejaVu Sans Mono" w:hAnsi="DejaVu Sans Mono" w:eastAsia="Noto Sans Bengali" w:cs="Noto Sans Bengali"/>
                <w:color w:val="212529"/>
                <w:sz w:val="19"/>
              </w:rPr>
              <w:t xml:space="preserve">    level=logging.INFO,</w:t>
            </w:r>
          </w:p>
          <w:p>
            <w:pPr>
              <w:spacing w:before="0" w:after="0"/>
            </w:pPr>
            <w:r>
              <w:rPr>
                <w:rFonts w:ascii="DejaVu Sans Mono" w:hAnsi="DejaVu Sans Mono" w:eastAsia="Noto Sans Bengali" w:cs="Noto Sans Bengali"/>
                <w:color w:val="212529"/>
                <w:sz w:val="19"/>
              </w:rPr>
              <w:t xml:space="preserve">    format="%(asctime)s - %(levelname)s - %(message)s"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logging.info("Application started")</w:t>
            </w:r>
          </w:p>
          <w:p>
            <w:pPr>
              <w:spacing w:before="0" w:after="0"/>
            </w:pPr>
            <w:r>
              <w:rPr>
                <w:rFonts w:ascii="DejaVu Sans Mono" w:hAnsi="DejaVu Sans Mono" w:eastAsia="Noto Sans Bengali" w:cs="Noto Sans Bengali"/>
                <w:color w:val="212529"/>
                <w:sz w:val="19"/>
              </w:rPr>
              <w:t>logging.warning("Low memory detected")</w:t>
            </w:r>
          </w:p>
          <w:p>
            <w:pPr>
              <w:spacing w:before="0" w:after="0"/>
            </w:pPr>
            <w:r>
              <w:rPr>
                <w:rFonts w:ascii="DejaVu Sans Mono" w:hAnsi="DejaVu Sans Mono" w:eastAsia="Noto Sans Bengali" w:cs="Noto Sans Bengali"/>
                <w:color w:val="212529"/>
                <w:sz w:val="19"/>
              </w:rPr>
              <w:t>logging.error("Failed to load configuration file")</w:t>
            </w:r>
          </w:p>
          <w:p>
            <w:pPr>
              <w:spacing w:before="0" w:after="0"/>
            </w:pPr>
            <w:r>
              <w:rPr>
                <w:rFonts w:ascii="DejaVu Sans Mono" w:hAnsi="DejaVu Sans Mono" w:eastAsia="Noto Sans Bengali" w:cs="Noto Sans Bengali"/>
                <w:color w:val="212529"/>
                <w:sz w:val="19"/>
              </w:rPr>
              <w:t>logging.info("Application closed normally")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print("Logs have been written to app.log (not shown on screen)")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Verify by reading the log file back</w:t>
            </w:r>
          </w:p>
          <w:p>
            <w:pPr>
              <w:spacing w:before="0" w:after="0"/>
            </w:pPr>
            <w:r>
              <w:rPr>
                <w:rFonts w:ascii="DejaVu Sans Mono" w:hAnsi="DejaVu Sans Mono" w:eastAsia="Noto Sans Bengali" w:cs="Noto Sans Bengali"/>
                <w:color w:val="212529"/>
                <w:sz w:val="19"/>
              </w:rPr>
              <w:t>print("\n--- Contents of app.log ---")</w:t>
            </w:r>
          </w:p>
          <w:p>
            <w:pPr>
              <w:spacing w:before="0" w:after="0"/>
            </w:pPr>
            <w:r>
              <w:rPr>
                <w:rFonts w:ascii="DejaVu Sans Mono" w:hAnsi="DejaVu Sans Mono" w:eastAsia="Noto Sans Bengali" w:cs="Noto Sans Bengali"/>
                <w:color w:val="212529"/>
                <w:sz w:val="19"/>
              </w:rPr>
              <w:t>with open("app.log", "r") as file:</w:t>
            </w:r>
          </w:p>
          <w:p>
            <w:pPr>
              <w:spacing w:before="0" w:after="0"/>
            </w:pPr>
            <w:r>
              <w:rPr>
                <w:rFonts w:ascii="DejaVu Sans Mono" w:hAnsi="DejaVu Sans Mono" w:eastAsia="Noto Sans Bengali" w:cs="Noto Sans Bengali"/>
                <w:color w:val="212529"/>
                <w:sz w:val="19"/>
              </w:rPr>
              <w:t xml:space="preserve">    print(file.read())</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filemode options:</w:t>
            </w:r>
          </w:p>
          <w:p>
            <w:pPr>
              <w:spacing w:before="0" w:after="0"/>
            </w:pPr>
            <w:r>
              <w:rPr>
                <w:rFonts w:ascii="DejaVu Sans Mono" w:hAnsi="DejaVu Sans Mono" w:eastAsia="Noto Sans Bengali" w:cs="Noto Sans Bengali"/>
                <w:color w:val="212529"/>
                <w:sz w:val="19"/>
              </w:rPr>
              <w:t># 'a' -&gt; append (keeps history across runs)   &lt;- recommended</w:t>
            </w:r>
          </w:p>
          <w:p>
            <w:pPr>
              <w:spacing w:before="0" w:after="0"/>
            </w:pPr>
            <w:r>
              <w:rPr>
                <w:rFonts w:ascii="DejaVu Sans Mono" w:hAnsi="DejaVu Sans Mono" w:eastAsia="Noto Sans Bengali" w:cs="Noto Sans Bengali"/>
                <w:color w:val="212529"/>
                <w:sz w:val="19"/>
              </w:rPr>
              <w:t># 'w' -&gt; overwrite (deletes old logs each run)</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Logs have been written to app.log (not shown on screen)</w:t>
              <w:br/>
              <w:br/>
              <w:t>--- Contents of app.log ---</w:t>
              <w:br/>
              <w:t>2025-08-14 10:32:10,111 - INFO - Application started</w:t>
              <w:br/>
              <w:t>2025-08-14 10:32:10,112 - WARNING - Low memory detected</w:t>
              <w:br/>
              <w:t>2025-08-14 10:32:10,113 - ERROR - Failed to load configuration file</w:t>
              <w:br/>
              <w:t>2025-08-14 10:32:10,114 - INFO - Application closed normally</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`filename='app.log'` দেওয়ায় logging বার্তা স্ক্রিনে না গিয়ে সরাসরি ফাইলে গিয়েছে। প্রোগ্রাম বন্ধ হয়ে গেলেও এই লগ ফাইলে থেকে যায় — পরে বিশ্লেষণ করা যায়।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`filemode='w'` ব্যবহার করে প্রতিবার প্রোগ্রাম চালালে আগের লগ মুছে ফেলা।</w:t>
      </w:r>
    </w:p>
    <w:p>
      <w:pPr>
        <w:pStyle w:val="ListBullet"/>
        <w:spacing w:after="40"/>
      </w:pPr>
      <w:r>
        <w:rPr>
          <w:rFonts w:ascii="Noto Sans Bengali" w:hAnsi="Noto Sans Bengali" w:eastAsia="Noto Sans Bengali" w:cs="Noto Sans Bengali"/>
        </w:rPr>
        <w:t>`basicConfig()` একই প্রোগ্রামে দ্বিতীয়বার আলাদা সেটিংসে কল করা (প্রথমটাই কার্যকর থাকে)।</w:t>
      </w:r>
    </w:p>
    <w:p>
      <w:pPr>
        <w:pStyle w:val="ListBullet"/>
        <w:spacing w:after="40"/>
      </w:pPr>
      <w:r>
        <w:rPr>
          <w:rFonts w:ascii="Noto Sans Bengali" w:hAnsi="Noto Sans Bengali" w:eastAsia="Noto Sans Bengali" w:cs="Noto Sans Bengali"/>
        </w:rPr>
        <w:t>log ফাইলের path ভুল দেওয়া, ফলে খুঁজে না পাওয়া।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নিজের প্রজেক্টের সব error শুধু 'errors.log' নামের ফাইলে সেভ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`filemode='w'` ও `'a'`-এর পার্থক্য প্র্যাকটিক্যালি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ফাংশনের প্রতিটি কল log ফাইলে রেকর্ড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264: একাধিক Logger তৈরি করুন (getLogger)।</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`logging.getLogger(name)` ব্যবহার করে প্রজেক্টের বিভিন্ন অংশের জন্য আলাদা আলাদা logger তৈরি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Logging basics</w:t>
      </w:r>
    </w:p>
    <w:p>
      <w:pPr>
        <w:pStyle w:val="ListBullet"/>
        <w:spacing w:after="40"/>
      </w:pPr>
      <w:r>
        <w:rPr>
          <w:rFonts w:ascii="Noto Sans Bengali" w:hAnsi="Noto Sans Bengali" w:eastAsia="Noto Sans Bengali" w:cs="Noto Sans Bengali"/>
        </w:rPr>
        <w:t>Module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বড় প্রজেক্টে একাধিক মডিউল থাকে (যেমন database, payment, auth)। প্রতিটির জন্য আলাদা logger বানালে লগ পড়ার সময় বোঝা যায় সমস্যাটি কোন অংশে হয়েছে। `logging.getLogger(__name__)` দিয়ে module-ভিত্তিক logger বানানো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root logger বেসিক কনফিগার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`logging.getLogger('database')` ও `logging.getLogger('payment')` বানানো।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প্রতিটি logger দিয়ে আলাদা বার্তা লেখা।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লগে module-এর নাম কীভাবে দেখা যায় তা লক্ষ্য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Multiple named loggers for different parts of a project</w:t>
            </w:r>
          </w:p>
          <w:p>
            <w:pPr>
              <w:spacing w:before="0" w:after="0"/>
            </w:pPr>
            <w:r>
              <w:rPr>
                <w:rFonts w:ascii="DejaVu Sans Mono" w:hAnsi="DejaVu Sans Mono" w:eastAsia="Noto Sans Bengali" w:cs="Noto Sans Bengali"/>
                <w:color w:val="212529"/>
                <w:sz w:val="19"/>
              </w:rPr>
              <w:t>import logging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logging.basicConfig(level=logging.DEBUG, format="%(asctime)s - %(name)s - %(levelname)s - %(message)s")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Separate loggers for separate modules</w:t>
            </w:r>
          </w:p>
          <w:p>
            <w:pPr>
              <w:spacing w:before="0" w:after="0"/>
            </w:pPr>
            <w:r>
              <w:rPr>
                <w:rFonts w:ascii="DejaVu Sans Mono" w:hAnsi="DejaVu Sans Mono" w:eastAsia="Noto Sans Bengali" w:cs="Noto Sans Bengali"/>
                <w:color w:val="212529"/>
                <w:sz w:val="19"/>
              </w:rPr>
              <w:t>db_logger = logging.getLogger("database")</w:t>
            </w:r>
          </w:p>
          <w:p>
            <w:pPr>
              <w:spacing w:before="0" w:after="0"/>
            </w:pPr>
            <w:r>
              <w:rPr>
                <w:rFonts w:ascii="DejaVu Sans Mono" w:hAnsi="DejaVu Sans Mono" w:eastAsia="Noto Sans Bengali" w:cs="Noto Sans Bengali"/>
                <w:color w:val="212529"/>
                <w:sz w:val="19"/>
              </w:rPr>
              <w:t>payment_logger = logging.getLogger("payment")</w:t>
            </w:r>
          </w:p>
          <w:p>
            <w:pPr>
              <w:spacing w:before="0" w:after="0"/>
            </w:pPr>
            <w:r>
              <w:rPr>
                <w:rFonts w:ascii="DejaVu Sans Mono" w:hAnsi="DejaVu Sans Mono" w:eastAsia="Noto Sans Bengali" w:cs="Noto Sans Bengali"/>
                <w:color w:val="212529"/>
                <w:sz w:val="19"/>
              </w:rPr>
              <w:t>auth_logger = logging.getLogger("auth")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db_logger.info("Connected to database successfully")</w:t>
            </w:r>
          </w:p>
          <w:p>
            <w:pPr>
              <w:spacing w:before="0" w:after="0"/>
            </w:pPr>
            <w:r>
              <w:rPr>
                <w:rFonts w:ascii="DejaVu Sans Mono" w:hAnsi="DejaVu Sans Mono" w:eastAsia="Noto Sans Bengali" w:cs="Noto Sans Bengali"/>
                <w:color w:val="212529"/>
                <w:sz w:val="19"/>
              </w:rPr>
              <w:t>db_logger.error("Query timeout after 30 seconds")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payment_logger.info("Payment of 500 Taka received")</w:t>
            </w:r>
          </w:p>
          <w:p>
            <w:pPr>
              <w:spacing w:before="0" w:after="0"/>
            </w:pPr>
            <w:r>
              <w:rPr>
                <w:rFonts w:ascii="DejaVu Sans Mono" w:hAnsi="DejaVu Sans Mono" w:eastAsia="Noto Sans Bengali" w:cs="Noto Sans Bengali"/>
                <w:color w:val="212529"/>
                <w:sz w:val="19"/>
              </w:rPr>
              <w:t>payment_logger.warning("Payment gateway response was slow")</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auth_logger.info("User 'rahim123' logged in")</w:t>
            </w:r>
          </w:p>
          <w:p>
            <w:pPr>
              <w:spacing w:before="0" w:after="0"/>
            </w:pPr>
            <w:r>
              <w:rPr>
                <w:rFonts w:ascii="DejaVu Sans Mono" w:hAnsi="DejaVu Sans Mono" w:eastAsia="Noto Sans Bengali" w:cs="Noto Sans Bengali"/>
                <w:color w:val="212529"/>
                <w:sz w:val="19"/>
              </w:rPr>
              <w:t>auth_logger.error("Failed login attempt for 'unknown_user'")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print("\nNotice how each log line shows which module it came from!")</w:t>
            </w:r>
          </w:p>
          <w:p>
            <w:pPr>
              <w:spacing w:before="0" w:after="0"/>
            </w:pPr>
            <w:r>
              <w:rPr>
                <w:rFonts w:ascii="DejaVu Sans Mono" w:hAnsi="DejaVu Sans Mono" w:eastAsia="Noto Sans Bengali" w:cs="Noto Sans Bengali"/>
                <w:color w:val="212529"/>
                <w:sz w:val="19"/>
              </w:rPr>
              <w:t>print("This makes debugging large projects much easier.")</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Standard practice: use __name__ so the logger name</w:t>
            </w:r>
          </w:p>
          <w:p>
            <w:pPr>
              <w:spacing w:before="0" w:after="0"/>
            </w:pPr>
            <w:r>
              <w:rPr>
                <w:rFonts w:ascii="DejaVu Sans Mono" w:hAnsi="DejaVu Sans Mono" w:eastAsia="Noto Sans Bengali" w:cs="Noto Sans Bengali"/>
                <w:color w:val="212529"/>
                <w:sz w:val="19"/>
              </w:rPr>
              <w:t># automatically matches the file/module name</w:t>
            </w:r>
          </w:p>
          <w:p>
            <w:pPr>
              <w:spacing w:before="0" w:after="0"/>
            </w:pPr>
            <w:r>
              <w:rPr>
                <w:rFonts w:ascii="DejaVu Sans Mono" w:hAnsi="DejaVu Sans Mono" w:eastAsia="Noto Sans Bengali" w:cs="Noto Sans Bengali"/>
                <w:color w:val="212529"/>
                <w:sz w:val="19"/>
              </w:rPr>
              <w:t># logger = logging.getLogger(__name__)</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2025-08-14 10:33:00,001 - database - INFO - Connected to database successfully</w:t>
              <w:br/>
              <w:t>2025-08-14 10:33:00,002 - database - ERROR - Query timeout after 30 seconds</w:t>
              <w:br/>
              <w:t>2025-08-14 10:33:00,003 - payment - INFO - Payment of 500 Taka received</w:t>
              <w:br/>
              <w:t>2025-08-14 10:33:00,004 - payment - WARNING - Payment gateway response was slow</w:t>
              <w:br/>
              <w:t>2025-08-14 10:33:00,005 - auth - INFO - User 'rahim123' logged in</w:t>
              <w:br/>
              <w:t>2025-08-14 10:33:00,006 - auth - ERROR - Failed login attempt for 'unknown_user'</w:t>
              <w:br/>
              <w:br/>
              <w:t>Notice how each log line shows which module it came from!</w:t>
              <w:br/>
              <w:t>This makes debugging large projects much easier.</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`%(name)s` ফরম্যাটে যোগ করায় প্রতিটি লগ লাইনে কোন logger (database/payment/auth) থেকে এসেছে তা দেখা যাচ্ছে। এটি বড় প্রজেক্টে কোন অংশে সমস্যা তা দ্রুত চিহ্নিত করতে সাহায্য 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সব জায়গায় root logger (`logging.info()`) ব্যবহার করে module আলাদা না করা।</w:t>
      </w:r>
    </w:p>
    <w:p>
      <w:pPr>
        <w:pStyle w:val="ListBullet"/>
        <w:spacing w:after="40"/>
      </w:pPr>
      <w:r>
        <w:rPr>
          <w:rFonts w:ascii="Noto Sans Bengali" w:hAnsi="Noto Sans Bengali" w:eastAsia="Noto Sans Bengali" w:cs="Noto Sans Bengali"/>
        </w:rPr>
        <w:t>`getLogger()`-এ ভিন্ন ভিন্ন নাম না দিয়ে একই নাম বারবার ব্যবহার করা।</w:t>
      </w:r>
    </w:p>
    <w:p>
      <w:pPr>
        <w:pStyle w:val="ListBullet"/>
        <w:spacing w:after="40"/>
      </w:pPr>
      <w:r>
        <w:rPr>
          <w:rFonts w:ascii="Noto Sans Bengali" w:hAnsi="Noto Sans Bengali" w:eastAsia="Noto Sans Bengali" w:cs="Noto Sans Bengali"/>
        </w:rPr>
        <w:t>`%(name)s` ফরম্যাটে যোগ না করা, ফলে কোন logger থেকে বার্তা এলো তা বোঝা না যাওয়া।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৩-মডিউলের প্রজেক্টে (UI, Backend, Database) আলাদা logger বানান।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`__name__` ব্যবহার করে module-ভিত্তিক logger বানান।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প্রতিটি logger-এর জন্য আলাদা log ফাইল সেট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Unit Testing in Python — Unit 9</w:t>
      </w:r>
    </w:p>
    <w:p>
      <w:pPr>
        <w:pStyle w:val="Heading2"/>
        <w:spacing w:before="280" w:after="120"/>
      </w:pPr>
      <w:r>
        <w:rPr>
          <w:rFonts w:ascii="Noto Sans Bengali" w:hAnsi="Noto Sans Bengali" w:eastAsia="Noto Sans Bengali" w:cs="Noto Sans Bengali"/>
        </w:rPr>
        <w:t>সমস্যা 265: Unit Testing কী এবং কেন গুরুত্বপূর্ণ তা বুঝুন।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9.1 ও 9.2 অনুযায়ী — Unit Testing-এর সংজ্ঞা, গুরুত্ব ও ম্যানুয়াল টেস্টিংয়ের সাথে পার্থক্য ব্যাখ্যা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if-else</w:t>
      </w:r>
    </w:p>
    <w:p>
      <w:pPr>
        <w:pStyle w:val="ListBullet"/>
        <w:spacing w:after="40"/>
      </w:pPr>
      <w:r>
        <w:rPr>
          <w:rFonts w:ascii="Noto Sans Bengali" w:hAnsi="Noto Sans Bengali" w:eastAsia="Noto Sans Bengali" w:cs="Noto Sans Bengali"/>
        </w:rPr>
        <w:t>assert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Unit Testing মানে কোডের ক্ষুদ্রতম অংশ (একটি function/method) আলাদাভাবে পরীক্ষা করা যে সেটি প্রত্যাশিত ফলাফল দেয় কিনা। ম্যানুয়ালি বারবার চালিয়ে দেখার বদলে, একবার টেস্ট লিখে রাখলে ভবিষ্যতে কোড বদলালেও সহজে পুনরায় (automatically) যাচাই করা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সাধারণ function (`add`)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`assert` ব্যবহার করে ম্যানুয়ালি ফলাফল যাচাই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assert ব্যর্থ হলে কী হয় তা দেখানো।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Manual testing vs Unit testing-এর পার্থক্য তালিকা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Understanding Unit Testing with assert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add(a,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is_even(n):</w:t>
            </w:r>
          </w:p>
          <w:p>
            <w:pPr>
              <w:spacing w:before="0" w:after="0"/>
            </w:pPr>
            <w:r>
              <w:rPr>
                <w:rFonts w:ascii="DejaVu Sans Mono" w:hAnsi="DejaVu Sans Mono" w:eastAsia="Noto Sans Bengali" w:cs="Noto Sans Bengali"/>
                <w:color w:val="212529"/>
                <w:sz w:val="19"/>
              </w:rPr>
              <w:t xml:space="preserve">    return n % 2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Manual testing (basic idea behind unit testing)</w:t>
            </w:r>
          </w:p>
          <w:p>
            <w:pPr>
              <w:spacing w:before="0" w:after="0"/>
            </w:pPr>
            <w:r>
              <w:rPr>
                <w:rFonts w:ascii="DejaVu Sans Mono" w:hAnsi="DejaVu Sans Mono" w:eastAsia="Noto Sans Bengali" w:cs="Noto Sans Bengali"/>
                <w:color w:val="212529"/>
                <w:sz w:val="19"/>
              </w:rPr>
              <w:t>print("--- Manual verification using assert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assert add(2, 3) == 5, "Test failed: 2 + 3 should be 5"</w:t>
            </w:r>
          </w:p>
          <w:p>
            <w:pPr>
              <w:spacing w:before="0" w:after="0"/>
            </w:pPr>
            <w:r>
              <w:rPr>
                <w:rFonts w:ascii="DejaVu Sans Mono" w:hAnsi="DejaVu Sans Mono" w:eastAsia="Noto Sans Bengali" w:cs="Noto Sans Bengali"/>
                <w:color w:val="212529"/>
                <w:sz w:val="19"/>
              </w:rPr>
              <w:t>print("Test 1 passed: add(2, 3) ==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assert add(-1, 1) == 0, "Test failed: -1 + 1 should be 0"</w:t>
            </w:r>
          </w:p>
          <w:p>
            <w:pPr>
              <w:spacing w:before="0" w:after="0"/>
            </w:pPr>
            <w:r>
              <w:rPr>
                <w:rFonts w:ascii="DejaVu Sans Mono" w:hAnsi="DejaVu Sans Mono" w:eastAsia="Noto Sans Bengali" w:cs="Noto Sans Bengali"/>
                <w:color w:val="212529"/>
                <w:sz w:val="19"/>
              </w:rPr>
              <w:t>print("Test 2 passed: add(-1, 1) ==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assert is_even(4) == True, "Test failed: 4 should be even"</w:t>
            </w:r>
          </w:p>
          <w:p>
            <w:pPr>
              <w:spacing w:before="0" w:after="0"/>
            </w:pPr>
            <w:r>
              <w:rPr>
                <w:rFonts w:ascii="DejaVu Sans Mono" w:hAnsi="DejaVu Sans Mono" w:eastAsia="Noto Sans Bengali" w:cs="Noto Sans Bengali"/>
                <w:color w:val="212529"/>
                <w:sz w:val="19"/>
              </w:rPr>
              <w:t>print("Test 3 passed: is_even(4) == True")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assert is_even(7) == False, "Test failed: 7 should be odd"</w:t>
            </w:r>
          </w:p>
          <w:p>
            <w:pPr>
              <w:spacing w:before="0" w:after="0"/>
            </w:pPr>
            <w:r>
              <w:rPr>
                <w:rFonts w:ascii="DejaVu Sans Mono" w:hAnsi="DejaVu Sans Mono" w:eastAsia="Noto Sans Bengali" w:cs="Noto Sans Bengali"/>
                <w:color w:val="212529"/>
                <w:sz w:val="19"/>
              </w:rPr>
              <w:t>print("Test 4 passed: is_even(7) == False")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print("\nAll manual tests passed!")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What happens when a test FAILS?</w:t>
            </w:r>
          </w:p>
          <w:p>
            <w:pPr>
              <w:spacing w:before="0" w:after="0"/>
            </w:pPr>
            <w:r>
              <w:rPr>
                <w:rFonts w:ascii="DejaVu Sans Mono" w:hAnsi="DejaVu Sans Mono" w:eastAsia="Noto Sans Bengali" w:cs="Noto Sans Bengali"/>
                <w:color w:val="212529"/>
                <w:sz w:val="19"/>
              </w:rPr>
              <w:t>print("\n--- Demonstrating a failing test ---")</w:t>
            </w:r>
          </w:p>
          <w:p>
            <w:pPr>
              <w:spacing w:before="0" w:after="0"/>
            </w:pPr>
            <w:r>
              <w:rPr>
                <w:rFonts w:ascii="DejaVu Sans Mono" w:hAnsi="DejaVu Sans Mono" w:eastAsia="Noto Sans Bengali" w:cs="Noto Sans Bengali"/>
                <w:color w:val="212529"/>
                <w:sz w:val="19"/>
              </w:rPr>
              <w:t>try:</w:t>
            </w:r>
          </w:p>
          <w:p>
            <w:pPr>
              <w:spacing w:before="0" w:after="0"/>
            </w:pPr>
            <w:r>
              <w:rPr>
                <w:rFonts w:ascii="DejaVu Sans Mono" w:hAnsi="DejaVu Sans Mono" w:eastAsia="Noto Sans Bengali" w:cs="Noto Sans Bengali"/>
                <w:color w:val="212529"/>
                <w:sz w:val="19"/>
              </w:rPr>
              <w:t xml:space="preserve">    assert add(2, 2) == 5, "Test failed: 2 + 2 should be 4, not 5"</w:t>
            </w:r>
          </w:p>
          <w:p>
            <w:pPr>
              <w:spacing w:before="0" w:after="0"/>
            </w:pPr>
            <w:r>
              <w:rPr>
                <w:rFonts w:ascii="DejaVu Sans Mono" w:hAnsi="DejaVu Sans Mono" w:eastAsia="Noto Sans Bengali" w:cs="Noto Sans Bengali"/>
                <w:color w:val="212529"/>
                <w:sz w:val="19"/>
              </w:rPr>
              <w:t>except AssertionError as e:</w:t>
            </w:r>
          </w:p>
          <w:p>
            <w:pPr>
              <w:spacing w:before="0" w:after="0"/>
            </w:pPr>
            <w:r>
              <w:rPr>
                <w:rFonts w:ascii="DejaVu Sans Mono" w:hAnsi="DejaVu Sans Mono" w:eastAsia="Noto Sans Bengali" w:cs="Noto Sans Bengali"/>
                <w:color w:val="212529"/>
                <w:sz w:val="19"/>
              </w:rPr>
              <w:t xml:space="preserve">    print("AssertionError caught:", 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Manual testing vs Unit testing ---")</w:t>
            </w:r>
          </w:p>
          <w:p>
            <w:pPr>
              <w:spacing w:before="0" w:after="0"/>
            </w:pPr>
            <w:r>
              <w:rPr>
                <w:rFonts w:ascii="DejaVu Sans Mono" w:hAnsi="DejaVu Sans Mono" w:eastAsia="Noto Sans Bengali" w:cs="Noto Sans Bengali"/>
                <w:color w:val="212529"/>
                <w:sz w:val="19"/>
              </w:rPr>
              <w:t>comparison = [</w:t>
            </w:r>
          </w:p>
          <w:p>
            <w:pPr>
              <w:spacing w:before="0" w:after="0"/>
            </w:pPr>
            <w:r>
              <w:rPr>
                <w:rFonts w:ascii="DejaVu Sans Mono" w:hAnsi="DejaVu Sans Mono" w:eastAsia="Noto Sans Bengali" w:cs="Noto Sans Bengali"/>
                <w:color w:val="212529"/>
                <w:sz w:val="19"/>
              </w:rPr>
              <w:t xml:space="preserve">    ("Speed", "Slow, done by a person", "Fast, done by the computer"),</w:t>
            </w:r>
          </w:p>
          <w:p>
            <w:pPr>
              <w:spacing w:before="0" w:after="0"/>
            </w:pPr>
            <w:r>
              <w:rPr>
                <w:rFonts w:ascii="DejaVu Sans Mono" w:hAnsi="DejaVu Sans Mono" w:eastAsia="Noto Sans Bengali" w:cs="Noto Sans Bengali"/>
                <w:color w:val="212529"/>
                <w:sz w:val="19"/>
              </w:rPr>
              <w:t xml:space="preserve">    ("Repeatability", "Must repeat manually every time", "Run anytime with one command"),</w:t>
            </w:r>
          </w:p>
          <w:p>
            <w:pPr>
              <w:spacing w:before="0" w:after="0"/>
            </w:pPr>
            <w:r>
              <w:rPr>
                <w:rFonts w:ascii="DejaVu Sans Mono" w:hAnsi="DejaVu Sans Mono" w:eastAsia="Noto Sans Bengali" w:cs="Noto Sans Bengali"/>
                <w:color w:val="212529"/>
                <w:sz w:val="19"/>
              </w:rPr>
              <w:t xml:space="preserve">    ("Reliability", "Human errors possible", "Consistent and reliable"),</w:t>
            </w:r>
          </w:p>
          <w:p>
            <w:pPr>
              <w:spacing w:before="0" w:after="0"/>
            </w:pPr>
            <w:r>
              <w:rPr>
                <w:rFonts w:ascii="DejaVu Sans Mono" w:hAnsi="DejaVu Sans Mono" w:eastAsia="Noto Sans Bengali" w:cs="Noto Sans Bengali"/>
                <w:color w:val="212529"/>
                <w:sz w:val="19"/>
              </w:rPr>
              <w:t xml:space="preserve">    ("Cost (long-term)", "Expensive (time)", "Cheap after initial setup"),</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print("{:&lt;20}{:&lt;30}{:&lt;30}".format("Aspect", "Manual Testing", "Unit Testing"))</w:t>
            </w:r>
          </w:p>
          <w:p>
            <w:pPr>
              <w:spacing w:before="0" w:after="0"/>
            </w:pPr>
            <w:r>
              <w:rPr>
                <w:rFonts w:ascii="DejaVu Sans Mono" w:hAnsi="DejaVu Sans Mono" w:eastAsia="Noto Sans Bengali" w:cs="Noto Sans Bengali"/>
                <w:color w:val="212529"/>
                <w:sz w:val="19"/>
              </w:rPr>
              <w:t>for row in comparison:</w:t>
            </w:r>
          </w:p>
          <w:p>
            <w:pPr>
              <w:spacing w:before="0" w:after="0"/>
            </w:pPr>
            <w:r>
              <w:rPr>
                <w:rFonts w:ascii="DejaVu Sans Mono" w:hAnsi="DejaVu Sans Mono" w:eastAsia="Noto Sans Bengali" w:cs="Noto Sans Bengali"/>
                <w:color w:val="212529"/>
                <w:sz w:val="19"/>
              </w:rPr>
              <w:t xml:space="preserve">    print("{:&lt;20}{:&lt;30}{:&lt;30}".format(*row))</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assert syntax:</w:t>
            </w:r>
          </w:p>
          <w:p>
            <w:pPr>
              <w:spacing w:before="0" w:after="0"/>
            </w:pPr>
            <w:r>
              <w:rPr>
                <w:rFonts w:ascii="DejaVu Sans Mono" w:hAnsi="DejaVu Sans Mono" w:eastAsia="Noto Sans Bengali" w:cs="Noto Sans Bengali"/>
                <w:color w:val="212529"/>
                <w:sz w:val="19"/>
              </w:rPr>
              <w:t># assert condition, "error message if condition is False"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Manual verification using assert ---</w:t>
              <w:br/>
              <w:t>Test 1 passed: add(2, 3) == 5</w:t>
              <w:br/>
              <w:t>Test 2 passed: add(-1, 1) == 0</w:t>
              <w:br/>
              <w:t>Test 3 passed: is_even(4) == True</w:t>
              <w:br/>
              <w:t>Test 4 passed: is_even(7) == False</w:t>
              <w:br/>
              <w:br/>
              <w:t>All manual tests passed!</w:t>
              <w:br/>
              <w:br/>
              <w:t>--- Demonstrating a failing test ---</w:t>
              <w:br/>
              <w:t>AssertionError caught: Test failed: 2 + 2 should be 4, not 5</w:t>
              <w:br/>
              <w:br/>
              <w:t>--- Manual testing vs Unit testing ---</w:t>
              <w:br/>
              <w:t>Aspect              Manual Testing                Unit Testing</w:t>
              <w:br/>
              <w:t>Speed               Slow, done by a person        Fast, done by the computer</w:t>
              <w:br/>
              <w:t>Repeatability       Must repeat manually every timeRun anytime with one command</w:t>
              <w:br/>
              <w:t>Reliability         Human errors possible         Consistent and reliable</w:t>
              <w:br/>
              <w:t>Cost (long-term)    Expensive (time)               Cheap after initial setup</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`assert` শর্ত মিথ্যা হলে `AssertionError` তোলে — এটিই টেস্টিংয়ের মূল ভিত্তি। Unit testing এই assert-গুলোকে সংগঠিতভাবে চালানোর কাঠামো দেয়, যা পরবর্তী প্রশ্নে `unittest` module দিয়ে দেখানো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Unit Testing-কে শুধু 'কোড চালিয়ে দেখা' ভাবা — আসলে এটি স্বয়ংক্রিয় ও পুনরাবৃত্তিযোগ্য যাচাই পদ্ধতি।</w:t>
      </w:r>
    </w:p>
    <w:p>
      <w:pPr>
        <w:pStyle w:val="ListBullet"/>
        <w:spacing w:after="40"/>
      </w:pPr>
      <w:r>
        <w:rPr>
          <w:rFonts w:ascii="Noto Sans Bengali" w:hAnsi="Noto Sans Bengali" w:eastAsia="Noto Sans Bengali" w:cs="Noto Sans Bengali"/>
        </w:rPr>
        <w:t>assert-এ error message না দেওয়া — ব্যর্থ হলে কারণ বোঝা কঠিন হয়।</w:t>
      </w:r>
    </w:p>
    <w:p>
      <w:pPr>
        <w:pStyle w:val="ListBullet"/>
        <w:spacing w:after="40"/>
      </w:pPr>
      <w:r>
        <w:rPr>
          <w:rFonts w:ascii="Noto Sans Bengali" w:hAnsi="Noto Sans Bengali" w:eastAsia="Noto Sans Bengali" w:cs="Noto Sans Bengali"/>
        </w:rPr>
        <w:t>একটি function-এর multiple পরিস্থিতি (edge case) টেস্ট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 function-এর জন্য ৩টি assert টেস্ট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ব্যর্থ হবে এমন assert তৈরি করে AssertionError ধরুন।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Manual ও Unit Testing-এর ৩টি পার্থক্য নিজের ভাষায়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266: unittest Module দিয়ে Test Case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9.3 ও 9.4 অনুযায়ী — পাইথনের বিল্ট-ইন `unittest` module ব্যবহার করে একটি সুসংগঠিত Test Case class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Class &amp; Object</w:t>
      </w:r>
    </w:p>
    <w:p>
      <w:pPr>
        <w:pStyle w:val="ListBullet"/>
        <w:spacing w:after="40"/>
      </w:pPr>
      <w:r>
        <w:rPr>
          <w:rFonts w:ascii="Noto Sans Bengali" w:hAnsi="Noto Sans Bengali" w:eastAsia="Noto Sans Bengali" w:cs="Noto Sans Bengali"/>
        </w:rPr>
        <w:t>Function</w:t>
      </w:r>
    </w:p>
    <w:p>
      <w:pPr>
        <w:pStyle w:val="ListBullet"/>
        <w:spacing w:after="40"/>
      </w:pPr>
      <w:r>
        <w:rPr>
          <w:rFonts w:ascii="Noto Sans Bengali" w:hAnsi="Noto Sans Bengali" w:eastAsia="Noto Sans Bengali" w:cs="Noto Sans Bengali"/>
        </w:rPr>
        <w:t>assert ধারণা</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`unittest` module-এ `TestCase` class থেকে inherit করে একটি test class বানাতে হয়। প্রতিটি টেস্ট method-এর নাম `test_` দিয়ে শুরু করতে হয়। `self.assertEqual()`, `self.assertTrue()` ইত্যাদি ব্যবহার করে যাচাই করা হয়। `unittest.main()` দিয়ে সব টেস্ট একসাথে চালানো যায়।</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সাধারণ .py ফাইলে `unittest.main()` লিখলে `argv` লাগে না — টার্মিনালে `python -m unittest test_file.py` দিয়ে চালানোই standard পদ্ধতি।</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টেস্ট করার জন্য একটি সাধারণ function/module লেখা (`calculator.py`)।</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`import unittest`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`class TestCalculator(unittest.TestCase):` বানানো।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`test_` দিয়ে শুরু হওয়া কয়েকটি method লেখা।</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`unittest.main()` দিয়ে চালানো।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Writing test cases using the unittest module</w:t>
            </w:r>
          </w:p>
          <w:p>
            <w:pPr>
              <w:spacing w:before="0" w:after="0"/>
            </w:pPr>
            <w:r>
              <w:rPr>
                <w:rFonts w:ascii="DejaVu Sans Mono" w:hAnsi="DejaVu Sans Mono" w:eastAsia="Noto Sans Bengali" w:cs="Noto Sans Bengali"/>
                <w:color w:val="212529"/>
                <w:sz w:val="19"/>
              </w:rPr>
              <w:t>import unittest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The code we want to test</w:t>
            </w:r>
          </w:p>
          <w:p>
            <w:pPr>
              <w:spacing w:before="0" w:after="0"/>
            </w:pPr>
            <w:r>
              <w:rPr>
                <w:rFonts w:ascii="DejaVu Sans Mono" w:hAnsi="DejaVu Sans Mono" w:eastAsia="Noto Sans Bengali" w:cs="Noto Sans Bengali"/>
                <w:color w:val="212529"/>
                <w:sz w:val="19"/>
              </w:rPr>
              <w:t>def add(a, b):</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divide(a, b):</w:t>
            </w:r>
          </w:p>
          <w:p>
            <w:pPr>
              <w:spacing w:before="0" w:after="0"/>
            </w:pPr>
            <w:r>
              <w:rPr>
                <w:rFonts w:ascii="DejaVu Sans Mono" w:hAnsi="DejaVu Sans Mono" w:eastAsia="Noto Sans Bengali" w:cs="Noto Sans Bengali"/>
                <w:color w:val="212529"/>
                <w:sz w:val="19"/>
              </w:rPr>
              <w:t xml:space="preserve">    if b == 0:</w:t>
            </w:r>
          </w:p>
          <w:p>
            <w:pPr>
              <w:spacing w:before="0" w:after="0"/>
            </w:pPr>
            <w:r>
              <w:rPr>
                <w:rFonts w:ascii="DejaVu Sans Mono" w:hAnsi="DejaVu Sans Mono" w:eastAsia="Noto Sans Bengali" w:cs="Noto Sans Bengali"/>
                <w:color w:val="212529"/>
                <w:sz w:val="19"/>
              </w:rPr>
              <w:t xml:space="preserve">        raise ValueError("Cannot divide by zero")</w:t>
            </w:r>
          </w:p>
          <w:p>
            <w:pPr>
              <w:spacing w:before="0" w:after="0"/>
            </w:pPr>
            <w:r>
              <w:rPr>
                <w:rFonts w:ascii="DejaVu Sans Mono" w:hAnsi="DejaVu Sans Mono" w:eastAsia="Noto Sans Bengali" w:cs="Noto Sans Bengali"/>
                <w:color w:val="212529"/>
                <w:sz w:val="19"/>
              </w:rPr>
              <w:t xml:space="preserve">    return a / b</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is_prime(n):</w:t>
            </w:r>
          </w:p>
          <w:p>
            <w:pPr>
              <w:spacing w:before="0" w:after="0"/>
            </w:pPr>
            <w:r>
              <w:rPr>
                <w:rFonts w:ascii="DejaVu Sans Mono" w:hAnsi="DejaVu Sans Mono" w:eastAsia="Noto Sans Bengali" w:cs="Noto Sans Bengali"/>
                <w:color w:val="212529"/>
                <w:sz w:val="19"/>
              </w:rPr>
              <w:t xml:space="preserve">    if n &lt; 2:</w:t>
            </w:r>
          </w:p>
          <w:p>
            <w:pPr>
              <w:spacing w:before="0" w:after="0"/>
            </w:pPr>
            <w:r>
              <w:rPr>
                <w:rFonts w:ascii="DejaVu Sans Mono" w:hAnsi="DejaVu Sans Mono" w:eastAsia="Noto Sans Bengali" w:cs="Noto Sans Bengali"/>
                <w:color w:val="212529"/>
                <w:sz w:val="19"/>
              </w:rPr>
              <w:t xml:space="preserve">        return False</w:t>
            </w:r>
          </w:p>
          <w:p>
            <w:pPr>
              <w:spacing w:before="0" w:after="0"/>
            </w:pPr>
            <w:r>
              <w:rPr>
                <w:rFonts w:ascii="DejaVu Sans Mono" w:hAnsi="DejaVu Sans Mono" w:eastAsia="Noto Sans Bengali" w:cs="Noto Sans Bengali"/>
                <w:color w:val="212529"/>
                <w:sz w:val="19"/>
              </w:rPr>
              <w:t xml:space="preserve">    for i in range(2, n):</w:t>
            </w:r>
          </w:p>
          <w:p>
            <w:pPr>
              <w:spacing w:before="0" w:after="0"/>
            </w:pPr>
            <w:r>
              <w:rPr>
                <w:rFonts w:ascii="DejaVu Sans Mono" w:hAnsi="DejaVu Sans Mono" w:eastAsia="Noto Sans Bengali" w:cs="Noto Sans Bengali"/>
                <w:color w:val="212529"/>
                <w:sz w:val="19"/>
              </w:rPr>
              <w:t xml:space="preserve">        if n % i == 0:</w:t>
            </w:r>
          </w:p>
          <w:p>
            <w:pPr>
              <w:spacing w:before="0" w:after="0"/>
            </w:pPr>
            <w:r>
              <w:rPr>
                <w:rFonts w:ascii="DejaVu Sans Mono" w:hAnsi="DejaVu Sans Mono" w:eastAsia="Noto Sans Bengali" w:cs="Noto Sans Bengali"/>
                <w:color w:val="212529"/>
                <w:sz w:val="19"/>
              </w:rPr>
              <w:t xml:space="preserve">            return False</w:t>
            </w:r>
          </w:p>
          <w:p>
            <w:pPr>
              <w:spacing w:before="0" w:after="0"/>
            </w:pPr>
            <w:r>
              <w:rPr>
                <w:rFonts w:ascii="DejaVu Sans Mono" w:hAnsi="DejaVu Sans Mono" w:eastAsia="Noto Sans Bengali" w:cs="Noto Sans Bengali"/>
                <w:color w:val="212529"/>
                <w:sz w:val="19"/>
              </w:rPr>
              <w:t xml:space="preserve">    return True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The test class - MUST inherit from unittest.TestCase</w:t>
            </w:r>
          </w:p>
          <w:p>
            <w:pPr>
              <w:spacing w:before="0" w:after="0"/>
            </w:pPr>
            <w:r>
              <w:rPr>
                <w:rFonts w:ascii="DejaVu Sans Mono" w:hAnsi="DejaVu Sans Mono" w:eastAsia="Noto Sans Bengali" w:cs="Noto Sans Bengali"/>
                <w:color w:val="212529"/>
                <w:sz w:val="19"/>
              </w:rPr>
              <w:t>class TestMathFunctions(unittest.TestCase):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test_add_positive_numbers(self):</w:t>
            </w:r>
          </w:p>
          <w:p>
            <w:pPr>
              <w:spacing w:before="0" w:after="0"/>
            </w:pPr>
            <w:r>
              <w:rPr>
                <w:rFonts w:ascii="DejaVu Sans Mono" w:hAnsi="DejaVu Sans Mono" w:eastAsia="Noto Sans Bengali" w:cs="Noto Sans Bengali"/>
                <w:color w:val="212529"/>
                <w:sz w:val="19"/>
              </w:rPr>
              <w:t xml:space="preserve">        self.assertEqual(add(2, 3),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test_add_negative_numbers(self):</w:t>
            </w:r>
          </w:p>
          <w:p>
            <w:pPr>
              <w:spacing w:before="0" w:after="0"/>
            </w:pPr>
            <w:r>
              <w:rPr>
                <w:rFonts w:ascii="DejaVu Sans Mono" w:hAnsi="DejaVu Sans Mono" w:eastAsia="Noto Sans Bengali" w:cs="Noto Sans Bengali"/>
                <w:color w:val="212529"/>
                <w:sz w:val="19"/>
              </w:rPr>
              <w:t xml:space="preserve">        self.assertEqual(add(-2, -3),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test_divide_normal(self):</w:t>
            </w:r>
          </w:p>
          <w:p>
            <w:pPr>
              <w:spacing w:before="0" w:after="0"/>
            </w:pPr>
            <w:r>
              <w:rPr>
                <w:rFonts w:ascii="DejaVu Sans Mono" w:hAnsi="DejaVu Sans Mono" w:eastAsia="Noto Sans Bengali" w:cs="Noto Sans Bengali"/>
                <w:color w:val="212529"/>
                <w:sz w:val="19"/>
              </w:rPr>
              <w:t xml:space="preserve">        self.assertEqual(divide(10, 2), 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test_divide_by_zero_raises_error(self):</w:t>
            </w:r>
          </w:p>
          <w:p>
            <w:pPr>
              <w:spacing w:before="0" w:after="0"/>
            </w:pPr>
            <w:r>
              <w:rPr>
                <w:rFonts w:ascii="DejaVu Sans Mono" w:hAnsi="DejaVu Sans Mono" w:eastAsia="Noto Sans Bengali" w:cs="Noto Sans Bengali"/>
                <w:color w:val="212529"/>
                <w:sz w:val="19"/>
              </w:rPr>
              <w:t xml:space="preserve">        with self.assertRaises(ValueError):</w:t>
            </w:r>
          </w:p>
          <w:p>
            <w:pPr>
              <w:spacing w:before="0" w:after="0"/>
            </w:pPr>
            <w:r>
              <w:rPr>
                <w:rFonts w:ascii="DejaVu Sans Mono" w:hAnsi="DejaVu Sans Mono" w:eastAsia="Noto Sans Bengali" w:cs="Noto Sans Bengali"/>
                <w:color w:val="212529"/>
                <w:sz w:val="19"/>
              </w:rPr>
              <w:t xml:space="preserve">            divide(10, 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test_is_prime_true(self):</w:t>
            </w:r>
          </w:p>
          <w:p>
            <w:pPr>
              <w:spacing w:before="0" w:after="0"/>
            </w:pPr>
            <w:r>
              <w:rPr>
                <w:rFonts w:ascii="DejaVu Sans Mono" w:hAnsi="DejaVu Sans Mono" w:eastAsia="Noto Sans Bengali" w:cs="Noto Sans Bengali"/>
                <w:color w:val="212529"/>
                <w:sz w:val="19"/>
              </w:rPr>
              <w:t xml:space="preserve">        self.assertTrue(is_prime(7))</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test_is_prime_false(self):</w:t>
            </w:r>
          </w:p>
          <w:p>
            <w:pPr>
              <w:spacing w:before="0" w:after="0"/>
            </w:pPr>
            <w:r>
              <w:rPr>
                <w:rFonts w:ascii="DejaVu Sans Mono" w:hAnsi="DejaVu Sans Mono" w:eastAsia="Noto Sans Bengali" w:cs="Noto Sans Bengali"/>
                <w:color w:val="212529"/>
                <w:sz w:val="19"/>
              </w:rPr>
              <w:t xml:space="preserve">        self.assertFalse(is_prime(8))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unittest.main(argv=[""], verbosity=2, exit=False)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Common assert methods in unittest</w:t>
            </w:r>
          </w:p>
          <w:p>
            <w:pPr>
              <w:spacing w:before="0" w:after="0"/>
            </w:pPr>
            <w:r>
              <w:rPr>
                <w:rFonts w:ascii="DejaVu Sans Mono" w:hAnsi="DejaVu Sans Mono" w:eastAsia="Noto Sans Bengali" w:cs="Noto Sans Bengali"/>
                <w:color w:val="212529"/>
                <w:sz w:val="19"/>
              </w:rPr>
              <w:t># self.assertEqual(a, b)      -&gt; a == b</w:t>
            </w:r>
          </w:p>
          <w:p>
            <w:pPr>
              <w:spacing w:before="0" w:after="0"/>
            </w:pPr>
            <w:r>
              <w:rPr>
                <w:rFonts w:ascii="DejaVu Sans Mono" w:hAnsi="DejaVu Sans Mono" w:eastAsia="Noto Sans Bengali" w:cs="Noto Sans Bengali"/>
                <w:color w:val="212529"/>
                <w:sz w:val="19"/>
              </w:rPr>
              <w:t># self.assertTrue(x)          -&gt; x is True</w:t>
            </w:r>
          </w:p>
          <w:p>
            <w:pPr>
              <w:spacing w:before="0" w:after="0"/>
            </w:pPr>
            <w:r>
              <w:rPr>
                <w:rFonts w:ascii="DejaVu Sans Mono" w:hAnsi="DejaVu Sans Mono" w:eastAsia="Noto Sans Bengali" w:cs="Noto Sans Bengali"/>
                <w:color w:val="212529"/>
                <w:sz w:val="19"/>
              </w:rPr>
              <w:t># self.assertFalse(x)         -&gt; x is False</w:t>
            </w:r>
          </w:p>
          <w:p>
            <w:pPr>
              <w:spacing w:before="0" w:after="0"/>
            </w:pPr>
            <w:r>
              <w:rPr>
                <w:rFonts w:ascii="DejaVu Sans Mono" w:hAnsi="DejaVu Sans Mono" w:eastAsia="Noto Sans Bengali" w:cs="Noto Sans Bengali"/>
                <w:color w:val="212529"/>
                <w:sz w:val="19"/>
              </w:rPr>
              <w:t># self.assertRaises(Error)    -&gt; code raises that Error</w:t>
            </w:r>
          </w:p>
          <w:p>
            <w:pPr>
              <w:spacing w:before="0" w:after="0"/>
            </w:pPr>
            <w:r>
              <w:rPr>
                <w:rFonts w:ascii="DejaVu Sans Mono" w:hAnsi="DejaVu Sans Mono" w:eastAsia="Noto Sans Bengali" w:cs="Noto Sans Bengali"/>
                <w:color w:val="212529"/>
                <w:sz w:val="19"/>
              </w:rPr>
              <w:t># self.assertIn(a, list)      -&gt; a is in list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test_add_negative_numbers (__main__.TestMathFunctions) ... ok</w:t>
              <w:br/>
              <w:t>test_add_positive_numbers (__main__.TestMathFunctions) ... ok</w:t>
              <w:br/>
              <w:t>test_divide_by_zero_raises_error (__main__.TestMathFunctions) ... ok</w:t>
              <w:br/>
              <w:t>test_divide_normal (__main__.TestMathFunctions) ... ok</w:t>
              <w:br/>
              <w:t>test_is_prime_false (__main__.TestMathFunctions) ... ok</w:t>
              <w:br/>
              <w:t>test_is_prime_true (__main__.TestMathFunctions) ... ok</w:t>
              <w:br/>
              <w:br/>
              <w:t>----------------------------------------------------------------------</w:t>
              <w:br/>
              <w:t>Ran 6 tests in 0.001s</w:t>
              <w:br/>
              <w:br/>
              <w:t>OK</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প্রতিটি `test_` দিয়ে শুরু হওয়া method আলাদা একটি টেস্ট। `unittest.main()` স্বয়ংক্রিয়ভাবে সবগুলো খুঁজে চালায় এবং ফলাফল (ok/FAIL) দেখায়। শেষে 'OK' মানে সব টেস্ট পাস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method-এর নাম `test_` দিয়ে শুরু না করা — তাহলে `unittest` সেটিকে টেস্ট হিসেবে চিনবে না।</w:t>
      </w:r>
    </w:p>
    <w:p>
      <w:pPr>
        <w:pStyle w:val="ListBullet"/>
        <w:spacing w:after="40"/>
      </w:pPr>
      <w:r>
        <w:rPr>
          <w:rFonts w:ascii="Noto Sans Bengali" w:hAnsi="Noto Sans Bengali" w:eastAsia="Noto Sans Bengali" w:cs="Noto Sans Bengali"/>
        </w:rPr>
        <w:t>class-কে `unittest.TestCase` থেকে inherit না করানো।</w:t>
      </w:r>
    </w:p>
    <w:p>
      <w:pPr>
        <w:pStyle w:val="ListBullet"/>
        <w:spacing w:after="40"/>
      </w:pPr>
      <w:r>
        <w:rPr>
          <w:rFonts w:ascii="Noto Sans Bengali" w:hAnsi="Noto Sans Bengali" w:eastAsia="Noto Sans Bengali" w:cs="Noto Sans Bengali"/>
        </w:rPr>
        <w:t>`.py` ফাইলে সরাসরি রান করার সময় `argv=[""]` না দিলে Jupyter/interactive পরিবেশে error আসতে পারে (সাধারণ script-এ প্রয়োজন নেই)।</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`subtract()` ও `multiply()` function-এর জন্য টেস্ট কেস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string function (`reverse_string`)-এর জন্য টেস্ট লিখুন।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`assertIn()` ও `assertNotIn()` ব্যবহার করে টেস্ট লিখুন।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267: setUp() ও tearDown() Method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9.5 অনুযায়ী — `setUp()` ও `tearDown()` ব্যবহার করে প্রতিটি টেস্টের আগে-পরে প্রস্তুতি ও পরিষ্কার করার কাজ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unittest.TestCase</w:t>
      </w:r>
    </w:p>
    <w:p>
      <w:pPr>
        <w:pStyle w:val="ListBullet"/>
        <w:spacing w:after="40"/>
      </w:pPr>
      <w:r>
        <w:rPr>
          <w:rFonts w:ascii="Noto Sans Bengali" w:hAnsi="Noto Sans Bengali" w:eastAsia="Noto Sans Bengali" w:cs="Noto Sans Bengali"/>
        </w:rPr>
        <w:t>Class &amp; Object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একই ডেটা বারবার প্রতিটি টেস্টে তৈরি করা বিরক্তিকর। `setUp()` প্রতিটি টেস্টের **আগে** স্বয়ংক্রিয়ভাবে চলে (common ডেটা তৈরি করতে), আর `tearDown()` প্রতিটি টেস্টের **পরে** চলে (পরিষ্কার করতে, যেমন ফাইল মুছে ফেলা)।</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`setUp(self)` method-এ একটি list/object তৈরি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একাধিক test method-এ সেই common ডেটা ব্যবহার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`tearDown(self)` method-এ পরিষ্কার করার কাজ লেখা।</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চালিয়ে দেখানো setUp/tearDown কতবার চলে।</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setUp() and tearDown() in unittest</w:t>
            </w:r>
          </w:p>
          <w:p>
            <w:pPr>
              <w:spacing w:before="0" w:after="0"/>
            </w:pPr>
            <w:r>
              <w:rPr>
                <w:rFonts w:ascii="DejaVu Sans Mono" w:hAnsi="DejaVu Sans Mono" w:eastAsia="Noto Sans Bengali" w:cs="Noto Sans Bengali"/>
                <w:color w:val="212529"/>
                <w:sz w:val="19"/>
              </w:rPr>
              <w:t>import unittest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ShoppingCart:</w:t>
            </w:r>
          </w:p>
          <w:p>
            <w:pPr>
              <w:spacing w:before="0" w:after="0"/>
            </w:pPr>
            <w:r>
              <w:rPr>
                <w:rFonts w:ascii="DejaVu Sans Mono" w:hAnsi="DejaVu Sans Mono" w:eastAsia="Noto Sans Bengali" w:cs="Noto Sans Bengali"/>
                <w:color w:val="212529"/>
                <w:sz w:val="19"/>
              </w:rPr>
              <w:t xml:space="preserve">    def __init__(self):</w:t>
            </w:r>
          </w:p>
          <w:p>
            <w:pPr>
              <w:spacing w:before="0" w:after="0"/>
            </w:pPr>
            <w:r>
              <w:rPr>
                <w:rFonts w:ascii="DejaVu Sans Mono" w:hAnsi="DejaVu Sans Mono" w:eastAsia="Noto Sans Bengali" w:cs="Noto Sans Bengali"/>
                <w:color w:val="212529"/>
                <w:sz w:val="19"/>
              </w:rPr>
              <w:t xml:space="preserve">        self.items =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add_item(self, item):</w:t>
            </w:r>
          </w:p>
          <w:p>
            <w:pPr>
              <w:spacing w:before="0" w:after="0"/>
            </w:pPr>
            <w:r>
              <w:rPr>
                <w:rFonts w:ascii="DejaVu Sans Mono" w:hAnsi="DejaVu Sans Mono" w:eastAsia="Noto Sans Bengali" w:cs="Noto Sans Bengali"/>
                <w:color w:val="212529"/>
                <w:sz w:val="19"/>
              </w:rPr>
              <w:t xml:space="preserve">        self.items.append(item)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remove_item(self, item):</w:t>
            </w:r>
          </w:p>
          <w:p>
            <w:pPr>
              <w:spacing w:before="0" w:after="0"/>
            </w:pPr>
            <w:r>
              <w:rPr>
                <w:rFonts w:ascii="DejaVu Sans Mono" w:hAnsi="DejaVu Sans Mono" w:eastAsia="Noto Sans Bengali" w:cs="Noto Sans Bengali"/>
                <w:color w:val="212529"/>
                <w:sz w:val="19"/>
              </w:rPr>
              <w:t xml:space="preserve">        if item in self.items:</w:t>
            </w:r>
          </w:p>
          <w:p>
            <w:pPr>
              <w:spacing w:before="0" w:after="0"/>
            </w:pPr>
            <w:r>
              <w:rPr>
                <w:rFonts w:ascii="DejaVu Sans Mono" w:hAnsi="DejaVu Sans Mono" w:eastAsia="Noto Sans Bengali" w:cs="Noto Sans Bengali"/>
                <w:color w:val="212529"/>
                <w:sz w:val="19"/>
              </w:rPr>
              <w:t xml:space="preserve">            self.items.remove(item)</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total_items(self):</w:t>
            </w:r>
          </w:p>
          <w:p>
            <w:pPr>
              <w:spacing w:before="0" w:after="0"/>
            </w:pPr>
            <w:r>
              <w:rPr>
                <w:rFonts w:ascii="DejaVu Sans Mono" w:hAnsi="DejaVu Sans Mono" w:eastAsia="Noto Sans Bengali" w:cs="Noto Sans Bengali"/>
                <w:color w:val="212529"/>
                <w:sz w:val="19"/>
              </w:rPr>
              <w:t xml:space="preserve">        return len(self.items)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TestShoppingCart(unittest.TestCase):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setUp(self):</w:t>
            </w:r>
          </w:p>
          <w:p>
            <w:pPr>
              <w:spacing w:before="0" w:after="0"/>
            </w:pPr>
            <w:r>
              <w:rPr>
                <w:rFonts w:ascii="DejaVu Sans Mono" w:hAnsi="DejaVu Sans Mono" w:eastAsia="Noto Sans Bengali" w:cs="Noto Sans Bengali"/>
                <w:color w:val="212529"/>
                <w:sz w:val="19"/>
              </w:rPr>
              <w:t xml:space="preserve">        # Runs BEFORE every single test method</w:t>
            </w:r>
          </w:p>
          <w:p>
            <w:pPr>
              <w:spacing w:before="0" w:after="0"/>
            </w:pPr>
            <w:r>
              <w:rPr>
                <w:rFonts w:ascii="DejaVu Sans Mono" w:hAnsi="DejaVu Sans Mono" w:eastAsia="Noto Sans Bengali" w:cs="Noto Sans Bengali"/>
                <w:color w:val="212529"/>
                <w:sz w:val="19"/>
              </w:rPr>
              <w:t xml:space="preserve">        print("setUp: creating a fresh shopping cart")</w:t>
            </w:r>
          </w:p>
          <w:p>
            <w:pPr>
              <w:spacing w:before="0" w:after="0"/>
            </w:pPr>
            <w:r>
              <w:rPr>
                <w:rFonts w:ascii="DejaVu Sans Mono" w:hAnsi="DejaVu Sans Mono" w:eastAsia="Noto Sans Bengali" w:cs="Noto Sans Bengali"/>
                <w:color w:val="212529"/>
                <w:sz w:val="19"/>
              </w:rPr>
              <w:t xml:space="preserve">        self.cart = ShoppingCart()</w:t>
            </w:r>
          </w:p>
          <w:p>
            <w:pPr>
              <w:spacing w:before="0" w:after="0"/>
            </w:pPr>
            <w:r>
              <w:rPr>
                <w:rFonts w:ascii="DejaVu Sans Mono" w:hAnsi="DejaVu Sans Mono" w:eastAsia="Noto Sans Bengali" w:cs="Noto Sans Bengali"/>
                <w:color w:val="212529"/>
                <w:sz w:val="19"/>
              </w:rPr>
              <w:t xml:space="preserve">        self.cart.add_item("Mango")</w:t>
            </w:r>
          </w:p>
          <w:p>
            <w:pPr>
              <w:spacing w:before="0" w:after="0"/>
            </w:pPr>
            <w:r>
              <w:rPr>
                <w:rFonts w:ascii="DejaVu Sans Mono" w:hAnsi="DejaVu Sans Mono" w:eastAsia="Noto Sans Bengali" w:cs="Noto Sans Bengali"/>
                <w:color w:val="212529"/>
                <w:sz w:val="19"/>
              </w:rPr>
              <w:t xml:space="preserve">        self.cart.add_item("Apple")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tearDown(self):</w:t>
            </w:r>
          </w:p>
          <w:p>
            <w:pPr>
              <w:spacing w:before="0" w:after="0"/>
            </w:pPr>
            <w:r>
              <w:rPr>
                <w:rFonts w:ascii="DejaVu Sans Mono" w:hAnsi="DejaVu Sans Mono" w:eastAsia="Noto Sans Bengali" w:cs="Noto Sans Bengali"/>
                <w:color w:val="212529"/>
                <w:sz w:val="19"/>
              </w:rPr>
              <w:t xml:space="preserve">        # Runs AFTER every single test method</w:t>
            </w:r>
          </w:p>
          <w:p>
            <w:pPr>
              <w:spacing w:before="0" w:after="0"/>
            </w:pPr>
            <w:r>
              <w:rPr>
                <w:rFonts w:ascii="DejaVu Sans Mono" w:hAnsi="DejaVu Sans Mono" w:eastAsia="Noto Sans Bengali" w:cs="Noto Sans Bengali"/>
                <w:color w:val="212529"/>
                <w:sz w:val="19"/>
              </w:rPr>
              <w:t xml:space="preserve">        print("tearDown: clearing the cart\n")</w:t>
            </w:r>
          </w:p>
          <w:p>
            <w:pPr>
              <w:spacing w:before="0" w:after="0"/>
            </w:pPr>
            <w:r>
              <w:rPr>
                <w:rFonts w:ascii="DejaVu Sans Mono" w:hAnsi="DejaVu Sans Mono" w:eastAsia="Noto Sans Bengali" w:cs="Noto Sans Bengali"/>
                <w:color w:val="212529"/>
                <w:sz w:val="19"/>
              </w:rPr>
              <w:t xml:space="preserve">        self.cart.items.clear()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test_initial_items(self):</w:t>
            </w:r>
          </w:p>
          <w:p>
            <w:pPr>
              <w:spacing w:before="0" w:after="0"/>
            </w:pPr>
            <w:r>
              <w:rPr>
                <w:rFonts w:ascii="DejaVu Sans Mono" w:hAnsi="DejaVu Sans Mono" w:eastAsia="Noto Sans Bengali" w:cs="Noto Sans Bengali"/>
                <w:color w:val="212529"/>
                <w:sz w:val="19"/>
              </w:rPr>
              <w:t xml:space="preserve">        self.assertEqual(self.cart.total_items(),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test_add_item(self):</w:t>
            </w:r>
          </w:p>
          <w:p>
            <w:pPr>
              <w:spacing w:before="0" w:after="0"/>
            </w:pPr>
            <w:r>
              <w:rPr>
                <w:rFonts w:ascii="DejaVu Sans Mono" w:hAnsi="DejaVu Sans Mono" w:eastAsia="Noto Sans Bengali" w:cs="Noto Sans Bengali"/>
                <w:color w:val="212529"/>
                <w:sz w:val="19"/>
              </w:rPr>
              <w:t xml:space="preserve">        self.cart.add_item("Banana")</w:t>
            </w:r>
          </w:p>
          <w:p>
            <w:pPr>
              <w:spacing w:before="0" w:after="0"/>
            </w:pPr>
            <w:r>
              <w:rPr>
                <w:rFonts w:ascii="DejaVu Sans Mono" w:hAnsi="DejaVu Sans Mono" w:eastAsia="Noto Sans Bengali" w:cs="Noto Sans Bengali"/>
                <w:color w:val="212529"/>
                <w:sz w:val="19"/>
              </w:rPr>
              <w:t xml:space="preserve">        self.assertEqual(self.cart.total_items(), 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test_remove_item(self):</w:t>
            </w:r>
          </w:p>
          <w:p>
            <w:pPr>
              <w:spacing w:before="0" w:after="0"/>
            </w:pPr>
            <w:r>
              <w:rPr>
                <w:rFonts w:ascii="DejaVu Sans Mono" w:hAnsi="DejaVu Sans Mono" w:eastAsia="Noto Sans Bengali" w:cs="Noto Sans Bengali"/>
                <w:color w:val="212529"/>
                <w:sz w:val="19"/>
              </w:rPr>
              <w:t xml:space="preserve">        self.cart.remove_item("Mango")</w:t>
            </w:r>
          </w:p>
          <w:p>
            <w:pPr>
              <w:spacing w:before="0" w:after="0"/>
            </w:pPr>
            <w:r>
              <w:rPr>
                <w:rFonts w:ascii="DejaVu Sans Mono" w:hAnsi="DejaVu Sans Mono" w:eastAsia="Noto Sans Bengali" w:cs="Noto Sans Bengali"/>
                <w:color w:val="212529"/>
                <w:sz w:val="19"/>
              </w:rPr>
              <w:t xml:space="preserve">        self.assertEqual(self.cart.total_items(),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unittest.main(argv=[""], verbosity=2, exit=False)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Execution order for EACH test method:</w:t>
            </w:r>
          </w:p>
          <w:p>
            <w:pPr>
              <w:spacing w:before="0" w:after="0"/>
            </w:pPr>
            <w:r>
              <w:rPr>
                <w:rFonts w:ascii="DejaVu Sans Mono" w:hAnsi="DejaVu Sans Mono" w:eastAsia="Noto Sans Bengali" w:cs="Noto Sans Bengali"/>
                <w:color w:val="212529"/>
                <w:sz w:val="19"/>
              </w:rPr>
              <w:t># setUp() -&gt; test_method() -&gt; tearDown()</w:t>
            </w:r>
          </w:p>
          <w:p>
            <w:pPr>
              <w:spacing w:before="0" w:after="0"/>
            </w:pPr>
            <w:r>
              <w:rPr>
                <w:rFonts w:ascii="DejaVu Sans Mono" w:hAnsi="DejaVu Sans Mono" w:eastAsia="Noto Sans Bengali" w:cs="Noto Sans Bengali"/>
                <w:color w:val="212529"/>
                <w:sz w:val="19"/>
              </w:rPr>
              <w:t># This repeats fresh for every single test!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setUp: creating a fresh shopping cart</w:t>
              <w:br/>
              <w:t>tearDown: clearing the cart</w:t>
              <w:br/>
              <w:br/>
              <w:t>setUp: creating a fresh shopping cart</w:t>
              <w:br/>
              <w:t>tearDown: clearing the cart</w:t>
              <w:br/>
              <w:br/>
              <w:t>setUp: creating a fresh shopping cart</w:t>
              <w:br/>
              <w:t>tearDown: clearing the cart</w:t>
              <w:br/>
              <w:br/>
              <w:t>test_add_item (__main__.TestShoppingCart) ... ok</w:t>
              <w:br/>
              <w:t>test_initial_items (__main__.TestShoppingCart) ... ok</w:t>
              <w:br/>
              <w:t>test_remove_item (__main__.TestShoppingCart) ... ok</w:t>
              <w:br/>
              <w:br/>
              <w:t>----------------------------------------------------------------------</w:t>
              <w:br/>
              <w:t>Ran 3 tests in 0.001s</w:t>
              <w:br/>
              <w:br/>
              <w:t>OK</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৩টি টেস্ট মানে `setUp()` ৩ বার ও `tearDown()` ৩ বার চলেছে — প্রতিটি টেস্ট সম্পূর্ণ আলাদা, তাজা (fresh) cart দিয়ে শুরু হয়েছে। এতে একটি টেস্টের ডেটা আরেকটি টেস্টে প্রভাব ফেলে না।</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setUp()-এ ভারী কাজ (যেমন বড় ফাইল read) রাখা — প্রতিটি টেস্টেই চলবে, ধীর হয়ে যায়।</w:t>
      </w:r>
    </w:p>
    <w:p>
      <w:pPr>
        <w:pStyle w:val="ListBullet"/>
        <w:spacing w:after="40"/>
      </w:pPr>
      <w:r>
        <w:rPr>
          <w:rFonts w:ascii="Noto Sans Bengali" w:hAnsi="Noto Sans Bengali" w:eastAsia="Noto Sans Bengali" w:cs="Noto Sans Bengali"/>
        </w:rPr>
        <w:t>মনে করা setUp() শুধু একবার চলে — আসলে প্রতিটি টেস্ট method-এর আগে আলাদাভাবে চলে।</w:t>
      </w:r>
    </w:p>
    <w:p>
      <w:pPr>
        <w:pStyle w:val="ListBullet"/>
        <w:spacing w:after="40"/>
      </w:pPr>
      <w:r>
        <w:rPr>
          <w:rFonts w:ascii="Noto Sans Bengali" w:hAnsi="Noto Sans Bengali" w:eastAsia="Noto Sans Bengali" w:cs="Noto Sans Bengali"/>
        </w:rPr>
        <w:t>tearDown()-এ resource পরিষ্কার না করা, ফলে টেস্টগুলো একে অপরকে প্রভাবিত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setUp()-এ একটি ফাইল তৈরি করে tearDown()-এ মুছে ফেলুন।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setUp()-এ database connection simulate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৪টি টেস্ট লিখে setUp/tearDown কতবার চলে গণনা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268: বিভিন্ন Assert Method ব্যবহার করে সম্পূর্ণ Test Suite লিখুন।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`assertEqual`, `assertTrue`, `assertFalse`, `assertRaises`, `assertIn`, `assertAlmostEqual` ইত্যাদি একসাথে ব্যবহার করে একটি Student Grade Calculator-এর সম্পূর্ণ Test Suite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unittest module</w:t>
      </w:r>
    </w:p>
    <w:p>
      <w:pPr>
        <w:pStyle w:val="ListBullet"/>
        <w:spacing w:after="40"/>
      </w:pPr>
      <w:r>
        <w:rPr>
          <w:rFonts w:ascii="Noto Sans Bengali" w:hAnsi="Noto Sans Bengali" w:eastAsia="Noto Sans Bengali" w:cs="Noto Sans Bengali"/>
        </w:rPr>
        <w:t>setUp/tearDown</w:t>
      </w:r>
    </w:p>
    <w:p>
      <w:pPr>
        <w:pStyle w:val="ListBullet"/>
        <w:spacing w:after="40"/>
      </w:pPr>
      <w:r>
        <w:rPr>
          <w:rFonts w:ascii="Noto Sans Bengali" w:hAnsi="Noto Sans Bengali" w:eastAsia="Noto Sans Bengali" w:cs="Noto Sans Bengali"/>
        </w:rPr>
        <w:t>Custom function</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একটি বাস্তব ফাংশনের জন্য শুধু একটি নয়, একাধিক ধরনের পরিস্থিতি (normal, edge case, error case) টেস্ট করা উচিত। বিভিন্ন assert method বিভিন্ন ধরনের যাচাইয়ের জন্য উপযোগী — এই সমস্যায় সবগুলো একসাথে ব্যবহার করে একটি পূর্ণাঙ্গ Test Suite তৈরি করবো।</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ভালো Unit Test লিখতে ৩ ধরনের case চিন্তা করুন: (১) Normal case — সাধারণ ইনপুট, (২) Boundary case — সীমানার মান, (৩) Error case — ভুল ইনপুট।</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`calculate_grade(marks)` function লেখা।</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স্বাভাবিক মান, সীমানার মান (boundary), ও ভুল মান — সব ধরনের টেস্ট লেখা।</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বিভিন্ন assert method ব্যবহার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সব টেস্ট চালিয়ে ফলাফল দেখা।</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 complete test suite using various assert methods</w:t>
            </w:r>
          </w:p>
          <w:p>
            <w:pPr>
              <w:spacing w:before="0" w:after="0"/>
            </w:pPr>
            <w:r>
              <w:rPr>
                <w:rFonts w:ascii="DejaVu Sans Mono" w:hAnsi="DejaVu Sans Mono" w:eastAsia="Noto Sans Bengali" w:cs="Noto Sans Bengali"/>
                <w:color w:val="212529"/>
                <w:sz w:val="19"/>
              </w:rPr>
              <w:t>import unittest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calculate_grade(marks):</w:t>
            </w:r>
          </w:p>
          <w:p>
            <w:pPr>
              <w:spacing w:before="0" w:after="0"/>
            </w:pPr>
            <w:r>
              <w:rPr>
                <w:rFonts w:ascii="DejaVu Sans Mono" w:hAnsi="DejaVu Sans Mono" w:eastAsia="Noto Sans Bengali" w:cs="Noto Sans Bengali"/>
                <w:color w:val="212529"/>
                <w:sz w:val="19"/>
              </w:rPr>
              <w:t xml:space="preserve">    if marks &lt; 0 or marks &gt; 100:</w:t>
            </w:r>
          </w:p>
          <w:p>
            <w:pPr>
              <w:spacing w:before="0" w:after="0"/>
            </w:pPr>
            <w:r>
              <w:rPr>
                <w:rFonts w:ascii="DejaVu Sans Mono" w:hAnsi="DejaVu Sans Mono" w:eastAsia="Noto Sans Bengali" w:cs="Noto Sans Bengali"/>
                <w:color w:val="212529"/>
                <w:sz w:val="19"/>
              </w:rPr>
              <w:t xml:space="preserve">        raise ValueError("Marks must be between 0 and 100")</w:t>
            </w:r>
          </w:p>
          <w:p>
            <w:pPr>
              <w:spacing w:before="0" w:after="0"/>
            </w:pPr>
            <w:r>
              <w:rPr>
                <w:rFonts w:ascii="DejaVu Sans Mono" w:hAnsi="DejaVu Sans Mono" w:eastAsia="Noto Sans Bengali" w:cs="Noto Sans Bengali"/>
                <w:color w:val="212529"/>
                <w:sz w:val="19"/>
              </w:rPr>
              <w:t xml:space="preserve">    if marks &gt;= 80: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marks &gt;= 70:</w:t>
            </w:r>
          </w:p>
          <w:p>
            <w:pPr>
              <w:spacing w:before="0" w:after="0"/>
            </w:pPr>
            <w:r>
              <w:rPr>
                <w:rFonts w:ascii="DejaVu Sans Mono" w:hAnsi="DejaVu Sans Mono" w:eastAsia="Noto Sans Bengali" w:cs="Noto Sans Bengali"/>
                <w:color w:val="212529"/>
                <w:sz w:val="19"/>
              </w:rPr>
              <w:t xml:space="preserve">        return "A"</w:t>
            </w:r>
          </w:p>
          <w:p>
            <w:pPr>
              <w:spacing w:before="0" w:after="0"/>
            </w:pPr>
            <w:r>
              <w:rPr>
                <w:rFonts w:ascii="DejaVu Sans Mono" w:hAnsi="DejaVu Sans Mono" w:eastAsia="Noto Sans Bengali" w:cs="Noto Sans Bengali"/>
                <w:color w:val="212529"/>
                <w:sz w:val="19"/>
              </w:rPr>
              <w:t xml:space="preserve">    elif marks &gt;= 60:</w:t>
            </w:r>
          </w:p>
          <w:p>
            <w:pPr>
              <w:spacing w:before="0" w:after="0"/>
            </w:pPr>
            <w:r>
              <w:rPr>
                <w:rFonts w:ascii="DejaVu Sans Mono" w:hAnsi="DejaVu Sans Mono" w:eastAsia="Noto Sans Bengali" w:cs="Noto Sans Bengali"/>
                <w:color w:val="212529"/>
                <w:sz w:val="19"/>
              </w:rPr>
              <w:t xml:space="preserve">        return "B"</w:t>
            </w:r>
          </w:p>
          <w:p>
            <w:pPr>
              <w:spacing w:before="0" w:after="0"/>
            </w:pPr>
            <w:r>
              <w:rPr>
                <w:rFonts w:ascii="DejaVu Sans Mono" w:hAnsi="DejaVu Sans Mono" w:eastAsia="Noto Sans Bengali" w:cs="Noto Sans Bengali"/>
                <w:color w:val="212529"/>
                <w:sz w:val="19"/>
              </w:rPr>
              <w:t xml:space="preserve">    elif marks &gt;= 40:</w:t>
            </w:r>
          </w:p>
          <w:p>
            <w:pPr>
              <w:spacing w:before="0" w:after="0"/>
            </w:pPr>
            <w:r>
              <w:rPr>
                <w:rFonts w:ascii="DejaVu Sans Mono" w:hAnsi="DejaVu Sans Mono" w:eastAsia="Noto Sans Bengali" w:cs="Noto Sans Bengali"/>
                <w:color w:val="212529"/>
                <w:sz w:val="19"/>
              </w:rPr>
              <w:t xml:space="preserve">        return "C"</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return "Fail"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average_marks(marks_list):</w:t>
            </w:r>
          </w:p>
          <w:p>
            <w:pPr>
              <w:spacing w:before="0" w:after="0"/>
            </w:pPr>
            <w:r>
              <w:rPr>
                <w:rFonts w:ascii="DejaVu Sans Mono" w:hAnsi="DejaVu Sans Mono" w:eastAsia="Noto Sans Bengali" w:cs="Noto Sans Bengali"/>
                <w:color w:val="212529"/>
                <w:sz w:val="19"/>
              </w:rPr>
              <w:t xml:space="preserve">    return sum(marks_list) / len(marks_list)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class TestGradeCalculator(unittest.TestCase):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test_grade_A_plus(self):</w:t>
            </w:r>
          </w:p>
          <w:p>
            <w:pPr>
              <w:spacing w:before="0" w:after="0"/>
            </w:pPr>
            <w:r>
              <w:rPr>
                <w:rFonts w:ascii="DejaVu Sans Mono" w:hAnsi="DejaVu Sans Mono" w:eastAsia="Noto Sans Bengali" w:cs="Noto Sans Bengali"/>
                <w:color w:val="212529"/>
                <w:sz w:val="19"/>
              </w:rPr>
              <w:t xml:space="preserve">        self.assertEqual(calculate_grade(85), "A+")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test_grade_boundary_80(self):</w:t>
            </w:r>
          </w:p>
          <w:p>
            <w:pPr>
              <w:spacing w:before="0" w:after="0"/>
            </w:pPr>
            <w:r>
              <w:rPr>
                <w:rFonts w:ascii="DejaVu Sans Mono" w:hAnsi="DejaVu Sans Mono" w:eastAsia="Noto Sans Bengali" w:cs="Noto Sans Bengali"/>
                <w:color w:val="212529"/>
                <w:sz w:val="19"/>
              </w:rPr>
              <w:t xml:space="preserve">        self.assertEqual(calculate_grade(80), "A+")     # exact boundary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test_grade_fail(self):</w:t>
            </w:r>
          </w:p>
          <w:p>
            <w:pPr>
              <w:spacing w:before="0" w:after="0"/>
            </w:pPr>
            <w:r>
              <w:rPr>
                <w:rFonts w:ascii="DejaVu Sans Mono" w:hAnsi="DejaVu Sans Mono" w:eastAsia="Noto Sans Bengali" w:cs="Noto Sans Bengali"/>
                <w:color w:val="212529"/>
                <w:sz w:val="19"/>
              </w:rPr>
              <w:t xml:space="preserve">        self.assertEqual(calculate_grade(30), "Fail")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test_grade_is_not_fail_when_passing(self):</w:t>
            </w:r>
          </w:p>
          <w:p>
            <w:pPr>
              <w:spacing w:before="0" w:after="0"/>
            </w:pPr>
            <w:r>
              <w:rPr>
                <w:rFonts w:ascii="DejaVu Sans Mono" w:hAnsi="DejaVu Sans Mono" w:eastAsia="Noto Sans Bengali" w:cs="Noto Sans Bengali"/>
                <w:color w:val="212529"/>
                <w:sz w:val="19"/>
              </w:rPr>
              <w:t xml:space="preserve">        self.assertNotEqual(calculate_grade(90), "Fail")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test_invalid_marks_raises_error(self):</w:t>
            </w:r>
          </w:p>
          <w:p>
            <w:pPr>
              <w:spacing w:before="0" w:after="0"/>
            </w:pPr>
            <w:r>
              <w:rPr>
                <w:rFonts w:ascii="DejaVu Sans Mono" w:hAnsi="DejaVu Sans Mono" w:eastAsia="Noto Sans Bengali" w:cs="Noto Sans Bengali"/>
                <w:color w:val="212529"/>
                <w:sz w:val="19"/>
              </w:rPr>
              <w:t xml:space="preserve">        with self.assertRaises(ValueError):</w:t>
            </w:r>
          </w:p>
          <w:p>
            <w:pPr>
              <w:spacing w:before="0" w:after="0"/>
            </w:pPr>
            <w:r>
              <w:rPr>
                <w:rFonts w:ascii="DejaVu Sans Mono" w:hAnsi="DejaVu Sans Mono" w:eastAsia="Noto Sans Bengali" w:cs="Noto Sans Bengali"/>
                <w:color w:val="212529"/>
                <w:sz w:val="19"/>
              </w:rPr>
              <w:t xml:space="preserve">            calculate_grade(150)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test_grade_in_valid_list(self):</w:t>
            </w:r>
          </w:p>
          <w:p>
            <w:pPr>
              <w:spacing w:before="0" w:after="0"/>
            </w:pPr>
            <w:r>
              <w:rPr>
                <w:rFonts w:ascii="DejaVu Sans Mono" w:hAnsi="DejaVu Sans Mono" w:eastAsia="Noto Sans Bengali" w:cs="Noto Sans Bengali"/>
                <w:color w:val="212529"/>
                <w:sz w:val="19"/>
              </w:rPr>
              <w:t xml:space="preserve">        valid_grades = ["A+", "A", "B", "C", "Fail"]</w:t>
            </w:r>
          </w:p>
          <w:p>
            <w:pPr>
              <w:spacing w:before="0" w:after="0"/>
            </w:pPr>
            <w:r>
              <w:rPr>
                <w:rFonts w:ascii="DejaVu Sans Mono" w:hAnsi="DejaVu Sans Mono" w:eastAsia="Noto Sans Bengali" w:cs="Noto Sans Bengali"/>
                <w:color w:val="212529"/>
                <w:sz w:val="19"/>
              </w:rPr>
              <w:t xml:space="preserve">        self.assertIn(calculate_grade(65), valid_grades)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test_average_marks(self):</w:t>
            </w:r>
          </w:p>
          <w:p>
            <w:pPr>
              <w:spacing w:before="0" w:after="0"/>
            </w:pPr>
            <w:r>
              <w:rPr>
                <w:rFonts w:ascii="DejaVu Sans Mono" w:hAnsi="DejaVu Sans Mono" w:eastAsia="Noto Sans Bengali" w:cs="Noto Sans Bengali"/>
                <w:color w:val="212529"/>
                <w:sz w:val="19"/>
              </w:rPr>
              <w:t xml:space="preserve">        result = average_marks([70, 80, 90])</w:t>
            </w:r>
          </w:p>
          <w:p>
            <w:pPr>
              <w:spacing w:before="0" w:after="0"/>
            </w:pPr>
            <w:r>
              <w:rPr>
                <w:rFonts w:ascii="DejaVu Sans Mono" w:hAnsi="DejaVu Sans Mono" w:eastAsia="Noto Sans Bengali" w:cs="Noto Sans Bengali"/>
                <w:color w:val="212529"/>
                <w:sz w:val="19"/>
              </w:rPr>
              <w:t xml:space="preserve">        self.assertAlmostEqual(result, 80.0, places=1)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def test_average_is_true_when_passing(self):</w:t>
            </w:r>
          </w:p>
          <w:p>
            <w:pPr>
              <w:spacing w:before="0" w:after="0"/>
            </w:pPr>
            <w:r>
              <w:rPr>
                <w:rFonts w:ascii="DejaVu Sans Mono" w:hAnsi="DejaVu Sans Mono" w:eastAsia="Noto Sans Bengali" w:cs="Noto Sans Bengali"/>
                <w:color w:val="212529"/>
                <w:sz w:val="19"/>
              </w:rPr>
              <w:t xml:space="preserve">        result = average_marks([80, 90, 100]) &gt;= 40</w:t>
            </w:r>
          </w:p>
          <w:p>
            <w:pPr>
              <w:spacing w:before="0" w:after="0"/>
            </w:pPr>
            <w:r>
              <w:rPr>
                <w:rFonts w:ascii="DejaVu Sans Mono" w:hAnsi="DejaVu Sans Mono" w:eastAsia="Noto Sans Bengali" w:cs="Noto Sans Bengali"/>
                <w:color w:val="212529"/>
                <w:sz w:val="19"/>
              </w:rPr>
              <w:t xml:space="preserve">        self.assertTrue(result)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unittest.main(argv=[""], verbosity=2, exit=False)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Assert methods quick reference:</w:t>
            </w:r>
          </w:p>
          <w:p>
            <w:pPr>
              <w:spacing w:before="0" w:after="0"/>
            </w:pPr>
            <w:r>
              <w:rPr>
                <w:rFonts w:ascii="DejaVu Sans Mono" w:hAnsi="DejaVu Sans Mono" w:eastAsia="Noto Sans Bengali" w:cs="Noto Sans Bengali"/>
                <w:color w:val="212529"/>
                <w:sz w:val="19"/>
              </w:rPr>
              <w:t># assertEqual(a, b)          a == b</w:t>
            </w:r>
          </w:p>
          <w:p>
            <w:pPr>
              <w:spacing w:before="0" w:after="0"/>
            </w:pPr>
            <w:r>
              <w:rPr>
                <w:rFonts w:ascii="DejaVu Sans Mono" w:hAnsi="DejaVu Sans Mono" w:eastAsia="Noto Sans Bengali" w:cs="Noto Sans Bengali"/>
                <w:color w:val="212529"/>
                <w:sz w:val="19"/>
              </w:rPr>
              <w:t># assertNotEqual(a, b)       a != b</w:t>
            </w:r>
          </w:p>
          <w:p>
            <w:pPr>
              <w:spacing w:before="0" w:after="0"/>
            </w:pPr>
            <w:r>
              <w:rPr>
                <w:rFonts w:ascii="DejaVu Sans Mono" w:hAnsi="DejaVu Sans Mono" w:eastAsia="Noto Sans Bengali" w:cs="Noto Sans Bengali"/>
                <w:color w:val="212529"/>
                <w:sz w:val="19"/>
              </w:rPr>
              <w:t># assertTrue(x)              bool(x) is True</w:t>
            </w:r>
          </w:p>
          <w:p>
            <w:pPr>
              <w:spacing w:before="0" w:after="0"/>
            </w:pPr>
            <w:r>
              <w:rPr>
                <w:rFonts w:ascii="DejaVu Sans Mono" w:hAnsi="DejaVu Sans Mono" w:eastAsia="Noto Sans Bengali" w:cs="Noto Sans Bengali"/>
                <w:color w:val="212529"/>
                <w:sz w:val="19"/>
              </w:rPr>
              <w:t># assertFalse(x)             bool(x) is False</w:t>
            </w:r>
          </w:p>
          <w:p>
            <w:pPr>
              <w:spacing w:before="0" w:after="0"/>
            </w:pPr>
            <w:r>
              <w:rPr>
                <w:rFonts w:ascii="DejaVu Sans Mono" w:hAnsi="DejaVu Sans Mono" w:eastAsia="Noto Sans Bengali" w:cs="Noto Sans Bengali"/>
                <w:color w:val="212529"/>
                <w:sz w:val="19"/>
              </w:rPr>
              <w:t># assertIn(a, container)     a in container</w:t>
            </w:r>
          </w:p>
          <w:p>
            <w:pPr>
              <w:spacing w:before="0" w:after="0"/>
            </w:pPr>
            <w:r>
              <w:rPr>
                <w:rFonts w:ascii="DejaVu Sans Mono" w:hAnsi="DejaVu Sans Mono" w:eastAsia="Noto Sans Bengali" w:cs="Noto Sans Bengali"/>
                <w:color w:val="212529"/>
                <w:sz w:val="19"/>
              </w:rPr>
              <w:t># assertRaises(Error)        code block raises Error</w:t>
            </w:r>
          </w:p>
          <w:p>
            <w:pPr>
              <w:spacing w:before="0" w:after="0"/>
            </w:pPr>
            <w:r>
              <w:rPr>
                <w:rFonts w:ascii="DejaVu Sans Mono" w:hAnsi="DejaVu Sans Mono" w:eastAsia="Noto Sans Bengali" w:cs="Noto Sans Bengali"/>
                <w:color w:val="212529"/>
                <w:sz w:val="19"/>
              </w:rPr>
              <w:t># assertAlmostEqual(a, b)    a is approximately equal to b (for floats)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test_average_is_true_when_passing (__main__.TestGradeCalculator) ... ok</w:t>
              <w:br/>
              <w:t>test_average_marks (__main__.TestGradeCalculator) ... ok</w:t>
              <w:br/>
              <w:t>test_grade_A_plus (__main__.TestGradeCalculator) ... ok</w:t>
              <w:br/>
              <w:t>test_grade_boundary_80 (__main__.TestGradeCalculator) ... ok</w:t>
              <w:br/>
              <w:t>test_grade_fail (__main__.TestGradeCalculator) ... ok</w:t>
              <w:br/>
              <w:t>test_grade_in_valid_list (__main__.TestGradeCalculator) ... ok</w:t>
              <w:br/>
              <w:t>test_grade_is_not_fail_when_passing (__main__.TestGradeCalculator) ... ok</w:t>
              <w:br/>
              <w:t>test_invalid_marks_raises_error (__main__.TestGradeCalculator) ... ok</w:t>
              <w:br/>
              <w:br/>
              <w:t>----------------------------------------------------------------------</w:t>
              <w:br/>
              <w:t>Ran 8 tests in 0.002s</w:t>
              <w:br/>
              <w:br/>
              <w:t>OK</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আটটি ভিন্ন assert পদ্ধতি ব্যবহার করে normal case (85 marks), boundary case (ঠিক 80), error case (150) — সব দিক থেকে function-টি যাচাই করা হয়েছে। সব 'ok' দেখাচ্ছে অর্থাৎ function সঠিকভাবে কাজ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শুধু normal (সাধারণ) case টেস্ট করা, boundary ও error case বাদ দেওয়া।</w:t>
      </w:r>
    </w:p>
    <w:p>
      <w:pPr>
        <w:pStyle w:val="ListBullet"/>
        <w:spacing w:after="40"/>
      </w:pPr>
      <w:r>
        <w:rPr>
          <w:rFonts w:ascii="Noto Sans Bengali" w:hAnsi="Noto Sans Bengali" w:eastAsia="Noto Sans Bengali" w:cs="Noto Sans Bengali"/>
        </w:rPr>
        <w:t>float তুলনায় `assertEqual` ব্যবহার করা (floating point এ সামান্য পার্থক্য থাকতে পারে) — `assertAlmostEqual` ব্যবহার করা উচিত।</w:t>
      </w:r>
    </w:p>
    <w:p>
      <w:pPr>
        <w:pStyle w:val="ListBullet"/>
        <w:spacing w:after="40"/>
      </w:pPr>
      <w:r>
        <w:rPr>
          <w:rFonts w:ascii="Noto Sans Bengali" w:hAnsi="Noto Sans Bengali" w:eastAsia="Noto Sans Bengali" w:cs="Noto Sans Bengali"/>
        </w:rPr>
        <w:t>`assertRaises`-এর ব্যবহার ভুলভাবে করা (with ব্লক ছাড়া কল করলে কাজ করবে না)।</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BMI calculator function-এর জন্য পূর্ণাঙ্গ test suite লিখুন।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boundary value (0, 100, negative) টেস্ট করে একটি validation function যাচাই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`assertIsInstance()` ব্যবহার করে return type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360" w:after="240"/>
      </w:pPr>
      <w:r>
        <w:rPr>
          <w:rFonts w:ascii="Noto Sans Bengali" w:hAnsi="Noto Sans Bengali" w:eastAsia="Noto Sans Bengali" w:cs="Noto Sans Bengali"/>
        </w:rPr>
        <w:t>Topic: Python RegEx (Regular Expression) — Unit 10</w:t>
      </w:r>
    </w:p>
    <w:p>
      <w:pPr>
        <w:pStyle w:val="Heading2"/>
        <w:spacing w:before="280" w:after="120"/>
      </w:pPr>
      <w:r>
        <w:rPr>
          <w:rFonts w:ascii="Noto Sans Bengali" w:hAnsi="Noto Sans Bengali" w:eastAsia="Noto Sans Bengali" w:cs="Noto Sans Bengali"/>
        </w:rPr>
        <w:t>সমস্যা 269: RegEx কী তা বুঝুন এবং re.search()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10.1 অনুযায়ী — Regular Expression (RegEx) কী তা বুঝে `re.search()` ব্যবহার করে একটি টেক্সটে নির্দিষ্ট শব্দ খুঁজে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import re</w:t>
      </w:r>
    </w:p>
    <w:p>
      <w:pPr>
        <w:pStyle w:val="ListBullet"/>
        <w:spacing w:after="40"/>
      </w:pPr>
      <w:r>
        <w:rPr>
          <w:rFonts w:ascii="Noto Sans Bengali" w:hAnsi="Noto Sans Bengali" w:eastAsia="Noto Sans Bengali" w:cs="Noto Sans Bengali"/>
        </w:rPr>
        <w:t>String</w:t>
      </w:r>
    </w:p>
    <w:p>
      <w:pPr>
        <w:pStyle w:val="ListBullet"/>
        <w:spacing w:after="40"/>
      </w:pPr>
      <w:r>
        <w:rPr>
          <w:rFonts w:ascii="Noto Sans Bengali" w:hAnsi="Noto Sans Bengali" w:eastAsia="Noto Sans Bengali" w:cs="Noto Sans Bengali"/>
        </w:rPr>
        <w:t>if-else</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RegEx হলো টেক্সটের মধ্যে নির্দিষ্ট প্যাটার্ন (pattern) খোঁজার একটি বিশেষ ভাষা। `re.search(pattern, text)` টেক্সটের যেকোনো জায়গায় pattern খুঁজে পেলে একটি Match object ফেরত দেয়, না পেলে `None` দেয়।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`import re`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`re.search(pattern, text)` ব্যবহার করে খোঁজা।</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ফলাফল None কিনা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`.group()` দিয়ে মিলে যাওয়া অংশ বের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Introduction to RegEx using re.search()</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sentence = "Python is a powerful programming language for beginners"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Search for a specific word</w:t>
            </w:r>
          </w:p>
          <w:p>
            <w:pPr>
              <w:spacing w:before="0" w:after="0"/>
            </w:pPr>
            <w:r>
              <w:rPr>
                <w:rFonts w:ascii="DejaVu Sans Mono" w:hAnsi="DejaVu Sans Mono" w:eastAsia="Noto Sans Bengali" w:cs="Noto Sans Bengali"/>
                <w:color w:val="212529"/>
                <w:sz w:val="19"/>
              </w:rPr>
              <w:t>result = re.search("powerful", sentence)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result:</w:t>
            </w:r>
          </w:p>
          <w:p>
            <w:pPr>
              <w:spacing w:before="0" w:after="0"/>
            </w:pPr>
            <w:r>
              <w:rPr>
                <w:rFonts w:ascii="DejaVu Sans Mono" w:hAnsi="DejaVu Sans Mono" w:eastAsia="Noto Sans Bengali" w:cs="Noto Sans Bengali"/>
                <w:color w:val="212529"/>
                <w:sz w:val="19"/>
              </w:rPr>
              <w:t xml:space="preserve">    print("Match found:", result.group())</w:t>
            </w:r>
          </w:p>
          <w:p>
            <w:pPr>
              <w:spacing w:before="0" w:after="0"/>
            </w:pPr>
            <w:r>
              <w:rPr>
                <w:rFonts w:ascii="DejaVu Sans Mono" w:hAnsi="DejaVu Sans Mono" w:eastAsia="Noto Sans Bengali" w:cs="Noto Sans Bengali"/>
                <w:color w:val="212529"/>
                <w:sz w:val="19"/>
              </w:rPr>
              <w:t xml:space="preserve">    print("Found at position:", result.start(), "to", result.end())</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print("No match found")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Searching for a word that does not exist</w:t>
            </w:r>
          </w:p>
          <w:p>
            <w:pPr>
              <w:spacing w:before="0" w:after="0"/>
            </w:pPr>
            <w:r>
              <w:rPr>
                <w:rFonts w:ascii="DejaVu Sans Mono" w:hAnsi="DejaVu Sans Mono" w:eastAsia="Noto Sans Bengali" w:cs="Noto Sans Bengali"/>
                <w:color w:val="212529"/>
                <w:sz w:val="19"/>
              </w:rPr>
              <w:t>result2 = re.search("JavaScript", sentence)</w:t>
            </w:r>
          </w:p>
          <w:p>
            <w:pPr>
              <w:spacing w:before="0" w:after="0"/>
            </w:pPr>
            <w:r>
              <w:rPr>
                <w:rFonts w:ascii="DejaVu Sans Mono" w:hAnsi="DejaVu Sans Mono" w:eastAsia="Noto Sans Bengali" w:cs="Noto Sans Bengali"/>
                <w:color w:val="212529"/>
                <w:sz w:val="19"/>
              </w:rPr>
              <w:t>if result2:</w:t>
            </w:r>
          </w:p>
          <w:p>
            <w:pPr>
              <w:spacing w:before="0" w:after="0"/>
            </w:pPr>
            <w:r>
              <w:rPr>
                <w:rFonts w:ascii="DejaVu Sans Mono" w:hAnsi="DejaVu Sans Mono" w:eastAsia="Noto Sans Bengali" w:cs="Noto Sans Bengali"/>
                <w:color w:val="212529"/>
                <w:sz w:val="19"/>
              </w:rPr>
              <w:t xml:space="preserve">    print("Match found:", result2.group())</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print("\n'JavaScript' not found in the sentence")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Case-sensitive by default</w:t>
            </w:r>
          </w:p>
          <w:p>
            <w:pPr>
              <w:spacing w:before="0" w:after="0"/>
            </w:pPr>
            <w:r>
              <w:rPr>
                <w:rFonts w:ascii="DejaVu Sans Mono" w:hAnsi="DejaVu Sans Mono" w:eastAsia="Noto Sans Bengali" w:cs="Noto Sans Bengali"/>
                <w:color w:val="212529"/>
                <w:sz w:val="19"/>
              </w:rPr>
              <w:t>result3 = re.search("PYTHON", sentence)</w:t>
            </w:r>
          </w:p>
          <w:p>
            <w:pPr>
              <w:spacing w:before="0" w:after="0"/>
            </w:pPr>
            <w:r>
              <w:rPr>
                <w:rFonts w:ascii="DejaVu Sans Mono" w:hAnsi="DejaVu Sans Mono" w:eastAsia="Noto Sans Bengali" w:cs="Noto Sans Bengali"/>
                <w:color w:val="212529"/>
                <w:sz w:val="19"/>
              </w:rPr>
              <w:t>print("\nSearching 'PYTHON' (case-sensitive):", result3)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Case-insensitive search using a flag</w:t>
            </w:r>
          </w:p>
          <w:p>
            <w:pPr>
              <w:spacing w:before="0" w:after="0"/>
            </w:pPr>
            <w:r>
              <w:rPr>
                <w:rFonts w:ascii="DejaVu Sans Mono" w:hAnsi="DejaVu Sans Mono" w:eastAsia="Noto Sans Bengali" w:cs="Noto Sans Bengali"/>
                <w:color w:val="212529"/>
                <w:sz w:val="19"/>
              </w:rPr>
              <w:t>result4 = re.search("PYTHON", sentence, re.IGNORECASE)</w:t>
            </w:r>
          </w:p>
          <w:p>
            <w:pPr>
              <w:spacing w:before="0" w:after="0"/>
            </w:pPr>
            <w:r>
              <w:rPr>
                <w:rFonts w:ascii="DejaVu Sans Mono" w:hAnsi="DejaVu Sans Mono" w:eastAsia="Noto Sans Bengali" w:cs="Noto Sans Bengali"/>
                <w:color w:val="212529"/>
                <w:sz w:val="19"/>
              </w:rPr>
              <w:t>print("Searching 'PYTHON' (case-insensitive):", result4.group() if result4 else None)</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re.search() vs re.match() vs re.findall()</w:t>
            </w:r>
          </w:p>
          <w:p>
            <w:pPr>
              <w:spacing w:before="0" w:after="0"/>
            </w:pPr>
            <w:r>
              <w:rPr>
                <w:rFonts w:ascii="DejaVu Sans Mono" w:hAnsi="DejaVu Sans Mono" w:eastAsia="Noto Sans Bengali" w:cs="Noto Sans Bengali"/>
                <w:color w:val="212529"/>
                <w:sz w:val="19"/>
              </w:rPr>
              <w:t># re.search()  -&gt; finds the pattern ANYWHERE in the text</w:t>
            </w:r>
          </w:p>
          <w:p>
            <w:pPr>
              <w:spacing w:before="0" w:after="0"/>
            </w:pPr>
            <w:r>
              <w:rPr>
                <w:rFonts w:ascii="DejaVu Sans Mono" w:hAnsi="DejaVu Sans Mono" w:eastAsia="Noto Sans Bengali" w:cs="Noto Sans Bengali"/>
                <w:color w:val="212529"/>
                <w:sz w:val="19"/>
              </w:rPr>
              <w:t># re.match()   -&gt; checks only at the BEGINNING of the text</w:t>
            </w:r>
          </w:p>
          <w:p>
            <w:pPr>
              <w:spacing w:before="0" w:after="0"/>
            </w:pPr>
            <w:r>
              <w:rPr>
                <w:rFonts w:ascii="DejaVu Sans Mono" w:hAnsi="DejaVu Sans Mono" w:eastAsia="Noto Sans Bengali" w:cs="Noto Sans Bengali"/>
                <w:color w:val="212529"/>
                <w:sz w:val="19"/>
              </w:rPr>
              <w:t># re.findall() -&gt; finds ALL matches as a list</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Match found: powerful</w:t>
              <w:br/>
              <w:t>Found at position: 12 to 20</w:t>
              <w:br/>
              <w:br/>
              <w:t>'JavaScript' not found in the sentence</w:t>
              <w:br/>
              <w:br/>
              <w:t>Searching 'PYTHON' (case-sensitive): None</w:t>
              <w:br/>
              <w:t>Searching 'PYTHON' (case-insensitive): Python</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`re.search()` টেক্সটের যেকোনো জায়গায় pattern খুঁজে বের করে। ডিফল্টভাবে এটি case-sensitive, তাই বড় হাতের 'PYTHON' ছোট হাতের 'Python'-এর সাথে মিলেনি — `re.IGNORECASE` flag ব্যবহার করে সমাধান করা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`re.search()`-এর ফলাফল সরাসরি print করে string ভাবা (আসলে এটি একটি Match object, `.group()` লাগবে)।</w:t>
      </w:r>
    </w:p>
    <w:p>
      <w:pPr>
        <w:pStyle w:val="ListBullet"/>
        <w:spacing w:after="40"/>
      </w:pPr>
      <w:r>
        <w:rPr>
          <w:rFonts w:ascii="Noto Sans Bengali" w:hAnsi="Noto Sans Bengali" w:eastAsia="Noto Sans Bengali" w:cs="Noto Sans Bengali"/>
        </w:rPr>
        <w:t>None চেক না করে সরাসরি `.group()` কল করা (`AttributeError`)।</w:t>
      </w:r>
    </w:p>
    <w:p>
      <w:pPr>
        <w:pStyle w:val="ListBullet"/>
        <w:spacing w:after="40"/>
      </w:pPr>
      <w:r>
        <w:rPr>
          <w:rFonts w:ascii="Noto Sans Bengali" w:hAnsi="Noto Sans Bengali" w:eastAsia="Noto Sans Bengali" w:cs="Noto Sans Bengali"/>
        </w:rPr>
        <w:t>case-sensitivity বিবেচনা না করা।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বাক্যে 'error' শব্দ আছে কিনা যাচাই করুন (case-insensitive)।</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`re.match()` দিয়ে বাক্যের শুরুতে নির্দিষ্ট শব্দ আছে কিনা দেখুন।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`start()` ও `end()` ব্যবহার করে matched অংশের অবস্থান বের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270: Meta Characters ও Sequence ব্যবহার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10.3 অনুযায়ী — RegEx-এর meta character (`.`, `^`, `$`, `*`, `+`, `?`) ও sequence (`\d`, `\w`, `\s`) ব্যবহার করে বিভিন্ন প্যাটার্ন খুঁজুন।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re.search()</w:t>
      </w:r>
    </w:p>
    <w:p>
      <w:pPr>
        <w:pStyle w:val="ListBullet"/>
        <w:spacing w:after="40"/>
      </w:pPr>
      <w:r>
        <w:rPr>
          <w:rFonts w:ascii="Noto Sans Bengali" w:hAnsi="Noto Sans Bengali" w:eastAsia="Noto Sans Bengali" w:cs="Noto Sans Bengali"/>
        </w:rPr>
        <w:t>String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Meta character-গুলো সাধারণ অক্ষরের চেয়ে ভিন্ন অর্থ বহন করে — যেমন `.` মানে যেকোনো একটি অক্ষর, `\d` মানে যেকোনো digit (0-9), `\w` মানে letter/digit/underscore, `\s` মানে space। এগুলো একত্রে ব্যবহার করে জটিল প্যাটার্ন লেখা যায়।</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[Best Practice] </w:t>
            </w:r>
            <w:r>
              <w:rPr>
                <w:rFonts w:ascii="Noto Sans Bengali" w:hAnsi="Noto Sans Bengali" w:eastAsia="Noto Sans Bengali" w:cs="Noto Sans Bengali"/>
              </w:rPr>
              <w:t>RegEx pattern লেখার সময় সবসময় raw string ব্যবহার করুন: `r"\d+"`, `r"\w+"`। এতে backslash-জনিত সমস্যা এড়ানো যায়।</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`\d+` দিয়ে একটি বা একাধিক digit খোঁজা।</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`\w+` দিয়ে word খোঁজা।</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 ও `$` দিয়ে শুরু/শেষ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 দিয়ে যেকোনো অক্ষর মিলানো।</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Meta characters and sequences in RegEx</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text = "My phone number is 01712345678 and my age is 25."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 -&gt; matches a digit (0-9)</w:t>
            </w:r>
          </w:p>
          <w:p>
            <w:pPr>
              <w:spacing w:before="0" w:after="0"/>
            </w:pPr>
            <w:r>
              <w:rPr>
                <w:rFonts w:ascii="DejaVu Sans Mono" w:hAnsi="DejaVu Sans Mono" w:eastAsia="Noto Sans Bengali" w:cs="Noto Sans Bengali"/>
                <w:color w:val="212529"/>
                <w:sz w:val="19"/>
              </w:rPr>
              <w:t>digits = re.findall(r"\d", text)</w:t>
            </w:r>
          </w:p>
          <w:p>
            <w:pPr>
              <w:spacing w:before="0" w:after="0"/>
            </w:pPr>
            <w:r>
              <w:rPr>
                <w:rFonts w:ascii="DejaVu Sans Mono" w:hAnsi="DejaVu Sans Mono" w:eastAsia="Noto Sans Bengali" w:cs="Noto Sans Bengali"/>
                <w:color w:val="212529"/>
                <w:sz w:val="19"/>
              </w:rPr>
              <w:t>print("All single digits:", digits)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 -&gt; matches one or more digits together</w:t>
            </w:r>
          </w:p>
          <w:p>
            <w:pPr>
              <w:spacing w:before="0" w:after="0"/>
            </w:pPr>
            <w:r>
              <w:rPr>
                <w:rFonts w:ascii="DejaVu Sans Mono" w:hAnsi="DejaVu Sans Mono" w:eastAsia="Noto Sans Bengali" w:cs="Noto Sans Bengali"/>
                <w:color w:val="212529"/>
                <w:sz w:val="19"/>
              </w:rPr>
              <w:t>numbers = re.findall(r"\d+", text)</w:t>
            </w:r>
          </w:p>
          <w:p>
            <w:pPr>
              <w:spacing w:before="0" w:after="0"/>
            </w:pPr>
            <w:r>
              <w:rPr>
                <w:rFonts w:ascii="DejaVu Sans Mono" w:hAnsi="DejaVu Sans Mono" w:eastAsia="Noto Sans Bengali" w:cs="Noto Sans Bengali"/>
                <w:color w:val="212529"/>
                <w:sz w:val="19"/>
              </w:rPr>
              <w:t>print("All numbers (grouped):", numbers)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\w+ -&gt; matches words (letters, digits, underscore)</w:t>
            </w:r>
          </w:p>
          <w:p>
            <w:pPr>
              <w:spacing w:before="0" w:after="0"/>
            </w:pPr>
            <w:r>
              <w:rPr>
                <w:rFonts w:ascii="DejaVu Sans Mono" w:hAnsi="DejaVu Sans Mono" w:eastAsia="Noto Sans Bengali" w:cs="Noto Sans Bengali"/>
                <w:color w:val="212529"/>
                <w:sz w:val="19"/>
              </w:rPr>
              <w:t>words = re.findall(r"\w+", text)</w:t>
            </w:r>
          </w:p>
          <w:p>
            <w:pPr>
              <w:spacing w:before="0" w:after="0"/>
            </w:pPr>
            <w:r>
              <w:rPr>
                <w:rFonts w:ascii="DejaVu Sans Mono" w:hAnsi="DejaVu Sans Mono" w:eastAsia="Noto Sans Bengali" w:cs="Noto Sans Bengali"/>
                <w:color w:val="212529"/>
                <w:sz w:val="19"/>
              </w:rPr>
              <w:t>print("\nAll words:", words)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 -&gt; matches whitespace</w:t>
            </w:r>
          </w:p>
          <w:p>
            <w:pPr>
              <w:spacing w:before="0" w:after="0"/>
            </w:pPr>
            <w:r>
              <w:rPr>
                <w:rFonts w:ascii="DejaVu Sans Mono" w:hAnsi="DejaVu Sans Mono" w:eastAsia="Noto Sans Bengali" w:cs="Noto Sans Bengali"/>
                <w:color w:val="212529"/>
                <w:sz w:val="19"/>
              </w:rPr>
              <w:t>spaces = re.findall(r"\s", text)</w:t>
            </w:r>
          </w:p>
          <w:p>
            <w:pPr>
              <w:spacing w:before="0" w:after="0"/>
            </w:pPr>
            <w:r>
              <w:rPr>
                <w:rFonts w:ascii="DejaVu Sans Mono" w:hAnsi="DejaVu Sans Mono" w:eastAsia="Noto Sans Bengali" w:cs="Noto Sans Bengali"/>
                <w:color w:val="212529"/>
                <w:sz w:val="19"/>
              </w:rPr>
              <w:t>print("\nNumber of spaces:", len(spaces))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-&gt; matches start of string</w:t>
            </w:r>
          </w:p>
          <w:p>
            <w:pPr>
              <w:spacing w:before="0" w:after="0"/>
            </w:pPr>
            <w:r>
              <w:rPr>
                <w:rFonts w:ascii="DejaVu Sans Mono" w:hAnsi="DejaVu Sans Mono" w:eastAsia="Noto Sans Bengali" w:cs="Noto Sans Bengali"/>
                <w:color w:val="212529"/>
                <w:sz w:val="19"/>
              </w:rPr>
              <w:t>starts_with_my = re.match(r"^My", text)</w:t>
            </w:r>
          </w:p>
          <w:p>
            <w:pPr>
              <w:spacing w:before="0" w:after="0"/>
            </w:pPr>
            <w:r>
              <w:rPr>
                <w:rFonts w:ascii="DejaVu Sans Mono" w:hAnsi="DejaVu Sans Mono" w:eastAsia="Noto Sans Bengali" w:cs="Noto Sans Bengali"/>
                <w:color w:val="212529"/>
                <w:sz w:val="19"/>
              </w:rPr>
              <w:t>print("\nStarts with 'My'?", bool(starts_with_my))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-&gt; matches end of string</w:t>
            </w:r>
          </w:p>
          <w:p>
            <w:pPr>
              <w:spacing w:before="0" w:after="0"/>
            </w:pPr>
            <w:r>
              <w:rPr>
                <w:rFonts w:ascii="DejaVu Sans Mono" w:hAnsi="DejaVu Sans Mono" w:eastAsia="Noto Sans Bengali" w:cs="Noto Sans Bengali"/>
                <w:color w:val="212529"/>
                <w:sz w:val="19"/>
              </w:rPr>
              <w:t>ends_with_dot = re.search(r"\.$", text)</w:t>
            </w:r>
          </w:p>
          <w:p>
            <w:pPr>
              <w:spacing w:before="0" w:after="0"/>
            </w:pPr>
            <w:r>
              <w:rPr>
                <w:rFonts w:ascii="DejaVu Sans Mono" w:hAnsi="DejaVu Sans Mono" w:eastAsia="Noto Sans Bengali" w:cs="Noto Sans Bengali"/>
                <w:color w:val="212529"/>
                <w:sz w:val="19"/>
              </w:rPr>
              <w:t>print("Ends with a dot?", bool(ends_with_dot))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-&gt; matches any single character</w:t>
            </w:r>
          </w:p>
          <w:p>
            <w:pPr>
              <w:spacing w:before="0" w:after="0"/>
            </w:pPr>
            <w:r>
              <w:rPr>
                <w:rFonts w:ascii="DejaVu Sans Mono" w:hAnsi="DejaVu Sans Mono" w:eastAsia="Noto Sans Bengali" w:cs="Noto Sans Bengali"/>
                <w:color w:val="212529"/>
                <w:sz w:val="19"/>
              </w:rPr>
              <w:t>pattern_match = re.findall(r"m.", text)</w:t>
            </w:r>
          </w:p>
          <w:p>
            <w:pPr>
              <w:spacing w:before="0" w:after="0"/>
            </w:pPr>
            <w:r>
              <w:rPr>
                <w:rFonts w:ascii="DejaVu Sans Mono" w:hAnsi="DejaVu Sans Mono" w:eastAsia="Noto Sans Bengali" w:cs="Noto Sans Bengali"/>
                <w:color w:val="212529"/>
                <w:sz w:val="19"/>
              </w:rPr>
              <w:t>print("\n'm' followed by any character:", pattern_match)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-&gt; one or more, * -&gt; zero or more, ? -&gt; zero or one</w:t>
            </w:r>
          </w:p>
          <w:p>
            <w:pPr>
              <w:spacing w:before="0" w:after="0"/>
            </w:pPr>
            <w:r>
              <w:rPr>
                <w:rFonts w:ascii="DejaVu Sans Mono" w:hAnsi="DejaVu Sans Mono" w:eastAsia="Noto Sans Bengali" w:cs="Noto Sans Bengali"/>
                <w:color w:val="212529"/>
                <w:sz w:val="19"/>
              </w:rPr>
              <w:t>print("\n'a+' example:", re.findall(r"a+", "aaa bb a caaaat"))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Common sequences and meta characters</w:t>
            </w:r>
          </w:p>
          <w:p>
            <w:pPr>
              <w:spacing w:before="0" w:after="0"/>
            </w:pPr>
            <w:r>
              <w:rPr>
                <w:rFonts w:ascii="DejaVu Sans Mono" w:hAnsi="DejaVu Sans Mono" w:eastAsia="Noto Sans Bengali" w:cs="Noto Sans Bengali"/>
                <w:color w:val="212529"/>
                <w:sz w:val="19"/>
              </w:rPr>
              <w:t># .   -&gt; any character except newline</w:t>
            </w:r>
          </w:p>
          <w:p>
            <w:pPr>
              <w:spacing w:before="0" w:after="0"/>
            </w:pPr>
            <w:r>
              <w:rPr>
                <w:rFonts w:ascii="DejaVu Sans Mono" w:hAnsi="DejaVu Sans Mono" w:eastAsia="Noto Sans Bengali" w:cs="Noto Sans Bengali"/>
                <w:color w:val="212529"/>
                <w:sz w:val="19"/>
              </w:rPr>
              <w:t># \d  -&gt; digit [0-9]</w:t>
            </w:r>
          </w:p>
          <w:p>
            <w:pPr>
              <w:spacing w:before="0" w:after="0"/>
            </w:pPr>
            <w:r>
              <w:rPr>
                <w:rFonts w:ascii="DejaVu Sans Mono" w:hAnsi="DejaVu Sans Mono" w:eastAsia="Noto Sans Bengali" w:cs="Noto Sans Bengali"/>
                <w:color w:val="212529"/>
                <w:sz w:val="19"/>
              </w:rPr>
              <w:t># \D  -&gt; non-digit</w:t>
            </w:r>
          </w:p>
          <w:p>
            <w:pPr>
              <w:spacing w:before="0" w:after="0"/>
            </w:pPr>
            <w:r>
              <w:rPr>
                <w:rFonts w:ascii="DejaVu Sans Mono" w:hAnsi="DejaVu Sans Mono" w:eastAsia="Noto Sans Bengali" w:cs="Noto Sans Bengali"/>
                <w:color w:val="212529"/>
                <w:sz w:val="19"/>
              </w:rPr>
              <w:t># \w  -&gt; word character [a-zA-Z0-9_]</w:t>
            </w:r>
          </w:p>
          <w:p>
            <w:pPr>
              <w:spacing w:before="0" w:after="0"/>
            </w:pPr>
            <w:r>
              <w:rPr>
                <w:rFonts w:ascii="DejaVu Sans Mono" w:hAnsi="DejaVu Sans Mono" w:eastAsia="Noto Sans Bengali" w:cs="Noto Sans Bengali"/>
                <w:color w:val="212529"/>
                <w:sz w:val="19"/>
              </w:rPr>
              <w:t># \s  -&gt; whitespace</w:t>
            </w:r>
          </w:p>
          <w:p>
            <w:pPr>
              <w:spacing w:before="0" w:after="0"/>
            </w:pPr>
            <w:r>
              <w:rPr>
                <w:rFonts w:ascii="DejaVu Sans Mono" w:hAnsi="DejaVu Sans Mono" w:eastAsia="Noto Sans Bengali" w:cs="Noto Sans Bengali"/>
                <w:color w:val="212529"/>
                <w:sz w:val="19"/>
              </w:rPr>
              <w:t># ^   -&gt; start of string</w:t>
            </w:r>
          </w:p>
          <w:p>
            <w:pPr>
              <w:spacing w:before="0" w:after="0"/>
            </w:pPr>
            <w:r>
              <w:rPr>
                <w:rFonts w:ascii="DejaVu Sans Mono" w:hAnsi="DejaVu Sans Mono" w:eastAsia="Noto Sans Bengali" w:cs="Noto Sans Bengali"/>
                <w:color w:val="212529"/>
                <w:sz w:val="19"/>
              </w:rPr>
              <w:t># $   -&gt; end of string</w:t>
            </w:r>
          </w:p>
          <w:p>
            <w:pPr>
              <w:spacing w:before="0" w:after="0"/>
            </w:pPr>
            <w:r>
              <w:rPr>
                <w:rFonts w:ascii="DejaVu Sans Mono" w:hAnsi="DejaVu Sans Mono" w:eastAsia="Noto Sans Bengali" w:cs="Noto Sans Bengali"/>
                <w:color w:val="212529"/>
                <w:sz w:val="19"/>
              </w:rPr>
              <w:t># *   -&gt; 0 or more     + -&gt; 1 or more     ? -&gt; 0 or 1</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All single digits: ['0', '1', '7', '1', '2', '3', '4', '5', '6', '7', '8', '2', '5']</w:t>
              <w:br/>
              <w:t>All numbers (grouped): ['01712345678', '25']</w:t>
              <w:br/>
              <w:br/>
              <w:t>All words: ['My', 'phone', 'number', 'is', '01712345678', 'and', 'my', 'age', 'is', '25']</w:t>
              <w:br/>
              <w:br/>
              <w:t>Number of spaces: 12</w:t>
              <w:br/>
              <w:br/>
              <w:t>Starts with 'My'? True</w:t>
              <w:br/>
              <w:t>Ends with a dot? True</w:t>
              <w:br/>
              <w:br/>
              <w:t>'m' followed by any character: ['m ', 'my']</w:t>
              <w:br/>
              <w:br/>
              <w:t>'a+' example: ['aaa', 'a', 'caaaat']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`\d` একটি করে digit ধরে, কিন্তু `\d+` পাশাপাশি থাকা সব digit একসাথে ধরে (`'01712345678'`)। `^` ও `$` যথাক্রমে শুরু ও শেষ পরীক্ষা করে। `r"..."` (raw string) ব্যবহার করা হয়েছে যাতে backslash ঠিকভাবে কাজ করে।</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raw string (`r"..."`) ব্যবহার না করে সাধারণ string দেওয়া — `\d` ভুলভাবে interpret হতে পারে।</w:t>
      </w:r>
    </w:p>
    <w:p>
      <w:pPr>
        <w:pStyle w:val="ListBullet"/>
        <w:spacing w:after="40"/>
      </w:pPr>
      <w:r>
        <w:rPr>
          <w:rFonts w:ascii="Noto Sans Bengali" w:hAnsi="Noto Sans Bengali" w:eastAsia="Noto Sans Bengali" w:cs="Noto Sans Bengali"/>
        </w:rPr>
        <w:t>`\d` ও `\d+` গুলিয়ে ফেলা — একটি single digit, আরেকটি group of digits ধরে।</w:t>
      </w:r>
    </w:p>
    <w:p>
      <w:pPr>
        <w:pStyle w:val="ListBullet"/>
        <w:spacing w:after="40"/>
      </w:pPr>
      <w:r>
        <w:rPr>
          <w:rFonts w:ascii="Noto Sans Bengali" w:hAnsi="Noto Sans Bengali" w:eastAsia="Noto Sans Bengali" w:cs="Noto Sans Bengali"/>
        </w:rPr>
        <w:t>`.` কে literal dot ভাবা — RegEx-এ `.` মানে 'যেকোনো অক্ষর', literal dot বোঝাতে `\.` লিখতে হয়।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বাক্য থেকে সব email-এর মতো শব্দ (`\w+@\w+`)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`\D` (non-digit) ব্যবহার করে সব অক্ষর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 ও `$` দিয়ে একটি স্ট্রিং পুরোপুরি সংখ্যা কিনা যাচাই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271: findall() ও finditer() ব্যবহার করে সব Match বের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`re.findall()` ও `re.finditer()` ব্যবহার করে একটি টেক্সট থেকে সব মিলে যাওয়া অংশ (matches) বের করুন।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Meta characters</w:t>
      </w:r>
    </w:p>
    <w:p>
      <w:pPr>
        <w:pStyle w:val="ListBullet"/>
        <w:spacing w:after="40"/>
      </w:pPr>
      <w:r>
        <w:rPr>
          <w:rFonts w:ascii="Noto Sans Bengali" w:hAnsi="Noto Sans Bengali" w:eastAsia="Noto Sans Bengali" w:cs="Noto Sans Bengali"/>
        </w:rPr>
        <w:t>for loop</w:t>
      </w:r>
    </w:p>
    <w:p>
      <w:pPr>
        <w:pStyle w:val="ListBullet"/>
        <w:spacing w:after="40"/>
      </w:pPr>
      <w:r>
        <w:rPr>
          <w:rFonts w:ascii="Noto Sans Bengali" w:hAnsi="Noto Sans Bengali" w:eastAsia="Noto Sans Bengali" w:cs="Noto Sans Bengali"/>
        </w:rPr>
        <w:t>List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`re.search()` শুধু প্রথম মিল খুঁজে পায়। কিন্তু `re.findall()` টেক্সটের সব মিল একটি list আকারে দেয়, আর `re.finditer()` প্রতিটি মিলের জন্য একটি Match object দেয় (অবস্থানসহ)। বড় টেক্সট থেকে সব তথ্য বের করতে এগুলো ব্যবহৃত হয়।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টেক্সট থেকে `findall()` দিয়ে সব phone number বের করা।</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`finditer()` দিয়ে প্রতিটি matched অংশের অবস্থানসহ প্রিন্ট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দুটোর ফলাফলের পার্থক্য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findall() and finditer()</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text = "Contact us at 01712345678 or 01898765432. Office landline: 029876543"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findall() - returns a simple list of matches</w:t>
            </w:r>
          </w:p>
          <w:p>
            <w:pPr>
              <w:spacing w:before="0" w:after="0"/>
            </w:pPr>
            <w:r>
              <w:rPr>
                <w:rFonts w:ascii="DejaVu Sans Mono" w:hAnsi="DejaVu Sans Mono" w:eastAsia="Noto Sans Bengali" w:cs="Noto Sans Bengali"/>
                <w:color w:val="212529"/>
                <w:sz w:val="19"/>
              </w:rPr>
              <w:t>phone_numbers = re.findall(r"01\d{9}", text)</w:t>
            </w:r>
          </w:p>
          <w:p>
            <w:pPr>
              <w:spacing w:before="0" w:after="0"/>
            </w:pPr>
            <w:r>
              <w:rPr>
                <w:rFonts w:ascii="DejaVu Sans Mono" w:hAnsi="DejaVu Sans Mono" w:eastAsia="Noto Sans Bengali" w:cs="Noto Sans Bengali"/>
                <w:color w:val="212529"/>
                <w:sz w:val="19"/>
              </w:rPr>
              <w:t>print("Mobile numbers found (findall):", phone_numbers)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finditer() - returns match objects with position information</w:t>
            </w:r>
          </w:p>
          <w:p>
            <w:pPr>
              <w:spacing w:before="0" w:after="0"/>
            </w:pPr>
            <w:r>
              <w:rPr>
                <w:rFonts w:ascii="DejaVu Sans Mono" w:hAnsi="DejaVu Sans Mono" w:eastAsia="Noto Sans Bengali" w:cs="Noto Sans Bengali"/>
                <w:color w:val="212529"/>
                <w:sz w:val="19"/>
              </w:rPr>
              <w:t>print("\nUsing finditer() for detailed information:")</w:t>
            </w:r>
          </w:p>
          <w:p>
            <w:pPr>
              <w:spacing w:before="0" w:after="0"/>
            </w:pPr>
            <w:r>
              <w:rPr>
                <w:rFonts w:ascii="DejaVu Sans Mono" w:hAnsi="DejaVu Sans Mono" w:eastAsia="Noto Sans Bengali" w:cs="Noto Sans Bengali"/>
                <w:color w:val="212529"/>
                <w:sz w:val="19"/>
              </w:rPr>
              <w:t>for match in re.finditer(r"01\d{9}", text):</w:t>
            </w:r>
          </w:p>
          <w:p>
            <w:pPr>
              <w:spacing w:before="0" w:after="0"/>
            </w:pPr>
            <w:r>
              <w:rPr>
                <w:rFonts w:ascii="DejaVu Sans Mono" w:hAnsi="DejaVu Sans Mono" w:eastAsia="Noto Sans Bengali" w:cs="Noto Sans Bengali"/>
                <w:color w:val="212529"/>
                <w:sz w:val="19"/>
              </w:rPr>
              <w:t xml:space="preserve">    print("Found:", match.group(), "at position", match.start(), "-", match.end())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Practical example: extract all prices from a sentence</w:t>
            </w:r>
          </w:p>
          <w:p>
            <w:pPr>
              <w:spacing w:before="0" w:after="0"/>
            </w:pPr>
            <w:r>
              <w:rPr>
                <w:rFonts w:ascii="DejaVu Sans Mono" w:hAnsi="DejaVu Sans Mono" w:eastAsia="Noto Sans Bengali" w:cs="Noto Sans Bengali"/>
                <w:color w:val="212529"/>
                <w:sz w:val="19"/>
              </w:rPr>
              <w:t>price_text = "Mango costs 120 taka, Apple costs 250 taka, Banana costs 40 taka"</w:t>
            </w:r>
          </w:p>
          <w:p>
            <w:pPr>
              <w:spacing w:before="0" w:after="0"/>
            </w:pPr>
            <w:r>
              <w:rPr>
                <w:rFonts w:ascii="DejaVu Sans Mono" w:hAnsi="DejaVu Sans Mono" w:eastAsia="Noto Sans Bengali" w:cs="Noto Sans Bengali"/>
                <w:color w:val="212529"/>
                <w:sz w:val="19"/>
              </w:rPr>
              <w:t>prices = re.findall(r"\d+", price_text)</w:t>
            </w:r>
          </w:p>
          <w:p>
            <w:pPr>
              <w:spacing w:before="0" w:after="0"/>
            </w:pPr>
            <w:r>
              <w:rPr>
                <w:rFonts w:ascii="DejaVu Sans Mono" w:hAnsi="DejaVu Sans Mono" w:eastAsia="Noto Sans Bengali" w:cs="Noto Sans Bengali"/>
                <w:color w:val="212529"/>
                <w:sz w:val="19"/>
              </w:rPr>
              <w:t>print("\nAll prices found:", prices)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total = sum(int(p) for p in prices)</w:t>
            </w:r>
          </w:p>
          <w:p>
            <w:pPr>
              <w:spacing w:before="0" w:after="0"/>
            </w:pPr>
            <w:r>
              <w:rPr>
                <w:rFonts w:ascii="DejaVu Sans Mono" w:hAnsi="DejaVu Sans Mono" w:eastAsia="Noto Sans Bengali" w:cs="Noto Sans Bengali"/>
                <w:color w:val="212529"/>
                <w:sz w:val="19"/>
              </w:rPr>
              <w:t>print("Total price:", total, "Taka")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Extract all words that start with a capital letter</w:t>
            </w:r>
          </w:p>
          <w:p>
            <w:pPr>
              <w:spacing w:before="0" w:after="0"/>
            </w:pPr>
            <w:r>
              <w:rPr>
                <w:rFonts w:ascii="DejaVu Sans Mono" w:hAnsi="DejaVu Sans Mono" w:eastAsia="Noto Sans Bengali" w:cs="Noto Sans Bengali"/>
                <w:color w:val="212529"/>
                <w:sz w:val="19"/>
              </w:rPr>
              <w:t>names_text = "Rahim and Karim went to Dhaka with Sadia"</w:t>
            </w:r>
          </w:p>
          <w:p>
            <w:pPr>
              <w:spacing w:before="0" w:after="0"/>
            </w:pPr>
            <w:r>
              <w:rPr>
                <w:rFonts w:ascii="DejaVu Sans Mono" w:hAnsi="DejaVu Sans Mono" w:eastAsia="Noto Sans Bengali" w:cs="Noto Sans Bengali"/>
                <w:color w:val="212529"/>
                <w:sz w:val="19"/>
              </w:rPr>
              <w:t>capitalized_words = re.findall(r"[A-Z]\w*", names_text)</w:t>
            </w:r>
          </w:p>
          <w:p>
            <w:pPr>
              <w:spacing w:before="0" w:after="0"/>
            </w:pPr>
            <w:r>
              <w:rPr>
                <w:rFonts w:ascii="DejaVu Sans Mono" w:hAnsi="DejaVu Sans Mono" w:eastAsia="Noto Sans Bengali" w:cs="Noto Sans Bengali"/>
                <w:color w:val="212529"/>
                <w:sz w:val="19"/>
              </w:rPr>
              <w:t>print("\nCapitalized words:", capitalized_words)</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{n} means exactly n repetitions</w:t>
            </w:r>
          </w:p>
          <w:p>
            <w:pPr>
              <w:spacing w:before="0" w:after="0"/>
            </w:pPr>
            <w:r>
              <w:rPr>
                <w:rFonts w:ascii="DejaVu Sans Mono" w:hAnsi="DejaVu Sans Mono" w:eastAsia="Noto Sans Bengali" w:cs="Noto Sans Bengali"/>
                <w:color w:val="212529"/>
                <w:sz w:val="19"/>
              </w:rPr>
              <w:t># \d{9}   -&gt; exactly 9 digits</w:t>
            </w:r>
          </w:p>
          <w:p>
            <w:pPr>
              <w:spacing w:before="0" w:after="0"/>
            </w:pPr>
            <w:r>
              <w:rPr>
                <w:rFonts w:ascii="DejaVu Sans Mono" w:hAnsi="DejaVu Sans Mono" w:eastAsia="Noto Sans Bengali" w:cs="Noto Sans Bengali"/>
                <w:color w:val="212529"/>
                <w:sz w:val="19"/>
              </w:rPr>
              <w:t># \d{2,4} -&gt; between 2 and 4 digits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Mobile numbers found (findall): ['01712345678', '01898765432']</w:t>
              <w:br/>
              <w:br/>
              <w:t>Using finditer() for detailed information:</w:t>
              <w:br/>
              <w:t>Found: 01712345678 at position 14 - 25</w:t>
              <w:br/>
              <w:t>Found: 01898765432 at position 29 - 40</w:t>
              <w:br/>
              <w:br/>
              <w:t>All prices found: ['120', '250', '40']</w:t>
              <w:br/>
              <w:t>Total price: 410 Taka</w:t>
              <w:br/>
              <w:br/>
              <w:t>Capitalized words: ['Rahim', 'Karim', 'Dhaka', 'Sadia']</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`findall()` সরাসরি ফলাফলের list দেয়, যা সহজে ব্যবহার করা যায়। `finditer()` প্রতিটি মিলের সঠিক অবস্থান (position) জানায়, যা বড় টেক্সটে নির্দিষ্ট জায়গা চিহ্নিত করতে দরকার হয়।</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`{9}` ভুলে যাওয়া, ফলে দৈর্ঘ্য নিয়ন্ত্রণ না হওয়া (landline নম্বরও ধরা পড়তে পারে)।</w:t>
      </w:r>
    </w:p>
    <w:p>
      <w:pPr>
        <w:pStyle w:val="ListBullet"/>
        <w:spacing w:after="40"/>
      </w:pPr>
      <w:r>
        <w:rPr>
          <w:rFonts w:ascii="Noto Sans Bengali" w:hAnsi="Noto Sans Bengali" w:eastAsia="Noto Sans Bengali" w:cs="Noto Sans Bengali"/>
        </w:rPr>
        <w:t>`findall()`-এর ফলাফলকে integer ভাবা — এগুলো string, `int()` দিয়ে রূপান্তর দরকার।</w:t>
      </w:r>
    </w:p>
    <w:p>
      <w:pPr>
        <w:pStyle w:val="ListBullet"/>
        <w:spacing w:after="40"/>
      </w:pPr>
      <w:r>
        <w:rPr>
          <w:rFonts w:ascii="Noto Sans Bengali" w:hAnsi="Noto Sans Bengali" w:eastAsia="Noto Sans Bengali" w:cs="Noto Sans Bengali"/>
        </w:rPr>
        <w:t>`finditer()`-এর ফলাফল সরাসরি print করে list ভাবা (এটি একটি iterator, loop চালাতে হয়)।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প্যারাগ্রাফ থেকে সব email address বের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টেক্সট থেকে সব তারিখ (DD-MM-YYYY ফরম্যাট) বের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`finditer()` ব্যবহার করে সব মিলের মোট সংখ্যা গণনা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272: Email ও Phone Number Validation করুন (RegEx)।</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সিলেবাসের 10.5 অনুযায়ী — RegEx ব্যবহার করে একটি Email এবং Bangladeshi Phone Number সঠিক ফরম্যাটে আছে কিনা যাচাই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re.match()</w:t>
      </w:r>
    </w:p>
    <w:p>
      <w:pPr>
        <w:pStyle w:val="ListBullet"/>
        <w:spacing w:after="40"/>
      </w:pPr>
      <w:r>
        <w:rPr>
          <w:rFonts w:ascii="Noto Sans Bengali" w:hAnsi="Noto Sans Bengali" w:eastAsia="Noto Sans Bengali" w:cs="Noto Sans Bengali"/>
        </w:rPr>
        <w:t>re.fullmatch()</w:t>
      </w:r>
    </w:p>
    <w:p>
      <w:pPr>
        <w:pStyle w:val="ListBullet"/>
        <w:spacing w:after="40"/>
      </w:pPr>
      <w:r>
        <w:rPr>
          <w:rFonts w:ascii="Noto Sans Bengali" w:hAnsi="Noto Sans Bengali" w:eastAsia="Noto Sans Bengali" w:cs="Noto Sans Bengali"/>
        </w:rPr>
        <w:t>Meta characters</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Validation-এর জন্য পুরো স্ট্রিং প্যাটার্নের সাথে পুরোপুরি মিলছে কিনা যাচাই করতে হয় — এর জন্য `re.fullmatch()` ব্যবহার করা হয়। Email প্যাটার্ন: `username@domain.extension`। বাংলাদেশি ফোন নম্বর: `01` দিয়ে শুরু, মোট ১১ ডিজিট।</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200" w:type="dxa"/>
              <w:right w:w="200" w:type="dxa"/>
            </w:tcMar>
            <w:tcBorders>
              <w:left w:val="single" w:sz="24" w:space="0" w:color="1F4E79"/>
              <w:top w:val="none"/>
              <w:bottom w:val="none"/>
              <w:right w:val="none"/>
            </w:tcBorders>
          </w:tcPr>
          <w:p>
            <w:pPr>
              <w:spacing w:before="40" w:after="40"/>
            </w:pPr>
            <w:r>
              <w:rPr>
                <w:rFonts w:ascii="Noto Sans Bengali" w:hAnsi="Noto Sans Bengali" w:eastAsia="Noto Sans Bengali" w:cs="Noto Sans Bengali"/>
                <w:b/>
                <w:color w:val="1F4E79"/>
              </w:rPr>
              <w:t xml:space="preserve">[Important] </w:t>
            </w:r>
            <w:r>
              <w:rPr>
                <w:rFonts w:ascii="Noto Sans Bengali" w:hAnsi="Noto Sans Bengali" w:eastAsia="Noto Sans Bengali" w:cs="Noto Sans Bengali"/>
              </w:rPr>
              <w:t>Practical-2/6-এর মতো প্রজেক্টে ইউজারের Phone number ইনপুট নেওয়ার সময় RegEx দিয়ে validation করা professional practice — ভুল ডেটা ডাটাবেসে/CSV-তে যাওয়া রোধ করে।</w:t>
            </w:r>
          </w:p>
        </w:tc>
      </w:tr>
    </w:tbl>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Email-এর জন্য প্যাটার্ন লেখা: `\w+@\w+\.\w+`।</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Phone-এর জন্য প্যাটার্ন লেখা: `01[3-9]\d{8}`।</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`re.fullmatch()` দিয়ে পুরো স্ট্রিং যাচাই করা।</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বিভিন্ন সঠিক/ভুল ইনপুট দিয়ে টেস্ট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Email and Phone number validation using RegEx</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is_valid_email(email):</w:t>
            </w:r>
          </w:p>
          <w:p>
            <w:pPr>
              <w:spacing w:before="0" w:after="0"/>
            </w:pPr>
            <w:r>
              <w:rPr>
                <w:rFonts w:ascii="DejaVu Sans Mono" w:hAnsi="DejaVu Sans Mono" w:eastAsia="Noto Sans Bengali" w:cs="Noto Sans Bengali"/>
                <w:color w:val="212529"/>
                <w:sz w:val="19"/>
              </w:rPr>
              <w:t xml:space="preserve">    pattern = r"[\w.]+@[\w]+\.[a-zA-Z]{2,}"</w:t>
            </w:r>
          </w:p>
          <w:p>
            <w:pPr>
              <w:spacing w:before="0" w:after="0"/>
            </w:pPr>
            <w:r>
              <w:rPr>
                <w:rFonts w:ascii="DejaVu Sans Mono" w:hAnsi="DejaVu Sans Mono" w:eastAsia="Noto Sans Bengali" w:cs="Noto Sans Bengali"/>
                <w:color w:val="212529"/>
                <w:sz w:val="19"/>
              </w:rPr>
              <w:t xml:space="preserve">    return bool(re.fullmatch(pattern, email))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is_valid_bd_phone(phone):</w:t>
            </w:r>
          </w:p>
          <w:p>
            <w:pPr>
              <w:spacing w:before="0" w:after="0"/>
            </w:pPr>
            <w:r>
              <w:rPr>
                <w:rFonts w:ascii="DejaVu Sans Mono" w:hAnsi="DejaVu Sans Mono" w:eastAsia="Noto Sans Bengali" w:cs="Noto Sans Bengali"/>
                <w:color w:val="212529"/>
                <w:sz w:val="19"/>
              </w:rPr>
              <w:t xml:space="preserve">    # Bangladeshi mobile: starts with 01, next digit 3-9, then 8 more digits</w:t>
            </w:r>
          </w:p>
          <w:p>
            <w:pPr>
              <w:spacing w:before="0" w:after="0"/>
            </w:pPr>
            <w:r>
              <w:rPr>
                <w:rFonts w:ascii="DejaVu Sans Mono" w:hAnsi="DejaVu Sans Mono" w:eastAsia="Noto Sans Bengali" w:cs="Noto Sans Bengali"/>
                <w:color w:val="212529"/>
                <w:sz w:val="19"/>
              </w:rPr>
              <w:t xml:space="preserve">    pattern = r"01[3-9]\d{8}"</w:t>
            </w:r>
          </w:p>
          <w:p>
            <w:pPr>
              <w:spacing w:before="0" w:after="0"/>
            </w:pPr>
            <w:r>
              <w:rPr>
                <w:rFonts w:ascii="DejaVu Sans Mono" w:hAnsi="DejaVu Sans Mono" w:eastAsia="Noto Sans Bengali" w:cs="Noto Sans Bengali"/>
                <w:color w:val="212529"/>
                <w:sz w:val="19"/>
              </w:rPr>
              <w:t xml:space="preserve">    return bool(re.fullmatch(pattern, phone))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emails = ["rahim@gmail.com", "karim.hossain@yahoo.com", "invalid-email", "test@@gmail.com", "rahim@gmail"]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 Email Validation ---")</w:t>
            </w:r>
          </w:p>
          <w:p>
            <w:pPr>
              <w:spacing w:before="0" w:after="0"/>
            </w:pPr>
            <w:r>
              <w:rPr>
                <w:rFonts w:ascii="DejaVu Sans Mono" w:hAnsi="DejaVu Sans Mono" w:eastAsia="Noto Sans Bengali" w:cs="Noto Sans Bengali"/>
                <w:color w:val="212529"/>
                <w:sz w:val="19"/>
              </w:rPr>
              <w:t>for email in emails:</w:t>
            </w:r>
          </w:p>
          <w:p>
            <w:pPr>
              <w:spacing w:before="0" w:after="0"/>
            </w:pPr>
            <w:r>
              <w:rPr>
                <w:rFonts w:ascii="DejaVu Sans Mono" w:hAnsi="DejaVu Sans Mono" w:eastAsia="Noto Sans Bengali" w:cs="Noto Sans Bengali"/>
                <w:color w:val="212529"/>
                <w:sz w:val="19"/>
              </w:rPr>
              <w:t xml:space="preserve">    status = "Valid" if is_valid_email(email) else "Invalid"</w:t>
            </w:r>
          </w:p>
          <w:p>
            <w:pPr>
              <w:spacing w:before="0" w:after="0"/>
            </w:pPr>
            <w:r>
              <w:rPr>
                <w:rFonts w:ascii="DejaVu Sans Mono" w:hAnsi="DejaVu Sans Mono" w:eastAsia="Noto Sans Bengali" w:cs="Noto Sans Bengali"/>
                <w:color w:val="212529"/>
                <w:sz w:val="19"/>
              </w:rPr>
              <w:t xml:space="preserve">    print(email, "-&gt;", status)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phones = ["01712345678", "01898765432", "0171234567", "1712345678", "02912345678"]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print("\n--- Phone Number Validation ---")</w:t>
            </w:r>
          </w:p>
          <w:p>
            <w:pPr>
              <w:spacing w:before="0" w:after="0"/>
            </w:pPr>
            <w:r>
              <w:rPr>
                <w:rFonts w:ascii="DejaVu Sans Mono" w:hAnsi="DejaVu Sans Mono" w:eastAsia="Noto Sans Bengali" w:cs="Noto Sans Bengali"/>
                <w:color w:val="212529"/>
                <w:sz w:val="19"/>
              </w:rPr>
              <w:t>for phone in phones:</w:t>
            </w:r>
          </w:p>
          <w:p>
            <w:pPr>
              <w:spacing w:before="0" w:after="0"/>
            </w:pPr>
            <w:r>
              <w:rPr>
                <w:rFonts w:ascii="DejaVu Sans Mono" w:hAnsi="DejaVu Sans Mono" w:eastAsia="Noto Sans Bengali" w:cs="Noto Sans Bengali"/>
                <w:color w:val="212529"/>
                <w:sz w:val="19"/>
              </w:rPr>
              <w:t xml:space="preserve">    status = "Valid" if is_valid_bd_phone(phone) else "Invalid"</w:t>
            </w:r>
          </w:p>
          <w:p>
            <w:pPr>
              <w:spacing w:before="0" w:after="0"/>
            </w:pPr>
            <w:r>
              <w:rPr>
                <w:rFonts w:ascii="DejaVu Sans Mono" w:hAnsi="DejaVu Sans Mono" w:eastAsia="Noto Sans Bengali" w:cs="Noto Sans Bengali"/>
                <w:color w:val="212529"/>
                <w:sz w:val="19"/>
              </w:rPr>
              <w:t xml:space="preserve">    print(phone, "-&gt;", status)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Interactive validation</w:t>
            </w:r>
          </w:p>
          <w:p>
            <w:pPr>
              <w:spacing w:before="0" w:after="0"/>
            </w:pPr>
            <w:r>
              <w:rPr>
                <w:rFonts w:ascii="DejaVu Sans Mono" w:hAnsi="DejaVu Sans Mono" w:eastAsia="Noto Sans Bengali" w:cs="Noto Sans Bengali"/>
                <w:color w:val="212529"/>
                <w:sz w:val="19"/>
              </w:rPr>
              <w:t>print("\n--- Interactive check ---")</w:t>
            </w:r>
          </w:p>
          <w:p>
            <w:pPr>
              <w:spacing w:before="0" w:after="0"/>
            </w:pPr>
            <w:r>
              <w:rPr>
                <w:rFonts w:ascii="DejaVu Sans Mono" w:hAnsi="DejaVu Sans Mono" w:eastAsia="Noto Sans Bengali" w:cs="Noto Sans Bengali"/>
                <w:color w:val="212529"/>
                <w:sz w:val="19"/>
              </w:rPr>
              <w:t>user_email = input("Enter your email: ")</w:t>
            </w:r>
          </w:p>
          <w:p>
            <w:pPr>
              <w:spacing w:before="0" w:after="0"/>
            </w:pPr>
            <w:r>
              <w:rPr>
                <w:rFonts w:ascii="DejaVu Sans Mono" w:hAnsi="DejaVu Sans Mono" w:eastAsia="Noto Sans Bengali" w:cs="Noto Sans Bengali"/>
                <w:color w:val="212529"/>
                <w:sz w:val="19"/>
              </w:rPr>
              <w:t>if is_valid_email(user_email):</w:t>
            </w:r>
          </w:p>
          <w:p>
            <w:pPr>
              <w:spacing w:before="0" w:after="0"/>
            </w:pPr>
            <w:r>
              <w:rPr>
                <w:rFonts w:ascii="DejaVu Sans Mono" w:hAnsi="DejaVu Sans Mono" w:eastAsia="Noto Sans Bengali" w:cs="Noto Sans Bengali"/>
                <w:color w:val="212529"/>
                <w:sz w:val="19"/>
              </w:rPr>
              <w:t xml:space="preserve">    print("Email accepted!")</w:t>
            </w:r>
          </w:p>
          <w:p>
            <w:pPr>
              <w:spacing w:before="0" w:after="0"/>
            </w:pPr>
            <w:r>
              <w:rPr>
                <w:rFonts w:ascii="DejaVu Sans Mono" w:hAnsi="DejaVu Sans Mono" w:eastAsia="Noto Sans Bengali" w:cs="Noto Sans Bengali"/>
                <w:color w:val="212529"/>
                <w:sz w:val="19"/>
              </w:rPr>
              <w:t>else:</w:t>
            </w:r>
          </w:p>
          <w:p>
            <w:pPr>
              <w:spacing w:before="0" w:after="0"/>
            </w:pPr>
            <w:r>
              <w:rPr>
                <w:rFonts w:ascii="DejaVu Sans Mono" w:hAnsi="DejaVu Sans Mono" w:eastAsia="Noto Sans Bengali" w:cs="Noto Sans Bengali"/>
                <w:color w:val="212529"/>
                <w:sz w:val="19"/>
              </w:rPr>
              <w:t xml:space="preserve">    print("Invalid email format!")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fullmatch() vs match() vs search()</w:t>
            </w:r>
          </w:p>
          <w:p>
            <w:pPr>
              <w:spacing w:before="0" w:after="0"/>
            </w:pPr>
            <w:r>
              <w:rPr>
                <w:rFonts w:ascii="DejaVu Sans Mono" w:hAnsi="DejaVu Sans Mono" w:eastAsia="Noto Sans Bengali" w:cs="Noto Sans Bengali"/>
                <w:color w:val="212529"/>
                <w:sz w:val="19"/>
              </w:rPr>
              <w:t># fullmatch() -&gt; the ENTIRE string must match the pattern (best for validation)</w:t>
            </w:r>
          </w:p>
          <w:p>
            <w:pPr>
              <w:spacing w:before="0" w:after="0"/>
            </w:pPr>
            <w:r>
              <w:rPr>
                <w:rFonts w:ascii="DejaVu Sans Mono" w:hAnsi="DejaVu Sans Mono" w:eastAsia="Noto Sans Bengali" w:cs="Noto Sans Bengali"/>
                <w:color w:val="212529"/>
                <w:sz w:val="19"/>
              </w:rPr>
              <w:t># match()     -&gt; only checks from the BEGINNING</w:t>
            </w:r>
          </w:p>
          <w:p>
            <w:pPr>
              <w:spacing w:before="0" w:after="0"/>
            </w:pPr>
            <w:r>
              <w:rPr>
                <w:rFonts w:ascii="DejaVu Sans Mono" w:hAnsi="DejaVu Sans Mono" w:eastAsia="Noto Sans Bengali" w:cs="Noto Sans Bengali"/>
                <w:color w:val="212529"/>
                <w:sz w:val="19"/>
              </w:rPr>
              <w:t># search()    -&gt; checks ANYWHERE in the string</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rahim@gmail.com</w:t>
            </w:r>
          </w:p>
        </w:tc>
        <w:tc>
          <w:tcPr>
            <w:tcW w:type="dxa" w:w="4680"/>
            <w:shd w:val="clear" w:color="auto" w:fill="F2F4F7"/>
          </w:tcPr>
          <w:p>
            <w:r>
              <w:rPr>
                <w:rFonts w:ascii="DejaVu Sans Mono" w:hAnsi="DejaVu Sans Mono" w:eastAsia="Noto Sans Bengali" w:cs="Noto Sans Bengali"/>
              </w:rPr>
              <w:t>--- Email Validation ---</w:t>
              <w:br/>
              <w:t>rahim@gmail.com -&gt; Valid</w:t>
              <w:br/>
              <w:t>karim.hossain@yahoo.com -&gt; Valid</w:t>
              <w:br/>
              <w:t>invalid-email -&gt; Invalid</w:t>
              <w:br/>
              <w:t>test@@gmail.com -&gt; Invalid</w:t>
              <w:br/>
              <w:t>rahim@gmail -&gt; Invalid</w:t>
              <w:br/>
              <w:br/>
              <w:t>--- Phone Number Validation ---</w:t>
              <w:br/>
              <w:t>01712345678 -&gt; Valid</w:t>
              <w:br/>
              <w:t>01898765432 -&gt; Valid</w:t>
              <w:br/>
              <w:t>0171234567 -&gt; Invalid</w:t>
              <w:br/>
              <w:t>1712345678 -&gt; Invalid</w:t>
              <w:br/>
              <w:t>02912345678 -&gt; Invalid</w:t>
              <w:br/>
              <w:br/>
              <w:t>--- Interactive check ---</w:t>
              <w:br/>
              <w:t>Enter your email: rahim@gmail.com</w:t>
              <w:br/>
              <w:t>Email accepted!</w:t>
              <w:br/>
              <w:t>Invalid email format!</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`re.fullmatch()` ব্যবহার করায় পুরো string প্যাটার্নের সাথে হুবহু মিলতে হয়েছে — আংশিক মিললে চলবে না। এতে ভুল ফরম্যাটের email/phone সঠিকভাবে বাতিল হয়েছে।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`re.search()` ব্যবহার করে validation করা — এটি আংশিক মিল দিয়েও True দেবে, যা ভুল।</w:t>
      </w:r>
    </w:p>
    <w:p>
      <w:pPr>
        <w:pStyle w:val="ListBullet"/>
        <w:spacing w:after="40"/>
      </w:pPr>
      <w:r>
        <w:rPr>
          <w:rFonts w:ascii="Noto Sans Bengali" w:hAnsi="Noto Sans Bengali" w:eastAsia="Noto Sans Bengali" w:cs="Noto Sans Bengali"/>
        </w:rPr>
        <w:t>phone number-এ দেশের কোড (+880) বিবেচনা না করা।</w:t>
      </w:r>
    </w:p>
    <w:p>
      <w:pPr>
        <w:pStyle w:val="ListBullet"/>
        <w:spacing w:after="40"/>
      </w:pPr>
      <w:r>
        <w:rPr>
          <w:rFonts w:ascii="Noto Sans Bengali" w:hAnsi="Noto Sans Bengali" w:eastAsia="Noto Sans Bengali" w:cs="Noto Sans Bengali"/>
        </w:rPr>
        <w:t>email প্যাটার্নে domain extension-এর জন্য নির্দিষ্ট দৈর্ঘ্য না রাখা (`.c` মতো ভুল ফরম্যাট গ্রহণ হয়ে যেতে পারে)।</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+880 সহ phone number validation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password validation করুন (কমপক্ষে ১টি বড় হাতের অক্ষর, ১টি সংখ্যা)।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NID (জাতীয় পরিচয়পত্র) নম্বর (১০ বা ১৭ ডিজিট) validation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273: sub() ব্যবহার করে টেক্সট প্রতিস্থাপন (Replace)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`re.sub()` ব্যবহার করে টেক্সটের মধ্যে প্যাটার্ন মিলে যাওয়া অংশ নতুন কিছু দিয়ে প্রতিস্থাপন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re.findall()</w:t>
      </w:r>
    </w:p>
    <w:p>
      <w:pPr>
        <w:pStyle w:val="ListBullet"/>
        <w:spacing w:after="40"/>
      </w:pPr>
      <w:r>
        <w:rPr>
          <w:rFonts w:ascii="Noto Sans Bengali" w:hAnsi="Noto Sans Bengali" w:eastAsia="Noto Sans Bengali" w:cs="Noto Sans Bengali"/>
        </w:rPr>
        <w:t>String</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`re.sub(pattern, replacement, text)` টেক্সটের মধ্যে pattern-এর সাথে মিলে যাওয়া সব অংশ replacement দিয়ে বদলে দেয়। এটি `str.replace()`-এর চেয়ে শক্তিশালী কারণ এখানে প্যাটার্ন (নির্দিষ্ট শব্দ নয়) ব্যবহার করা যায়।</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টেক্সট থেকে সব digit মুছে ফেলা (`re.sub(r'\d', '', text)`)।</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phone number-এর কিছু অংশ masked (গোপন)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একাধিক স্পেসকে একটি স্পেসে রূপান্তর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Replacing text using re.sub()</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text = "My roll is 101 and my phone is 01712345678"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1. Remove all digits</w:t>
            </w:r>
          </w:p>
          <w:p>
            <w:pPr>
              <w:spacing w:before="0" w:after="0"/>
            </w:pPr>
            <w:r>
              <w:rPr>
                <w:rFonts w:ascii="DejaVu Sans Mono" w:hAnsi="DejaVu Sans Mono" w:eastAsia="Noto Sans Bengali" w:cs="Noto Sans Bengali"/>
                <w:color w:val="212529"/>
                <w:sz w:val="19"/>
              </w:rPr>
              <w:t>no_digits = re.sub(r"\d", "", text)</w:t>
            </w:r>
          </w:p>
          <w:p>
            <w:pPr>
              <w:spacing w:before="0" w:after="0"/>
            </w:pPr>
            <w:r>
              <w:rPr>
                <w:rFonts w:ascii="DejaVu Sans Mono" w:hAnsi="DejaVu Sans Mono" w:eastAsia="Noto Sans Bengali" w:cs="Noto Sans Bengali"/>
                <w:color w:val="212529"/>
                <w:sz w:val="19"/>
              </w:rPr>
              <w:t>print("Without digits:", no_digits)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2. Replace multiple spaces with a single space</w:t>
            </w:r>
          </w:p>
          <w:p>
            <w:pPr>
              <w:spacing w:before="0" w:after="0"/>
            </w:pPr>
            <w:r>
              <w:rPr>
                <w:rFonts w:ascii="DejaVu Sans Mono" w:hAnsi="DejaVu Sans Mono" w:eastAsia="Noto Sans Bengali" w:cs="Noto Sans Bengali"/>
                <w:color w:val="212529"/>
                <w:sz w:val="19"/>
              </w:rPr>
              <w:t>messy_text = "This    text   has     extra    spaces"</w:t>
            </w:r>
          </w:p>
          <w:p>
            <w:pPr>
              <w:spacing w:before="0" w:after="0"/>
            </w:pPr>
            <w:r>
              <w:rPr>
                <w:rFonts w:ascii="DejaVu Sans Mono" w:hAnsi="DejaVu Sans Mono" w:eastAsia="Noto Sans Bengali" w:cs="Noto Sans Bengali"/>
                <w:color w:val="212529"/>
                <w:sz w:val="19"/>
              </w:rPr>
              <w:t>clean_text = re.sub(r"\s+", " ", messy_text)</w:t>
            </w:r>
          </w:p>
          <w:p>
            <w:pPr>
              <w:spacing w:before="0" w:after="0"/>
            </w:pPr>
            <w:r>
              <w:rPr>
                <w:rFonts w:ascii="DejaVu Sans Mono" w:hAnsi="DejaVu Sans Mono" w:eastAsia="Noto Sans Bengali" w:cs="Noto Sans Bengali"/>
                <w:color w:val="212529"/>
                <w:sz w:val="19"/>
              </w:rPr>
              <w:t>print("\nBefore:", messy_text)</w:t>
            </w:r>
          </w:p>
          <w:p>
            <w:pPr>
              <w:spacing w:before="0" w:after="0"/>
            </w:pPr>
            <w:r>
              <w:rPr>
                <w:rFonts w:ascii="DejaVu Sans Mono" w:hAnsi="DejaVu Sans Mono" w:eastAsia="Noto Sans Bengali" w:cs="Noto Sans Bengali"/>
                <w:color w:val="212529"/>
                <w:sz w:val="19"/>
              </w:rPr>
              <w:t>print("After :", clean_text)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3. Masking a phone number (privacy) - keep first 3 and last 2 digits</w:t>
            </w:r>
          </w:p>
          <w:p>
            <w:pPr>
              <w:spacing w:before="0" w:after="0"/>
            </w:pPr>
            <w:r>
              <w:rPr>
                <w:rFonts w:ascii="DejaVu Sans Mono" w:hAnsi="DejaVu Sans Mono" w:eastAsia="Noto Sans Bengali" w:cs="Noto Sans Bengali"/>
                <w:color w:val="212529"/>
                <w:sz w:val="19"/>
              </w:rPr>
              <w:t>phone = "01712345678"</w:t>
            </w:r>
          </w:p>
          <w:p>
            <w:pPr>
              <w:spacing w:before="0" w:after="0"/>
            </w:pPr>
            <w:r>
              <w:rPr>
                <w:rFonts w:ascii="DejaVu Sans Mono" w:hAnsi="DejaVu Sans Mono" w:eastAsia="Noto Sans Bengali" w:cs="Noto Sans Bengali"/>
                <w:color w:val="212529"/>
                <w:sz w:val="19"/>
              </w:rPr>
              <w:t>masked = re.sub(r"(\d{3})\d{6}(\d{2})", r"\1******\2", phone)</w:t>
            </w:r>
          </w:p>
          <w:p>
            <w:pPr>
              <w:spacing w:before="0" w:after="0"/>
            </w:pPr>
            <w:r>
              <w:rPr>
                <w:rFonts w:ascii="DejaVu Sans Mono" w:hAnsi="DejaVu Sans Mono" w:eastAsia="Noto Sans Bengali" w:cs="Noto Sans Bengali"/>
                <w:color w:val="212529"/>
                <w:sz w:val="19"/>
              </w:rPr>
              <w:t>print("\nOriginal phone:", phone)</w:t>
            </w:r>
          </w:p>
          <w:p>
            <w:pPr>
              <w:spacing w:before="0" w:after="0"/>
            </w:pPr>
            <w:r>
              <w:rPr>
                <w:rFonts w:ascii="DejaVu Sans Mono" w:hAnsi="DejaVu Sans Mono" w:eastAsia="Noto Sans Bengali" w:cs="Noto Sans Bengali"/>
                <w:color w:val="212529"/>
                <w:sz w:val="19"/>
              </w:rPr>
              <w:t>print("Masked phone  :", masked)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4. Replace bad words with asterisks (simple content filter)</w:t>
            </w:r>
          </w:p>
          <w:p>
            <w:pPr>
              <w:spacing w:before="0" w:after="0"/>
            </w:pPr>
            <w:r>
              <w:rPr>
                <w:rFonts w:ascii="DejaVu Sans Mono" w:hAnsi="DejaVu Sans Mono" w:eastAsia="Noto Sans Bengali" w:cs="Noto Sans Bengali"/>
                <w:color w:val="212529"/>
                <w:sz w:val="19"/>
              </w:rPr>
              <w:t>comment = "This movie is stupid and bad"</w:t>
            </w:r>
          </w:p>
          <w:p>
            <w:pPr>
              <w:spacing w:before="0" w:after="0"/>
            </w:pPr>
            <w:r>
              <w:rPr>
                <w:rFonts w:ascii="DejaVu Sans Mono" w:hAnsi="DejaVu Sans Mono" w:eastAsia="Noto Sans Bengali" w:cs="Noto Sans Bengali"/>
                <w:color w:val="212529"/>
                <w:sz w:val="19"/>
              </w:rPr>
              <w:t>bad_words = ["stupid", "bad"]</w:t>
            </w:r>
          </w:p>
          <w:p>
            <w:pPr>
              <w:spacing w:before="0" w:after="0"/>
            </w:pPr>
            <w:r>
              <w:rPr>
                <w:rFonts w:ascii="DejaVu Sans Mono" w:hAnsi="DejaVu Sans Mono" w:eastAsia="Noto Sans Bengali" w:cs="Noto Sans Bengali"/>
                <w:color w:val="212529"/>
                <w:sz w:val="19"/>
              </w:rPr>
              <w:t>filtered_comment = comment</w:t>
            </w:r>
          </w:p>
          <w:p>
            <w:pPr>
              <w:spacing w:before="0" w:after="0"/>
            </w:pPr>
            <w:r>
              <w:rPr>
                <w:rFonts w:ascii="DejaVu Sans Mono" w:hAnsi="DejaVu Sans Mono" w:eastAsia="Noto Sans Bengali" w:cs="Noto Sans Bengali"/>
                <w:color w:val="212529"/>
                <w:sz w:val="19"/>
              </w:rPr>
              <w:t>for word in bad_words:</w:t>
            </w:r>
          </w:p>
          <w:p>
            <w:pPr>
              <w:spacing w:before="0" w:after="0"/>
            </w:pPr>
            <w:r>
              <w:rPr>
                <w:rFonts w:ascii="DejaVu Sans Mono" w:hAnsi="DejaVu Sans Mono" w:eastAsia="Noto Sans Bengali" w:cs="Noto Sans Bengali"/>
                <w:color w:val="212529"/>
                <w:sz w:val="19"/>
              </w:rPr>
              <w:t xml:space="preserve">    filtered_comment = re.sub(word, "***", filtered_comment, flags=re.IGNORECASE)</w:t>
            </w:r>
          </w:p>
          <w:p>
            <w:pPr>
              <w:spacing w:before="0" w:after="0"/>
            </w:pPr>
            <w:r>
              <w:rPr>
                <w:rFonts w:ascii="DejaVu Sans Mono" w:hAnsi="DejaVu Sans Mono" w:eastAsia="Noto Sans Bengali" w:cs="Noto Sans Bengali"/>
                <w:color w:val="212529"/>
                <w:sz w:val="19"/>
              </w:rPr>
              <w:t>print("\nOriginal comment:", comment)</w:t>
            </w:r>
          </w:p>
          <w:p>
            <w:pPr>
              <w:spacing w:before="0" w:after="0"/>
            </w:pPr>
            <w:r>
              <w:rPr>
                <w:rFonts w:ascii="DejaVu Sans Mono" w:hAnsi="DejaVu Sans Mono" w:eastAsia="Noto Sans Bengali" w:cs="Noto Sans Bengali"/>
                <w:color w:val="212529"/>
                <w:sz w:val="19"/>
              </w:rPr>
              <w:t>print("Filtered comment:", filtered_comment)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5. Replace all non-alphanumeric characters</w:t>
            </w:r>
          </w:p>
          <w:p>
            <w:pPr>
              <w:spacing w:before="0" w:after="0"/>
            </w:pPr>
            <w:r>
              <w:rPr>
                <w:rFonts w:ascii="DejaVu Sans Mono" w:hAnsi="DejaVu Sans Mono" w:eastAsia="Noto Sans Bengali" w:cs="Noto Sans Bengali"/>
                <w:color w:val="212529"/>
                <w:sz w:val="19"/>
              </w:rPr>
              <w:t>messy_string = "Hello@#$World!!!123"</w:t>
            </w:r>
          </w:p>
          <w:p>
            <w:pPr>
              <w:spacing w:before="0" w:after="0"/>
            </w:pPr>
            <w:r>
              <w:rPr>
                <w:rFonts w:ascii="DejaVu Sans Mono" w:hAnsi="DejaVu Sans Mono" w:eastAsia="Noto Sans Bengali" w:cs="Noto Sans Bengali"/>
                <w:color w:val="212529"/>
                <w:sz w:val="19"/>
              </w:rPr>
              <w:t>clean_string = re.sub(r"[^a-zA-Z0-9]", "", messy_string)</w:t>
            </w:r>
          </w:p>
          <w:p>
            <w:pPr>
              <w:spacing w:before="0" w:after="0"/>
            </w:pPr>
            <w:r>
              <w:rPr>
                <w:rFonts w:ascii="DejaVu Sans Mono" w:hAnsi="DejaVu Sans Mono" w:eastAsia="Noto Sans Bengali" w:cs="Noto Sans Bengali"/>
                <w:color w:val="212529"/>
                <w:sz w:val="19"/>
              </w:rPr>
              <w:t>print("\nCleaned string:", clean_string)</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re.sub(pattern, replacement, text, count=0, flags=0)</w:t>
            </w:r>
          </w:p>
          <w:p>
            <w:pPr>
              <w:spacing w:before="0" w:after="0"/>
            </w:pPr>
            <w:r>
              <w:rPr>
                <w:rFonts w:ascii="DejaVu Sans Mono" w:hAnsi="DejaVu Sans Mono" w:eastAsia="Noto Sans Bengali" w:cs="Noto Sans Bengali"/>
                <w:color w:val="212529"/>
                <w:sz w:val="19"/>
              </w:rPr>
              <w:t># count=0 means replace ALL matches (default)</w:t>
            </w:r>
          </w:p>
          <w:p>
            <w:pPr>
              <w:spacing w:before="0" w:after="0"/>
            </w:pPr>
            <w:r>
              <w:rPr>
                <w:rFonts w:ascii="DejaVu Sans Mono" w:hAnsi="DejaVu Sans Mono" w:eastAsia="Noto Sans Bengali" w:cs="Noto Sans Bengali"/>
                <w:color w:val="212529"/>
                <w:sz w:val="19"/>
              </w:rPr>
              <w:t># Use \1, \2 in replacement to refer to captured groups</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 xml:space="preserve">Without digits: My roll is  and my phone is </w:t>
              <w:br/>
              <w:br/>
              <w:t>Before: This    text   has     extra    spaces</w:t>
              <w:br/>
              <w:t>After : This text has extra spaces</w:t>
              <w:br/>
              <w:br/>
              <w:t>Original phone: 01712345678</w:t>
              <w:br/>
              <w:t>Masked phone  : 017******78</w:t>
              <w:br/>
              <w:br/>
              <w:t>Original comment: This movie is stupid and bad</w:t>
              <w:br/>
              <w:t>Filtered comment: This movie is *** and ***</w:t>
              <w:br/>
              <w:br/>
              <w:t>Number of spaces: 12</w:t>
              <w:br/>
              <w:t>Cleaned string: HelloWorld123</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`re.sub()` তিনটি জিনিস নেয়: প্যাটার্ন, প্রতিস্থাপনকারী টেক্সট এবং মূল টেক্সট। Grouping `()` ও `\1`, `\2` ব্যবহার করে নির্দিষ্ট অংশ রেখে বাকি অংশ বদলানো গেছে (phone masking-এর উদাহরণে)।</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group রেফারেন্স (`\1`) replacement string-এ raw string না দিয়ে ব্যবহার করা (backslash সমস্যা করতে পারে)।</w:t>
      </w:r>
    </w:p>
    <w:p>
      <w:pPr>
        <w:pStyle w:val="ListBullet"/>
        <w:spacing w:after="40"/>
      </w:pPr>
      <w:r>
        <w:rPr>
          <w:rFonts w:ascii="Noto Sans Bengali" w:hAnsi="Noto Sans Bengali" w:eastAsia="Noto Sans Bengali" w:cs="Noto Sans Bengali"/>
        </w:rPr>
        <w:t>`re.sub()`-এর ফলাফল ভুলে মূল ভ্যারিয়েবলে সেভ না করা (এটি নতুন string ফেরত দেয়, মূল string বদলায় না)।</w:t>
      </w:r>
    </w:p>
    <w:p>
      <w:pPr>
        <w:pStyle w:val="ListBullet"/>
        <w:spacing w:after="40"/>
      </w:pPr>
      <w:r>
        <w:rPr>
          <w:rFonts w:ascii="Noto Sans Bengali" w:hAnsi="Noto Sans Bengali" w:eastAsia="Noto Sans Bengali" w:cs="Noto Sans Bengali"/>
        </w:rPr>
        <w:t>`flags=re.IGNORECASE` ভুলে যাওয়া, ফলে case-sensitive replace হওয়া।</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একটি টেক্সট থেকে সব HTML ট্যাগ (`&lt;...&gt;`) সরান।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ফোন নম্বরের মাঝের ৫টি ডিজিট masking করুন।</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একটি প্যারাগ্রাফের সব সংখ্যা 'X' দিয়ে replace করুন।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সমস্যা 274: split() ব্যবহার করে RegEx দিয়ে টেক্সট ভাগ করুন।</w:t>
      </w:r>
    </w:p>
    <w:p>
      <w:pPr>
        <w:pStyle w:val="Heading3"/>
      </w:pPr>
      <w:r>
        <w:rPr>
          <w:rFonts w:ascii="Noto Sans Bengali" w:hAnsi="Noto Sans Bengali" w:eastAsia="Noto Sans Bengali" w:cs="Noto Sans Bengali"/>
        </w:rPr>
        <w:t>সমস্যা</w:t>
      </w:r>
    </w:p>
    <w:p>
      <w:r>
        <w:rPr>
          <w:rFonts w:ascii="Noto Sans Bengali" w:hAnsi="Noto Sans Bengali" w:eastAsia="Noto Sans Bengali" w:cs="Noto Sans Bengali"/>
        </w:rPr>
        <w:t>`re.split()` ব্যবহার করে একাধিক ডিলিমিটার (delimiter) দিয়ে একটি টেক্সটকে ভাগ করার প্রোগ্রাম লিখুন।</w:t>
      </w:r>
    </w:p>
    <w:p>
      <w:pPr>
        <w:pStyle w:val="Heading3"/>
      </w:pPr>
      <w:r>
        <w:rPr>
          <w:rFonts w:ascii="Noto Sans Bengali" w:hAnsi="Noto Sans Bengali" w:eastAsia="Noto Sans Bengali" w:cs="Noto Sans Bengali"/>
        </w:rPr>
        <w:t>কী কী জানা থাকতে হবে?</w:t>
      </w:r>
    </w:p>
    <w:p>
      <w:pPr>
        <w:pStyle w:val="ListBullet"/>
        <w:spacing w:after="40"/>
      </w:pPr>
      <w:r>
        <w:rPr>
          <w:rFonts w:ascii="Noto Sans Bengali" w:hAnsi="Noto Sans Bengali" w:eastAsia="Noto Sans Bengali" w:cs="Noto Sans Bengali"/>
        </w:rPr>
        <w:t>re.sub()</w:t>
      </w:r>
    </w:p>
    <w:p>
      <w:pPr>
        <w:pStyle w:val="ListBullet"/>
        <w:spacing w:after="40"/>
      </w:pPr>
      <w:r>
        <w:rPr>
          <w:rFonts w:ascii="Noto Sans Bengali" w:hAnsi="Noto Sans Bengali" w:eastAsia="Noto Sans Bengali" w:cs="Noto Sans Bengali"/>
        </w:rPr>
        <w:t>String split()</w:t>
      </w:r>
    </w:p>
    <w:p>
      <w:pPr>
        <w:pStyle w:val="Heading3"/>
      </w:pPr>
      <w:r>
        <w:rPr>
          <w:rFonts w:ascii="Noto Sans Bengali" w:hAnsi="Noto Sans Bengali" w:eastAsia="Noto Sans Bengali" w:cs="Noto Sans Bengali"/>
        </w:rPr>
        <w:t>কীভাবে চিন্তা করব?</w:t>
      </w:r>
    </w:p>
    <w:p>
      <w:r>
        <w:rPr>
          <w:rFonts w:ascii="Noto Sans Bengali" w:hAnsi="Noto Sans Bengali" w:eastAsia="Noto Sans Bengali" w:cs="Noto Sans Bengali"/>
        </w:rPr>
        <w:t>সাধারণ `str.split(',')` শুধু একটি ডিলিমিটার দিয়ে ভাগ করতে পারে। কিন্তু বাস্তব ডেটায় কমা, সেমিকোলন, স্পেস — একাধিক ডিলিমিটার মিশ্রিত থাকতে পারে। `re.split(pattern, text)` একসাথে একাধিক ডিলিমিটার দিয়ে ভাগ করতে পারে।</w:t>
      </w:r>
    </w:p>
    <w:p>
      <w:pPr>
        <w:pStyle w:val="Heading3"/>
      </w:pPr>
      <w:r>
        <w:rPr>
          <w:rFonts w:ascii="Noto Sans Bengali" w:hAnsi="Noto Sans Bengali" w:eastAsia="Noto Sans Bengali" w:cs="Noto Sans Bengali"/>
        </w:rPr>
        <w:t>অ্যালগরিদম</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একটি মিশ্র-ডিলিমিটার টেক্সট তৈরি করা (কমা, সেমিকোলন, স্পেস)।</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`re.split(r'[,;\s]+', text)` ব্যবহার করে ভাগ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সাধারণ `str.split()`-এর সাথে তুলনা করা।</w:t>
      </w:r>
    </w:p>
    <w:p>
      <w:pPr>
        <w:pStyle w:val="Heading3"/>
      </w:pPr>
      <w:r>
        <w:rPr>
          <w:rFonts w:ascii="Noto Sans Bengali" w:hAnsi="Noto Sans Bengali" w:eastAsia="Noto Sans Bengali" w:cs="Noto Sans Bengali"/>
        </w:rPr>
        <w:t>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Splitting text using re.split()</w:t>
            </w:r>
          </w:p>
          <w:p>
            <w:pPr>
              <w:spacing w:before="0" w:after="0"/>
            </w:pPr>
            <w:r>
              <w:rPr>
                <w:rFonts w:ascii="DejaVu Sans Mono" w:hAnsi="DejaVu Sans Mono" w:eastAsia="Noto Sans Bengali" w:cs="Noto Sans Bengali"/>
                <w:color w:val="212529"/>
                <w:sz w:val="19"/>
              </w:rPr>
              <w:t>import re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data = "Mango, Apple; Banana Orange,  Grapes"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Normal split() can only handle ONE delimiter</w:t>
            </w:r>
          </w:p>
          <w:p>
            <w:pPr>
              <w:spacing w:before="0" w:after="0"/>
            </w:pPr>
            <w:r>
              <w:rPr>
                <w:rFonts w:ascii="DejaVu Sans Mono" w:hAnsi="DejaVu Sans Mono" w:eastAsia="Noto Sans Bengali" w:cs="Noto Sans Bengali"/>
                <w:color w:val="212529"/>
                <w:sz w:val="19"/>
              </w:rPr>
              <w:t>normal_split = data.split(",")</w:t>
            </w:r>
          </w:p>
          <w:p>
            <w:pPr>
              <w:spacing w:before="0" w:after="0"/>
            </w:pPr>
            <w:r>
              <w:rPr>
                <w:rFonts w:ascii="DejaVu Sans Mono" w:hAnsi="DejaVu Sans Mono" w:eastAsia="Noto Sans Bengali" w:cs="Noto Sans Bengali"/>
                <w:color w:val="212529"/>
                <w:sz w:val="19"/>
              </w:rPr>
              <w:t>print("Using str.split(','):", normal_split)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re.split() can handle MULTIPLE delimiters at once</w:t>
            </w:r>
          </w:p>
          <w:p>
            <w:pPr>
              <w:spacing w:before="0" w:after="0"/>
            </w:pPr>
            <w:r>
              <w:rPr>
                <w:rFonts w:ascii="DejaVu Sans Mono" w:hAnsi="DejaVu Sans Mono" w:eastAsia="Noto Sans Bengali" w:cs="Noto Sans Bengali"/>
                <w:color w:val="212529"/>
                <w:sz w:val="19"/>
              </w:rPr>
              <w:t>regex_split = re.split(r"[,;]\s*", data)</w:t>
            </w:r>
          </w:p>
          <w:p>
            <w:pPr>
              <w:spacing w:before="0" w:after="0"/>
            </w:pPr>
            <w:r>
              <w:rPr>
                <w:rFonts w:ascii="DejaVu Sans Mono" w:hAnsi="DejaVu Sans Mono" w:eastAsia="Noto Sans Bengali" w:cs="Noto Sans Bengali"/>
                <w:color w:val="212529"/>
                <w:sz w:val="19"/>
              </w:rPr>
              <w:t>print("\nUsing re.split() with [,;]:", regex_split)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Splitting on any whitespace or punctuation combination</w:t>
            </w:r>
          </w:p>
          <w:p>
            <w:pPr>
              <w:spacing w:before="0" w:after="0"/>
            </w:pPr>
            <w:r>
              <w:rPr>
                <w:rFonts w:ascii="DejaVu Sans Mono" w:hAnsi="DejaVu Sans Mono" w:eastAsia="Noto Sans Bengali" w:cs="Noto Sans Bengali"/>
                <w:color w:val="212529"/>
                <w:sz w:val="19"/>
              </w:rPr>
              <w:t>mixed_text = "Rahim,Karim;Sadia Tania,,Imran"</w:t>
            </w:r>
          </w:p>
          <w:p>
            <w:pPr>
              <w:spacing w:before="0" w:after="0"/>
            </w:pPr>
            <w:r>
              <w:rPr>
                <w:rFonts w:ascii="DejaVu Sans Mono" w:hAnsi="DejaVu Sans Mono" w:eastAsia="Noto Sans Bengali" w:cs="Noto Sans Bengali"/>
                <w:color w:val="212529"/>
                <w:sz w:val="19"/>
              </w:rPr>
              <w:t>clean_split = re.split(r"[,;\s]+", mixed_text)</w:t>
            </w:r>
          </w:p>
          <w:p>
            <w:pPr>
              <w:spacing w:before="0" w:after="0"/>
            </w:pPr>
            <w:r>
              <w:rPr>
                <w:rFonts w:ascii="DejaVu Sans Mono" w:hAnsi="DejaVu Sans Mono" w:eastAsia="Noto Sans Bengali" w:cs="Noto Sans Bengali"/>
                <w:color w:val="212529"/>
                <w:sz w:val="19"/>
              </w:rPr>
              <w:t>print("\nMixed delimiters:", clean_split)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Splitting a sentence into words (ignoring punctuation)</w:t>
            </w:r>
          </w:p>
          <w:p>
            <w:pPr>
              <w:spacing w:before="0" w:after="0"/>
            </w:pPr>
            <w:r>
              <w:rPr>
                <w:rFonts w:ascii="DejaVu Sans Mono" w:hAnsi="DejaVu Sans Mono" w:eastAsia="Noto Sans Bengali" w:cs="Noto Sans Bengali"/>
                <w:color w:val="212529"/>
                <w:sz w:val="19"/>
              </w:rPr>
              <w:t>sentence = "Hello, World! How are you? I am fine."</w:t>
            </w:r>
          </w:p>
          <w:p>
            <w:pPr>
              <w:spacing w:before="0" w:after="0"/>
            </w:pPr>
            <w:r>
              <w:rPr>
                <w:rFonts w:ascii="DejaVu Sans Mono" w:hAnsi="DejaVu Sans Mono" w:eastAsia="Noto Sans Bengali" w:cs="Noto Sans Bengali"/>
                <w:color w:val="212529"/>
                <w:sz w:val="19"/>
              </w:rPr>
              <w:t>words = re.split(r"[ ,.!?]+", sentence)</w:t>
            </w:r>
          </w:p>
          <w:p>
            <w:pPr>
              <w:spacing w:before="0" w:after="0"/>
            </w:pPr>
            <w:r>
              <w:rPr>
                <w:rFonts w:ascii="DejaVu Sans Mono" w:hAnsi="DejaVu Sans Mono" w:eastAsia="Noto Sans Bengali" w:cs="Noto Sans Bengali"/>
                <w:color w:val="212529"/>
                <w:sz w:val="19"/>
              </w:rPr>
              <w:t>words = [w for w in words if w != ""]     # remove empty strings</w:t>
            </w:r>
          </w:p>
          <w:p>
            <w:pPr>
              <w:spacing w:before="0" w:after="0"/>
            </w:pPr>
            <w:r>
              <w:rPr>
                <w:rFonts w:ascii="DejaVu Sans Mono" w:hAnsi="DejaVu Sans Mono" w:eastAsia="Noto Sans Bengali" w:cs="Noto Sans Bengali"/>
                <w:color w:val="212529"/>
                <w:sz w:val="19"/>
              </w:rPr>
              <w:t>print("\nWords from sentence:", words)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Splitting with a limit (maxsplit)</w:t>
            </w:r>
          </w:p>
          <w:p>
            <w:pPr>
              <w:spacing w:before="0" w:after="0"/>
            </w:pPr>
            <w:r>
              <w:rPr>
                <w:rFonts w:ascii="DejaVu Sans Mono" w:hAnsi="DejaVu Sans Mono" w:eastAsia="Noto Sans Bengali" w:cs="Noto Sans Bengali"/>
                <w:color w:val="212529"/>
                <w:sz w:val="19"/>
              </w:rPr>
              <w:t>limited_split = re.split(r",\s*", "a, b, c, d, e", maxsplit=2)</w:t>
            </w:r>
          </w:p>
          <w:p>
            <w:pPr>
              <w:spacing w:before="0" w:after="0"/>
            </w:pPr>
            <w:r>
              <w:rPr>
                <w:rFonts w:ascii="DejaVu Sans Mono" w:hAnsi="DejaVu Sans Mono" w:eastAsia="Noto Sans Bengali" w:cs="Noto Sans Bengali"/>
                <w:color w:val="212529"/>
                <w:sz w:val="19"/>
              </w:rPr>
              <w:t>print("\nSplit with maxsplit=2:", limited_split)</w:t>
            </w:r>
          </w:p>
        </w:tc>
      </w:tr>
    </w:tbl>
    <w:p/>
    <w:p>
      <w:pPr>
        <w:pStyle w:val="Heading3"/>
      </w:pPr>
      <w:r>
        <w:rPr>
          <w:rFonts w:ascii="Noto Sans Bengali" w:hAnsi="Noto Sans Bengali" w:eastAsia="Noto Sans Bengali" w:cs="Noto Sans Bengali"/>
        </w:rPr>
        <w:t>Built-in Function / Shortcut Method</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re.split(pattern, string, maxsplit=0)</w:t>
            </w:r>
          </w:p>
          <w:p>
            <w:pPr>
              <w:spacing w:before="0" w:after="0"/>
            </w:pPr>
            <w:r>
              <w:rPr>
                <w:rFonts w:ascii="DejaVu Sans Mono" w:hAnsi="DejaVu Sans Mono" w:eastAsia="Noto Sans Bengali" w:cs="Noto Sans Bengali"/>
                <w:color w:val="212529"/>
                <w:sz w:val="19"/>
              </w:rPr>
              <w:t># [,;\s]+ means: split on comma, semicolon or whitespace (one or more)</w:t>
            </w:r>
          </w:p>
        </w:tc>
      </w:tr>
    </w:tbl>
    <w:p/>
    <w:p>
      <w:pPr>
        <w:pStyle w:val="Heading3"/>
      </w:pPr>
      <w:r>
        <w:rPr>
          <w:rFonts w:ascii="Noto Sans Bengali" w:hAnsi="Noto Sans Bengali" w:eastAsia="Noto Sans Bengali" w:cs="Noto Sans Bengali"/>
        </w:rPr>
        <w:t>Sample Input / Output Table</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r>
              <w:rPr>
                <w:rFonts w:ascii="Noto Sans Bengali" w:hAnsi="Noto Sans Bengali" w:eastAsia="Noto Sans Bengali" w:cs="Noto Sans Bengali"/>
                <w:b/>
                <w:color w:val="FFFFFF"/>
              </w:rPr>
              <w:t>Sample Input</w:t>
            </w:r>
          </w:p>
        </w:tc>
        <w:tc>
          <w:tcPr>
            <w:tcW w:type="dxa" w:w="4680"/>
            <w:shd w:val="clear" w:color="auto" w:fill="1F4E79"/>
          </w:tcPr>
          <w:p>
            <w:r>
              <w:rPr>
                <w:rFonts w:ascii="Noto Sans Bengali" w:hAnsi="Noto Sans Bengali" w:eastAsia="Noto Sans Bengali" w:cs="Noto Sans Bengali"/>
                <w:b/>
                <w:color w:val="FFFFFF"/>
              </w:rPr>
              <w:t>Sample Output</w:t>
            </w:r>
          </w:p>
        </w:tc>
      </w:tr>
      <w:tr>
        <w:tc>
          <w:tcPr>
            <w:tcW w:type="dxa" w:w="4680"/>
            <w:shd w:val="clear" w:color="auto" w:fill="F2F4F7"/>
          </w:tcPr>
          <w:p>
            <w:r>
              <w:rPr>
                <w:rFonts w:ascii="DejaVu Sans Mono" w:hAnsi="DejaVu Sans Mono" w:eastAsia="Noto Sans Bengali" w:cs="Noto Sans Bengali"/>
              </w:rPr>
              <w:t>None</w:t>
            </w:r>
          </w:p>
        </w:tc>
        <w:tc>
          <w:tcPr>
            <w:tcW w:type="dxa" w:w="4680"/>
            <w:shd w:val="clear" w:color="auto" w:fill="F2F4F7"/>
          </w:tcPr>
          <w:p>
            <w:r>
              <w:rPr>
                <w:rFonts w:ascii="DejaVu Sans Mono" w:hAnsi="DejaVu Sans Mono" w:eastAsia="Noto Sans Bengali" w:cs="Noto Sans Bengali"/>
              </w:rPr>
              <w:t>Using str.split(','): ['Mango', ' Apple; Banana Orange', '  Grapes']</w:t>
              <w:br/>
              <w:br/>
              <w:t>Using re.split() with [,;]: ['Mango', 'Apple', 'Banana Orange', 'Grapes']</w:t>
              <w:br/>
              <w:br/>
              <w:t>Mixed delimiters: ['Rahim', 'Karim', 'Sadia', 'Tania', 'Imran']</w:t>
              <w:br/>
              <w:br/>
              <w:t>Words from sentence: ['Hello', 'World', 'How', 'are', 'you', 'I', 'am', 'fine']</w:t>
              <w:br/>
              <w:br/>
              <w:t>Split with maxsplit=2: ['a', 'b', 'c, d, e']</w:t>
            </w:r>
          </w:p>
        </w:tc>
      </w:tr>
    </w:tbl>
    <w:p/>
    <w:p>
      <w:pPr>
        <w:pStyle w:val="Heading3"/>
      </w:pPr>
      <w:r>
        <w:rPr>
          <w:rFonts w:ascii="Noto Sans Bengali" w:hAnsi="Noto Sans Bengali" w:eastAsia="Noto Sans Bengali" w:cs="Noto Sans Bengali"/>
        </w:rPr>
        <w:t>ব্যাখ্যা</w:t>
      </w:r>
    </w:p>
    <w:p>
      <w:r>
        <w:rPr>
          <w:rFonts w:ascii="Noto Sans Bengali" w:hAnsi="Noto Sans Bengali" w:eastAsia="Noto Sans Bengali" w:cs="Noto Sans Bengali"/>
        </w:rPr>
        <w:t>সাধারণ `split(',')` শুধু কমা দিয়ে ভাগ করেছে, ফলে সেমিকোলন ও স্পেস মিশ্রিত থেকে গেছে। কিন্তু `re.split(r'[,;\s]+', ...)` কমা, সেমিকোলন ও একাধিক স্পেস — সবকিছুকে ডিলিমিটার হিসেবে ধরে সঠিকভাবে ভাগ করেছে।</w:t>
      </w:r>
    </w:p>
    <w:p>
      <w:pPr>
        <w:pStyle w:val="Heading3"/>
      </w:pPr>
      <w:r>
        <w:rPr>
          <w:rFonts w:ascii="Noto Sans Bengali" w:hAnsi="Noto Sans Bengali" w:eastAsia="Noto Sans Bengali" w:cs="Noto Sans Bengali"/>
        </w:rPr>
        <w:t>Common Mistakes</w:t>
      </w:r>
    </w:p>
    <w:p>
      <w:pPr>
        <w:pStyle w:val="ListBullet"/>
        <w:spacing w:after="40"/>
      </w:pPr>
      <w:r>
        <w:rPr>
          <w:rFonts w:ascii="Noto Sans Bengali" w:hAnsi="Noto Sans Bengali" w:eastAsia="Noto Sans Bengali" w:cs="Noto Sans Bengali"/>
        </w:rPr>
        <w:t>`[,;\s]+`-এর বদলে `[,;\s]` (plus চিহ্ন ছাড়া) লেখা — তাহলে একাধিক ডিলিমিটার পাশাপাশি থাকলে ফাঁকা string তৈরি হয়।</w:t>
      </w:r>
    </w:p>
    <w:p>
      <w:pPr>
        <w:pStyle w:val="ListBullet"/>
        <w:spacing w:after="40"/>
      </w:pPr>
      <w:r>
        <w:rPr>
          <w:rFonts w:ascii="Noto Sans Bengali" w:hAnsi="Noto Sans Bengali" w:eastAsia="Noto Sans Bengali" w:cs="Noto Sans Bengali"/>
        </w:rPr>
        <w:t>split করার পর ফাঁকা string (`''`) filter না করা।</w:t>
      </w:r>
    </w:p>
    <w:p>
      <w:pPr>
        <w:pStyle w:val="ListBullet"/>
        <w:spacing w:after="40"/>
      </w:pPr>
      <w:r>
        <w:rPr>
          <w:rFonts w:ascii="Noto Sans Bengali" w:hAnsi="Noto Sans Bengali" w:eastAsia="Noto Sans Bengali" w:cs="Noto Sans Bengali"/>
        </w:rPr>
        <w:t>raw string ব্যবহার না করে pattern লেখা।</w:t>
      </w:r>
    </w:p>
    <w:p>
      <w:pPr>
        <w:pStyle w:val="Heading3"/>
      </w:pPr>
      <w:r>
        <w:rPr>
          <w:rFonts w:ascii="Noto Sans Bengali" w:hAnsi="Noto Sans Bengali" w:eastAsia="Noto Sans Bengali" w:cs="Noto Sans Bengali"/>
        </w:rPr>
        <w:t>অনুশীলনের জন্য</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CSV-এর মতো একটি লাইনকে কমা ও ট্যাব দিয়ে ভাগ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একটি প্যারাগ্রাফকে বাক্যে ভাগ করুন (`.`, `!`, `?`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`maxsplit` ব্যবহার করে প্রথম দুইটি অংশ আলাদা করুন, বাকিটা একসাথে রাখুন।</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1"/>
        <w:spacing w:before="240" w:after="240"/>
      </w:pPr>
      <w:r>
        <w:rPr>
          <w:rFonts w:ascii="Noto Sans Bengali" w:hAnsi="Noto Sans Bengali" w:eastAsia="Noto Sans Bengali" w:cs="Noto Sans Bengali"/>
        </w:rPr>
        <w:t>🧪 Practical Experiments (Syllabus: 28531 — Practical 1 to 6)</w:t>
      </w:r>
    </w:p>
    <w:p>
      <w:r>
        <w:rPr>
          <w:rFonts w:ascii="Noto Sans Bengali" w:hAnsi="Noto Sans Bengali" w:eastAsia="Noto Sans Bengali" w:cs="Noto Sans Bengali"/>
        </w:rPr>
        <w:br w:type="page"/>
      </w:r>
    </w:p>
    <w:p>
      <w:pPr>
        <w:pStyle w:val="Heading2"/>
        <w:spacing w:before="280" w:after="120"/>
      </w:pPr>
      <w:r>
        <w:rPr>
          <w:rFonts w:ascii="Noto Sans Bengali" w:hAnsi="Noto Sans Bengali" w:eastAsia="Noto Sans Bengali" w:cs="Noto Sans Bengali"/>
        </w:rPr>
        <w:t>প্রজেক্ট 1: Inventory Management for Fruits Item (CSV ব্যবহার করে)</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ব্যবহারকারীর কাছ থেকে ফলের নাম, একক মূল্য ও পরিমাণ ইনপুট নিয়ে CSV ফাইলে সংরক্ষণ করা এবং সংরক্ষিত CSV ফাইল থেকে সারাংশ (summary) রিপোর্ট প্রদর্শন করা।</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Python 3 ইনস্টল করা কম্পিউটার</w:t>
      </w:r>
    </w:p>
    <w:p>
      <w:pPr>
        <w:pStyle w:val="ListBullet"/>
        <w:spacing w:after="40"/>
      </w:pPr>
      <w:r>
        <w:rPr>
          <w:rFonts w:ascii="Noto Sans Bengali" w:hAnsi="Noto Sans Bengali" w:eastAsia="Noto Sans Bengali" w:cs="Noto Sans Bengali"/>
        </w:rPr>
        <w:t>কোনো অতিরিক্ত লাইব্রেরি লাগবে না — শুধু বিল্ট-ইন `csv` module</w:t>
      </w:r>
    </w:p>
    <w:p>
      <w:pPr>
        <w:pStyle w:val="ListBullet"/>
        <w:spacing w:after="40"/>
      </w:pPr>
      <w:r>
        <w:rPr>
          <w:rFonts w:ascii="Noto Sans Bengali" w:hAnsi="Noto Sans Bengali" w:eastAsia="Noto Sans Bengali" w:cs="Noto Sans Bengali"/>
        </w:rPr>
        <w:t>একটি টেক্সট এডিটর বা IDE (VS Code / PyCharm / IDLE)</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টার্মিনাল/কমান্ড প্রম্পট খুলে প্রজেক্টের জন্য একটি ফোল্ডার তৈরি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item data নিন (ফলের নাম, একক মূল্য, পরিমাণ, মোট মূল্য)।</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`csv.writer` বা `csv.DictWriter` ব্যবহার করে ডেটা 'fruits_inventory.csv' ফাইলে সংরক্ষণ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সংরক্ষিত CSV ফাইল থেকে ডেটা পড়ে সারাংশ (মোট আইটেম, মোট মূল্য) প্রদর্শন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একটি মেনু-ভিত্তিক লুপ তৈরি করুন যাতে ব্যবহারকারী বারবার আইটেম যোগ করতে বা রিপোর্ট দেখতে পারে।</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1: Inventory Management for Fruits Item (CSV)</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t>import os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FILENAME = "fruits_inventory.csv"</w:t>
            </w:r>
          </w:p>
          <w:p>
            <w:pPr>
              <w:spacing w:before="0" w:after="0"/>
            </w:pPr>
            <w:r>
              <w:rPr>
                <w:rFonts w:ascii="DejaVu Sans Mono" w:hAnsi="DejaVu Sans Mono" w:eastAsia="Noto Sans Bengali" w:cs="Noto Sans Bengali"/>
                <w:color w:val="212529"/>
                <w:sz w:val="19"/>
              </w:rPr>
              <w:t>FIELDS = ["Item Name", "Unit Price", "Quantity", "Total 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setup_file():</w:t>
            </w:r>
          </w:p>
          <w:p>
            <w:pPr>
              <w:spacing w:before="0" w:after="0"/>
            </w:pPr>
            <w:r>
              <w:rPr>
                <w:rFonts w:ascii="DejaVu Sans Mono" w:hAnsi="DejaVu Sans Mono" w:eastAsia="Noto Sans Bengali" w:cs="Noto Sans Bengali"/>
                <w:color w:val="212529"/>
                <w:sz w:val="19"/>
              </w:rPr>
              <w:t xml:space="preserve">    """Create the CSV file with headers if it does not exist yet."""</w:t>
            </w:r>
          </w:p>
          <w:p>
            <w:pPr>
              <w:spacing w:before="0" w:after="0"/>
            </w:pPr>
            <w:r>
              <w:rPr>
                <w:rFonts w:ascii="DejaVu Sans Mono" w:hAnsi="DejaVu Sans Mono" w:eastAsia="Noto Sans Bengali" w:cs="Noto Sans Bengali"/>
                <w:color w:val="212529"/>
                <w:sz w:val="19"/>
              </w:rPr>
              <w:t xml:space="preserve">    if not os.path.exists(FILENAME):</w:t>
            </w:r>
          </w:p>
          <w:p>
            <w:pPr>
              <w:spacing w:before="0" w:after="0"/>
            </w:pPr>
            <w:r>
              <w:rPr>
                <w:rFonts w:ascii="DejaVu Sans Mono" w:hAnsi="DejaVu Sans Mono" w:eastAsia="Noto Sans Bengali" w:cs="Noto Sans Bengali"/>
                <w:color w:val="212529"/>
                <w:sz w:val="19"/>
              </w:rPr>
              <w:t xml:space="preserve">        with open(FILENAME, "w", newline="") as file:</w:t>
            </w:r>
          </w:p>
          <w:p>
            <w:pPr>
              <w:spacing w:before="0" w:after="0"/>
            </w:pPr>
            <w:r>
              <w:rPr>
                <w:rFonts w:ascii="DejaVu Sans Mono" w:hAnsi="DejaVu Sans Mono" w:eastAsia="Noto Sans Bengali" w:cs="Noto Sans Bengali"/>
                <w:color w:val="212529"/>
                <w:sz w:val="19"/>
              </w:rPr>
              <w:t xml:space="preserve">            writer = csv.writer(file)</w:t>
            </w:r>
          </w:p>
          <w:p>
            <w:pPr>
              <w:spacing w:before="0" w:after="0"/>
            </w:pPr>
            <w:r>
              <w:rPr>
                <w:rFonts w:ascii="DejaVu Sans Mono" w:hAnsi="DejaVu Sans Mono" w:eastAsia="Noto Sans Bengali" w:cs="Noto Sans Bengali"/>
                <w:color w:val="212529"/>
                <w:sz w:val="19"/>
              </w:rPr>
              <w:t xml:space="preserve">            writer.writerow(FIELDS)</w:t>
            </w:r>
          </w:p>
          <w:p>
            <w:pPr>
              <w:spacing w:before="0" w:after="0"/>
            </w:pPr>
            <w:r>
              <w:rPr>
                <w:rFonts w:ascii="DejaVu Sans Mono" w:hAnsi="DejaVu Sans Mono" w:eastAsia="Noto Sans Bengali" w:cs="Noto Sans Bengali"/>
                <w:color w:val="212529"/>
                <w:sz w:val="19"/>
              </w:rPr>
              <w:t xml:space="preserve">        print("New inventory file created:", FILENAME)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take_item_data():</w:t>
            </w:r>
          </w:p>
          <w:p>
            <w:pPr>
              <w:spacing w:before="0" w:after="0"/>
            </w:pPr>
            <w:r>
              <w:rPr>
                <w:rFonts w:ascii="DejaVu Sans Mono" w:hAnsi="DejaVu Sans Mono" w:eastAsia="Noto Sans Bengali" w:cs="Noto Sans Bengali"/>
                <w:color w:val="212529"/>
                <w:sz w:val="19"/>
              </w:rPr>
              <w:t xml:space="preserve">    """Take fruit item data from the user."""</w:t>
            </w:r>
          </w:p>
          <w:p>
            <w:pPr>
              <w:spacing w:before="0" w:after="0"/>
            </w:pPr>
            <w:r>
              <w:rPr>
                <w:rFonts w:ascii="DejaVu Sans Mono" w:hAnsi="DejaVu Sans Mono" w:eastAsia="Noto Sans Bengali" w:cs="Noto Sans Bengali"/>
                <w:color w:val="212529"/>
                <w:sz w:val="19"/>
              </w:rPr>
              <w:t xml:space="preserve">    print("\n--- Enter Fruit Item Details ---")</w:t>
            </w:r>
          </w:p>
          <w:p>
            <w:pPr>
              <w:spacing w:before="0" w:after="0"/>
            </w:pPr>
            <w:r>
              <w:rPr>
                <w:rFonts w:ascii="DejaVu Sans Mono" w:hAnsi="DejaVu Sans Mono" w:eastAsia="Noto Sans Bengali" w:cs="Noto Sans Bengali"/>
                <w:color w:val="212529"/>
                <w:sz w:val="19"/>
              </w:rPr>
              <w:t xml:space="preserve">    name = input("Fruit name: ")</w:t>
            </w:r>
          </w:p>
          <w:p>
            <w:pPr>
              <w:spacing w:before="0" w:after="0"/>
            </w:pPr>
            <w:r>
              <w:rPr>
                <w:rFonts w:ascii="DejaVu Sans Mono" w:hAnsi="DejaVu Sans Mono" w:eastAsia="Noto Sans Bengali" w:cs="Noto Sans Bengali"/>
                <w:color w:val="212529"/>
                <w:sz w:val="19"/>
              </w:rPr>
              <w:t xml:space="preserve">    unit_price = float(input("Unit price (Taka): "))</w:t>
            </w:r>
          </w:p>
          <w:p>
            <w:pPr>
              <w:spacing w:before="0" w:after="0"/>
            </w:pPr>
            <w:r>
              <w:rPr>
                <w:rFonts w:ascii="DejaVu Sans Mono" w:hAnsi="DejaVu Sans Mono" w:eastAsia="Noto Sans Bengali" w:cs="Noto Sans Bengali"/>
                <w:color w:val="212529"/>
                <w:sz w:val="19"/>
              </w:rPr>
              <w:t xml:space="preserve">    quantity = int(input("Quantity: "))</w:t>
            </w:r>
          </w:p>
          <w:p>
            <w:pPr>
              <w:spacing w:before="0" w:after="0"/>
            </w:pPr>
            <w:r>
              <w:rPr>
                <w:rFonts w:ascii="DejaVu Sans Mono" w:hAnsi="DejaVu Sans Mono" w:eastAsia="Noto Sans Bengali" w:cs="Noto Sans Bengali"/>
                <w:color w:val="212529"/>
                <w:sz w:val="19"/>
              </w:rPr>
              <w:t xml:space="preserve">    total_price = unit_price * quantity</w:t>
            </w:r>
          </w:p>
          <w:p>
            <w:pPr>
              <w:spacing w:before="0" w:after="0"/>
            </w:pPr>
            <w:r>
              <w:rPr>
                <w:rFonts w:ascii="DejaVu Sans Mono" w:hAnsi="DejaVu Sans Mono" w:eastAsia="Noto Sans Bengali" w:cs="Noto Sans Bengali"/>
                <w:color w:val="212529"/>
                <w:sz w:val="19"/>
              </w:rPr>
              <w:t xml:space="preserve">    return [name, unit_price, quantity, total_price]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store_item_to_csv(item):</w:t>
            </w:r>
          </w:p>
          <w:p>
            <w:pPr>
              <w:spacing w:before="0" w:after="0"/>
            </w:pPr>
            <w:r>
              <w:rPr>
                <w:rFonts w:ascii="DejaVu Sans Mono" w:hAnsi="DejaVu Sans Mono" w:eastAsia="Noto Sans Bengali" w:cs="Noto Sans Bengali"/>
                <w:color w:val="212529"/>
                <w:sz w:val="19"/>
              </w:rPr>
              <w:t xml:space="preserve">    """Store one item's data into the CSV file (append mode)."""</w:t>
            </w:r>
          </w:p>
          <w:p>
            <w:pPr>
              <w:spacing w:before="0" w:after="0"/>
            </w:pPr>
            <w:r>
              <w:rPr>
                <w:rFonts w:ascii="DejaVu Sans Mono" w:hAnsi="DejaVu Sans Mono" w:eastAsia="Noto Sans Bengali" w:cs="Noto Sans Bengali"/>
                <w:color w:val="212529"/>
                <w:sz w:val="19"/>
              </w:rPr>
              <w:t xml:space="preserve">    with open(FILENAME, "a", newline="") as file:</w:t>
            </w:r>
          </w:p>
          <w:p>
            <w:pPr>
              <w:spacing w:before="0" w:after="0"/>
            </w:pPr>
            <w:r>
              <w:rPr>
                <w:rFonts w:ascii="DejaVu Sans Mono" w:hAnsi="DejaVu Sans Mono" w:eastAsia="Noto Sans Bengali" w:cs="Noto Sans Bengali"/>
                <w:color w:val="212529"/>
                <w:sz w:val="19"/>
              </w:rPr>
              <w:t xml:space="preserve">        writer = csv.writer(file)</w:t>
            </w:r>
          </w:p>
          <w:p>
            <w:pPr>
              <w:spacing w:before="0" w:after="0"/>
            </w:pPr>
            <w:r>
              <w:rPr>
                <w:rFonts w:ascii="DejaVu Sans Mono" w:hAnsi="DejaVu Sans Mono" w:eastAsia="Noto Sans Bengali" w:cs="Noto Sans Bengali"/>
                <w:color w:val="212529"/>
                <w:sz w:val="19"/>
              </w:rPr>
              <w:t xml:space="preserve">        writer.writerow(item)</w:t>
            </w:r>
          </w:p>
          <w:p>
            <w:pPr>
              <w:spacing w:before="0" w:after="0"/>
            </w:pPr>
            <w:r>
              <w:rPr>
                <w:rFonts w:ascii="DejaVu Sans Mono" w:hAnsi="DejaVu Sans Mono" w:eastAsia="Noto Sans Bengali" w:cs="Noto Sans Bengali"/>
                <w:color w:val="212529"/>
                <w:sz w:val="19"/>
              </w:rPr>
              <w:t xml:space="preserve">    print("Item saved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print_summary():</w:t>
            </w:r>
          </w:p>
          <w:p>
            <w:pPr>
              <w:spacing w:before="0" w:after="0"/>
            </w:pPr>
            <w:r>
              <w:rPr>
                <w:rFonts w:ascii="DejaVu Sans Mono" w:hAnsi="DejaVu Sans Mono" w:eastAsia="Noto Sans Bengali" w:cs="Noto Sans Bengali"/>
                <w:color w:val="212529"/>
                <w:sz w:val="19"/>
              </w:rPr>
              <w:t xml:space="preserve">    """Read the CSV file and print a summary report."""</w:t>
            </w:r>
          </w:p>
          <w:p>
            <w:pPr>
              <w:spacing w:before="0" w:after="0"/>
            </w:pPr>
            <w:r>
              <w:rPr>
                <w:rFonts w:ascii="DejaVu Sans Mono" w:hAnsi="DejaVu Sans Mono" w:eastAsia="Noto Sans Bengali" w:cs="Noto Sans Bengali"/>
                <w:color w:val="212529"/>
                <w:sz w:val="19"/>
              </w:rPr>
              <w:t xml:space="preserve">    if not os.path.exists(FILENAME):</w:t>
            </w:r>
          </w:p>
          <w:p>
            <w:pPr>
              <w:spacing w:before="0" w:after="0"/>
            </w:pPr>
            <w:r>
              <w:rPr>
                <w:rFonts w:ascii="DejaVu Sans Mono" w:hAnsi="DejaVu Sans Mono" w:eastAsia="Noto Sans Bengali" w:cs="Noto Sans Bengali"/>
                <w:color w:val="212529"/>
                <w:sz w:val="19"/>
              </w:rPr>
              <w:t xml:space="preserve">        print("No inventory data found yet!")</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with open(FILENAME, "r", newline="") as file:</w:t>
            </w:r>
          </w:p>
          <w:p>
            <w:pPr>
              <w:spacing w:before="0" w:after="0"/>
            </w:pPr>
            <w:r>
              <w:rPr>
                <w:rFonts w:ascii="DejaVu Sans Mono" w:hAnsi="DejaVu Sans Mono" w:eastAsia="Noto Sans Bengali" w:cs="Noto Sans Bengali"/>
                <w:color w:val="212529"/>
                <w:sz w:val="19"/>
              </w:rPr>
              <w:t xml:space="preserve">        reader = csv.reader(file)</w:t>
            </w:r>
          </w:p>
          <w:p>
            <w:pPr>
              <w:spacing w:before="0" w:after="0"/>
            </w:pPr>
            <w:r>
              <w:rPr>
                <w:rFonts w:ascii="DejaVu Sans Mono" w:hAnsi="DejaVu Sans Mono" w:eastAsia="Noto Sans Bengali" w:cs="Noto Sans Bengali"/>
                <w:color w:val="212529"/>
                <w:sz w:val="19"/>
              </w:rPr>
              <w:t xml:space="preserve">        header = next(reader)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 "=" * 55)</w:t>
            </w:r>
          </w:p>
          <w:p>
            <w:pPr>
              <w:spacing w:before="0" w:after="0"/>
            </w:pPr>
            <w:r>
              <w:rPr>
                <w:rFonts w:ascii="DejaVu Sans Mono" w:hAnsi="DejaVu Sans Mono" w:eastAsia="Noto Sans Bengali" w:cs="Noto Sans Bengali"/>
                <w:color w:val="212529"/>
                <w:sz w:val="19"/>
              </w:rPr>
              <w:t xml:space="preserve">        print("             FRUITS INVENTORY SUMMARY")</w:t>
            </w:r>
          </w:p>
          <w:p>
            <w:pPr>
              <w:spacing w:before="0" w:after="0"/>
            </w:pPr>
            <w:r>
              <w:rPr>
                <w:rFonts w:ascii="DejaVu Sans Mono" w:hAnsi="DejaVu Sans Mono" w:eastAsia="Noto Sans Bengali" w:cs="Noto Sans Bengali"/>
                <w:color w:val="212529"/>
                <w:sz w:val="19"/>
              </w:rPr>
              <w:t xml:space="preserve">        print("=" * 55)</w:t>
            </w:r>
          </w:p>
          <w:p>
            <w:pPr>
              <w:spacing w:before="0" w:after="0"/>
            </w:pPr>
            <w:r>
              <w:rPr>
                <w:rFonts w:ascii="DejaVu Sans Mono" w:hAnsi="DejaVu Sans Mono" w:eastAsia="Noto Sans Bengali" w:cs="Noto Sans Bengali"/>
                <w:color w:val="212529"/>
                <w:sz w:val="19"/>
              </w:rPr>
              <w:t xml:space="preserve">        print("{:&lt;15}{:&lt;12}{:&lt;10}{:&lt;12}".format(*header))</w:t>
            </w:r>
          </w:p>
          <w:p>
            <w:pPr>
              <w:spacing w:before="0" w:after="0"/>
            </w:pPr>
            <w:r>
              <w:rPr>
                <w:rFonts w:ascii="DejaVu Sans Mono" w:hAnsi="DejaVu Sans Mono" w:eastAsia="Noto Sans Bengali" w:cs="Noto Sans Bengali"/>
                <w:color w:val="212529"/>
                <w:sz w:val="19"/>
              </w:rPr>
              <w:t xml:space="preserve">        print("-" * 55)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total_items = 0</w:t>
            </w:r>
          </w:p>
          <w:p>
            <w:pPr>
              <w:spacing w:before="0" w:after="0"/>
            </w:pPr>
            <w:r>
              <w:rPr>
                <w:rFonts w:ascii="DejaVu Sans Mono" w:hAnsi="DejaVu Sans Mono" w:eastAsia="Noto Sans Bengali" w:cs="Noto Sans Bengali"/>
                <w:color w:val="212529"/>
                <w:sz w:val="19"/>
              </w:rPr>
              <w:t xml:space="preserve">        grand_total = 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for row in reader:</w:t>
            </w:r>
          </w:p>
          <w:p>
            <w:pPr>
              <w:spacing w:before="0" w:after="0"/>
            </w:pPr>
            <w:r>
              <w:rPr>
                <w:rFonts w:ascii="DejaVu Sans Mono" w:hAnsi="DejaVu Sans Mono" w:eastAsia="Noto Sans Bengali" w:cs="Noto Sans Bengali"/>
                <w:color w:val="212529"/>
                <w:sz w:val="19"/>
              </w:rPr>
              <w:t xml:space="preserve">            name, unit_price, quantity, total_price = row</w:t>
            </w:r>
          </w:p>
          <w:p>
            <w:pPr>
              <w:spacing w:before="0" w:after="0"/>
            </w:pPr>
            <w:r>
              <w:rPr>
                <w:rFonts w:ascii="DejaVu Sans Mono" w:hAnsi="DejaVu Sans Mono" w:eastAsia="Noto Sans Bengali" w:cs="Noto Sans Bengali"/>
                <w:color w:val="212529"/>
                <w:sz w:val="19"/>
              </w:rPr>
              <w:t xml:space="preserve">            print("{:&lt;15}{:&lt;12}{:&lt;10}{:&lt;12}".format(name, unit_price, quantity, total_price))</w:t>
            </w:r>
          </w:p>
          <w:p>
            <w:pPr>
              <w:spacing w:before="0" w:after="0"/>
            </w:pPr>
            <w:r>
              <w:rPr>
                <w:rFonts w:ascii="DejaVu Sans Mono" w:hAnsi="DejaVu Sans Mono" w:eastAsia="Noto Sans Bengali" w:cs="Noto Sans Bengali"/>
                <w:color w:val="212529"/>
                <w:sz w:val="19"/>
              </w:rPr>
              <w:t xml:space="preserve">            total_items += 1</w:t>
            </w:r>
          </w:p>
          <w:p>
            <w:pPr>
              <w:spacing w:before="0" w:after="0"/>
            </w:pPr>
            <w:r>
              <w:rPr>
                <w:rFonts w:ascii="DejaVu Sans Mono" w:hAnsi="DejaVu Sans Mono" w:eastAsia="Noto Sans Bengali" w:cs="Noto Sans Bengali"/>
                <w:color w:val="212529"/>
                <w:sz w:val="19"/>
              </w:rPr>
              <w:t xml:space="preserve">            grand_total += float(total_price)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 * 55)</w:t>
            </w:r>
          </w:p>
          <w:p>
            <w:pPr>
              <w:spacing w:before="0" w:after="0"/>
            </w:pPr>
            <w:r>
              <w:rPr>
                <w:rFonts w:ascii="DejaVu Sans Mono" w:hAnsi="DejaVu Sans Mono" w:eastAsia="Noto Sans Bengali" w:cs="Noto Sans Bengali"/>
                <w:color w:val="212529"/>
                <w:sz w:val="19"/>
              </w:rPr>
              <w:t xml:space="preserve">        print("Total items entered :", total_items)</w:t>
            </w:r>
          </w:p>
          <w:p>
            <w:pPr>
              <w:spacing w:before="0" w:after="0"/>
            </w:pPr>
            <w:r>
              <w:rPr>
                <w:rFonts w:ascii="DejaVu Sans Mono" w:hAnsi="DejaVu Sans Mono" w:eastAsia="Noto Sans Bengali" w:cs="Noto Sans Bengali"/>
                <w:color w:val="212529"/>
                <w:sz w:val="19"/>
              </w:rPr>
              <w:t xml:space="preserve">        print("Grand total value   :", round(grand_total, 2), "Taka")</w:t>
            </w:r>
          </w:p>
          <w:p>
            <w:pPr>
              <w:spacing w:before="0" w:after="0"/>
            </w:pPr>
            <w:r>
              <w:rPr>
                <w:rFonts w:ascii="DejaVu Sans Mono" w:hAnsi="DejaVu Sans Mono" w:eastAsia="Noto Sans Bengali" w:cs="Noto Sans Bengali"/>
                <w:color w:val="212529"/>
                <w:sz w:val="19"/>
              </w:rPr>
              <w:t xml:space="preserve">        print("=" * 55)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main():</w:t>
            </w:r>
          </w:p>
          <w:p>
            <w:pPr>
              <w:spacing w:before="0" w:after="0"/>
            </w:pPr>
            <w:r>
              <w:rPr>
                <w:rFonts w:ascii="DejaVu Sans Mono" w:hAnsi="DejaVu Sans Mono" w:eastAsia="Noto Sans Bengali" w:cs="Noto Sans Bengali"/>
                <w:color w:val="212529"/>
                <w:sz w:val="19"/>
              </w:rPr>
              <w:t xml:space="preserve">    setup_file()</w:t>
            </w:r>
          </w:p>
          <w:p>
            <w:pPr>
              <w:spacing w:before="0" w:after="0"/>
            </w:pPr>
            <w:r>
              <w:rPr>
                <w:rFonts w:ascii="DejaVu Sans Mono" w:hAnsi="DejaVu Sans Mono" w:eastAsia="Noto Sans Bengali" w:cs="Noto Sans Bengali"/>
                <w:color w:val="212529"/>
                <w:sz w:val="19"/>
              </w:rPr>
              <w:t xml:space="preserve">    while True:</w:t>
            </w:r>
          </w:p>
          <w:p>
            <w:pPr>
              <w:spacing w:before="0" w:after="0"/>
            </w:pPr>
            <w:r>
              <w:rPr>
                <w:rFonts w:ascii="DejaVu Sans Mono" w:hAnsi="DejaVu Sans Mono" w:eastAsia="Noto Sans Bengali" w:cs="Noto Sans Bengali"/>
                <w:color w:val="212529"/>
                <w:sz w:val="19"/>
              </w:rPr>
              <w:t xml:space="preserve">        print("\n====== FRUITS INVENTORY MANAGEMENT ======")</w:t>
            </w:r>
          </w:p>
          <w:p>
            <w:pPr>
              <w:spacing w:before="0" w:after="0"/>
            </w:pPr>
            <w:r>
              <w:rPr>
                <w:rFonts w:ascii="DejaVu Sans Mono" w:hAnsi="DejaVu Sans Mono" w:eastAsia="Noto Sans Bengali" w:cs="Noto Sans Bengali"/>
                <w:color w:val="212529"/>
                <w:sz w:val="19"/>
              </w:rPr>
              <w:t xml:space="preserve">        print("1. Add new fruit item")</w:t>
            </w:r>
          </w:p>
          <w:p>
            <w:pPr>
              <w:spacing w:before="0" w:after="0"/>
            </w:pPr>
            <w:r>
              <w:rPr>
                <w:rFonts w:ascii="DejaVu Sans Mono" w:hAnsi="DejaVu Sans Mono" w:eastAsia="Noto Sans Bengali" w:cs="Noto Sans Bengali"/>
                <w:color w:val="212529"/>
                <w:sz w:val="19"/>
              </w:rPr>
              <w:t xml:space="preserve">        print("2. Show inventory summary")</w:t>
            </w:r>
          </w:p>
          <w:p>
            <w:pPr>
              <w:spacing w:before="0" w:after="0"/>
            </w:pPr>
            <w:r>
              <w:rPr>
                <w:rFonts w:ascii="DejaVu Sans Mono" w:hAnsi="DejaVu Sans Mono" w:eastAsia="Noto Sans Bengali" w:cs="Noto Sans Bengali"/>
                <w:color w:val="212529"/>
                <w:sz w:val="19"/>
              </w:rPr>
              <w:t xml:space="preserve">        print("3. Exit")</w:t>
            </w:r>
          </w:p>
          <w:p>
            <w:pPr>
              <w:spacing w:before="0" w:after="0"/>
            </w:pPr>
            <w:r>
              <w:rPr>
                <w:rFonts w:ascii="DejaVu Sans Mono" w:hAnsi="DejaVu Sans Mono" w:eastAsia="Noto Sans Bengali" w:cs="Noto Sans Bengali"/>
                <w:color w:val="212529"/>
                <w:sz w:val="19"/>
              </w:rPr>
              <w:t xml:space="preserve">        choice = input("Choose an option (1-3):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choice == "1":</w:t>
            </w:r>
          </w:p>
          <w:p>
            <w:pPr>
              <w:spacing w:before="0" w:after="0"/>
            </w:pPr>
            <w:r>
              <w:rPr>
                <w:rFonts w:ascii="DejaVu Sans Mono" w:hAnsi="DejaVu Sans Mono" w:eastAsia="Noto Sans Bengali" w:cs="Noto Sans Bengali"/>
                <w:color w:val="212529"/>
                <w:sz w:val="19"/>
              </w:rPr>
              <w:t xml:space="preserve">            item = take_item_data()</w:t>
            </w:r>
          </w:p>
          <w:p>
            <w:pPr>
              <w:spacing w:before="0" w:after="0"/>
            </w:pPr>
            <w:r>
              <w:rPr>
                <w:rFonts w:ascii="DejaVu Sans Mono" w:hAnsi="DejaVu Sans Mono" w:eastAsia="Noto Sans Bengali" w:cs="Noto Sans Bengali"/>
                <w:color w:val="212529"/>
                <w:sz w:val="19"/>
              </w:rPr>
              <w:t xml:space="preserve">            store_item_to_csv(item)</w:t>
            </w:r>
          </w:p>
          <w:p>
            <w:pPr>
              <w:spacing w:before="0" w:after="0"/>
            </w:pPr>
            <w:r>
              <w:rPr>
                <w:rFonts w:ascii="DejaVu Sans Mono" w:hAnsi="DejaVu Sans Mono" w:eastAsia="Noto Sans Bengali" w:cs="Noto Sans Bengali"/>
                <w:color w:val="212529"/>
                <w:sz w:val="19"/>
              </w:rPr>
              <w:t xml:space="preserve">        elif choice == "2":</w:t>
            </w:r>
          </w:p>
          <w:p>
            <w:pPr>
              <w:spacing w:before="0" w:after="0"/>
            </w:pPr>
            <w:r>
              <w:rPr>
                <w:rFonts w:ascii="DejaVu Sans Mono" w:hAnsi="DejaVu Sans Mono" w:eastAsia="Noto Sans Bengali" w:cs="Noto Sans Bengali"/>
                <w:color w:val="212529"/>
                <w:sz w:val="19"/>
              </w:rPr>
              <w:t xml:space="preserve">            print_summary()</w:t>
            </w:r>
          </w:p>
          <w:p>
            <w:pPr>
              <w:spacing w:before="0" w:after="0"/>
            </w:pPr>
            <w:r>
              <w:rPr>
                <w:rFonts w:ascii="DejaVu Sans Mono" w:hAnsi="DejaVu Sans Mono" w:eastAsia="Noto Sans Bengali" w:cs="Noto Sans Bengali"/>
                <w:color w:val="212529"/>
                <w:sz w:val="19"/>
              </w:rPr>
              <w:t xml:space="preserve">        elif choice == "3":</w:t>
            </w:r>
          </w:p>
          <w:p>
            <w:pPr>
              <w:spacing w:before="0" w:after="0"/>
            </w:pPr>
            <w:r>
              <w:rPr>
                <w:rFonts w:ascii="DejaVu Sans Mono" w:hAnsi="DejaVu Sans Mono" w:eastAsia="Noto Sans Bengali" w:cs="Noto Sans Bengali"/>
                <w:color w:val="212529"/>
                <w:sz w:val="19"/>
              </w:rPr>
              <w:t xml:space="preserve">            print("Exiting program. Goodbye!")</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choice! Please select 1, 2 or 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main()</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New inventory file created: fruits_inventory.csv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FRUITS INVENTORY MANAGEMENT ======</w:t>
            </w:r>
          </w:p>
          <w:p>
            <w:pPr>
              <w:spacing w:before="0" w:after="0"/>
            </w:pPr>
            <w:r>
              <w:rPr>
                <w:rFonts w:ascii="DejaVu Sans Mono" w:hAnsi="DejaVu Sans Mono" w:eastAsia="Noto Sans Bengali" w:cs="Noto Sans Bengali"/>
                <w:color w:val="212529"/>
                <w:sz w:val="19"/>
              </w:rPr>
              <w:t>1. Add new fruit item</w:t>
            </w:r>
          </w:p>
          <w:p>
            <w:pPr>
              <w:spacing w:before="0" w:after="0"/>
            </w:pPr>
            <w:r>
              <w:rPr>
                <w:rFonts w:ascii="DejaVu Sans Mono" w:hAnsi="DejaVu Sans Mono" w:eastAsia="Noto Sans Bengali" w:cs="Noto Sans Bengali"/>
                <w:color w:val="212529"/>
                <w:sz w:val="19"/>
              </w:rPr>
              <w:t>2. Show inventory summary</w:t>
            </w:r>
          </w:p>
          <w:p>
            <w:pPr>
              <w:spacing w:before="0" w:after="0"/>
            </w:pPr>
            <w:r>
              <w:rPr>
                <w:rFonts w:ascii="DejaVu Sans Mono" w:hAnsi="DejaVu Sans Mono" w:eastAsia="Noto Sans Bengali" w:cs="Noto Sans Bengali"/>
                <w:color w:val="212529"/>
                <w:sz w:val="19"/>
              </w:rPr>
              <w:t>3. Exit</w:t>
            </w:r>
          </w:p>
          <w:p>
            <w:pPr>
              <w:spacing w:before="0" w:after="0"/>
            </w:pPr>
            <w:r>
              <w:rPr>
                <w:rFonts w:ascii="DejaVu Sans Mono" w:hAnsi="DejaVu Sans Mono" w:eastAsia="Noto Sans Bengali" w:cs="Noto Sans Bengali"/>
                <w:color w:val="212529"/>
                <w:sz w:val="19"/>
              </w:rPr>
              <w:t>Choose an option (1-3):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Enter Fruit Item Details ---</w:t>
            </w:r>
          </w:p>
          <w:p>
            <w:pPr>
              <w:spacing w:before="0" w:after="0"/>
            </w:pPr>
            <w:r>
              <w:rPr>
                <w:rFonts w:ascii="DejaVu Sans Mono" w:hAnsi="DejaVu Sans Mono" w:eastAsia="Noto Sans Bengali" w:cs="Noto Sans Bengali"/>
                <w:color w:val="212529"/>
                <w:sz w:val="19"/>
              </w:rPr>
              <w:t>Fruit name: Mango</w:t>
            </w:r>
          </w:p>
          <w:p>
            <w:pPr>
              <w:spacing w:before="0" w:after="0"/>
            </w:pPr>
            <w:r>
              <w:rPr>
                <w:rFonts w:ascii="DejaVu Sans Mono" w:hAnsi="DejaVu Sans Mono" w:eastAsia="Noto Sans Bengali" w:cs="Noto Sans Bengali"/>
                <w:color w:val="212529"/>
                <w:sz w:val="19"/>
              </w:rPr>
              <w:t>Unit price (Taka): 120</w:t>
            </w:r>
          </w:p>
          <w:p>
            <w:pPr>
              <w:spacing w:before="0" w:after="0"/>
            </w:pPr>
            <w:r>
              <w:rPr>
                <w:rFonts w:ascii="DejaVu Sans Mono" w:hAnsi="DejaVu Sans Mono" w:eastAsia="Noto Sans Bengali" w:cs="Noto Sans Bengali"/>
                <w:color w:val="212529"/>
                <w:sz w:val="19"/>
              </w:rPr>
              <w:t>Quantity: 5</w:t>
            </w:r>
          </w:p>
          <w:p>
            <w:pPr>
              <w:spacing w:before="0" w:after="0"/>
            </w:pPr>
            <w:r>
              <w:rPr>
                <w:rFonts w:ascii="DejaVu Sans Mono" w:hAnsi="DejaVu Sans Mono" w:eastAsia="Noto Sans Bengali" w:cs="Noto Sans Bengali"/>
                <w:color w:val="212529"/>
                <w:sz w:val="19"/>
              </w:rPr>
              <w:t>Item saved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FRUITS INVENTORY MANAGEMENT ======</w:t>
            </w:r>
          </w:p>
          <w:p>
            <w:pPr>
              <w:spacing w:before="0" w:after="0"/>
            </w:pPr>
            <w:r>
              <w:rPr>
                <w:rFonts w:ascii="DejaVu Sans Mono" w:hAnsi="DejaVu Sans Mono" w:eastAsia="Noto Sans Bengali" w:cs="Noto Sans Bengali"/>
                <w:color w:val="212529"/>
                <w:sz w:val="19"/>
              </w:rPr>
              <w:t>Choose an option (1-3): 2</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xml:space="preserve">             FRUITS INVENTORY SUMMARY</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Item Name      Unit Price  Quantity  Total Price</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Mango          120.0       5         600.0</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Total items entered : 1</w:t>
            </w:r>
          </w:p>
          <w:p>
            <w:pPr>
              <w:spacing w:before="0" w:after="0"/>
            </w:pPr>
            <w:r>
              <w:rPr>
                <w:rFonts w:ascii="DejaVu Sans Mono" w:hAnsi="DejaVu Sans Mono" w:eastAsia="Noto Sans Bengali" w:cs="Noto Sans Bengali"/>
                <w:color w:val="212529"/>
                <w:sz w:val="19"/>
              </w:rPr>
              <w:t>Grand total value   : 600.0 Taka</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FRUITS INVENTORY MANAGEMENT ======</w:t>
            </w:r>
          </w:p>
          <w:p>
            <w:pPr>
              <w:spacing w:before="0" w:after="0"/>
            </w:pPr>
            <w:r>
              <w:rPr>
                <w:rFonts w:ascii="DejaVu Sans Mono" w:hAnsi="DejaVu Sans Mono" w:eastAsia="Noto Sans Bengali" w:cs="Noto Sans Bengali"/>
                <w:color w:val="212529"/>
                <w:sz w:val="19"/>
              </w:rPr>
              <w:t>Choose an option (1-3): 3</w:t>
            </w:r>
          </w:p>
          <w:p>
            <w:pPr>
              <w:spacing w:before="0" w:after="0"/>
            </w:pPr>
            <w:r>
              <w:rPr>
                <w:rFonts w:ascii="DejaVu Sans Mono" w:hAnsi="DejaVu Sans Mono" w:eastAsia="Noto Sans Bengali" w:cs="Noto Sans Bengali"/>
                <w:color w:val="212529"/>
                <w:sz w:val="19"/>
              </w:rPr>
              <w:t>Exiting program. Goodbye!</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`setup_file()` প্রথমবার চালানোর সময় header সহ ফাইল তৈরি করে — বারবার header লেখা এড়ায়।</w:t>
      </w:r>
    </w:p>
    <w:p>
      <w:pPr>
        <w:pStyle w:val="ListBullet"/>
        <w:spacing w:after="40"/>
      </w:pPr>
      <w:r>
        <w:rPr>
          <w:rFonts w:ascii="Noto Sans Bengali" w:hAnsi="Noto Sans Bengali" w:eastAsia="Noto Sans Bengali" w:cs="Noto Sans Bengali"/>
        </w:rPr>
        <w:t>'a' (append) mode ব্যবহার করায় প্রতিবার নতুন আইটেম যোগ করলে আগের ডেটা মুছে যায় না।</w:t>
      </w:r>
    </w:p>
    <w:p>
      <w:pPr>
        <w:pStyle w:val="ListBullet"/>
        <w:spacing w:after="40"/>
      </w:pPr>
      <w:r>
        <w:rPr>
          <w:rFonts w:ascii="Noto Sans Bengali" w:hAnsi="Noto Sans Bengali" w:eastAsia="Noto Sans Bengali" w:cs="Noto Sans Bengali"/>
        </w:rPr>
        <w:t>মেনু-ভিত্তিক while loop ব্যবহারকারীকে বারবার আইটেম যোগ ও রিপোর্ট দেখার সুযোগ দেয় — এটি একটি বাস্তব CLI অ্যাপ্লিকেশনের কাঠামো।</w:t>
      </w:r>
    </w:p>
    <w:p>
      <w:pPr>
        <w:pStyle w:val="ListBullet"/>
        <w:spacing w:after="40"/>
      </w:pPr>
      <w:r>
        <w:rPr>
          <w:rFonts w:ascii="Noto Sans Bengali" w:hAnsi="Noto Sans Bengali" w:eastAsia="Noto Sans Bengali" w:cs="Noto Sans Bengali"/>
        </w:rPr>
        <w:t>`csv.reader`/`csv.writer` ব্যবহার করায় কোনো তৃতীয় পক্ষের লাইব্রেরি লাগেনি — শুধু বিল্ট-ইন module দিয়েই কাজ হয়েছে।</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CSV ফাইল খোলার সময় `newline=""` কেন ব্যবহার করা হয়েছে?</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'w' ও 'a' mode-এর মধ্যে পার্থক্য কী? এখানে কেন 'a' ব্যবহার করা হয়েছে?</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`csv.writer` ও `csv.DictWriter`-এর মধ্যে পার্থক্য কী?</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এই প্রোগ্রামে যদি ইউজার ভুল (non-numeric) দাম দেয়, তাহলে কী সমস্যা হতে পারে এবং কীভাবে সমাধান করা যায়?</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প্রজেক্ট 2: Generate PDF Report from CSV File (Student Information System)</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শিক্ষার্থীর তথ্য (ID, Name, Roll, Semester, Shift, Department, DOB, Phone) CSV ফাইলে সংরক্ষণ করে সেখান থেকে একটি সুসংগঠিত PDF রিপোর্ট তৈরি করা।</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`pip install reportlab pandas` — দুইটি এক্সটার্নাল লাইব্রেরি ইনস্টল করতে হবে</w:t>
      </w:r>
    </w:p>
    <w:p>
      <w:pPr>
        <w:pStyle w:val="ListBullet"/>
        <w:spacing w:after="40"/>
      </w:pPr>
      <w:r>
        <w:rPr>
          <w:rFonts w:ascii="Noto Sans Bengali" w:hAnsi="Noto Sans Bengali" w:eastAsia="Noto Sans Bengali" w:cs="Noto Sans Bengali"/>
        </w:rPr>
        <w:t>CSV ফাইল সংরক্ষণের জন্য বিল্ট-ইন `csv` module</w:t>
      </w:r>
    </w:p>
    <w:p>
      <w:pPr>
        <w:pStyle w:val="ListBullet"/>
        <w:spacing w:after="40"/>
      </w:pPr>
      <w:r>
        <w:rPr>
          <w:rFonts w:ascii="Noto Sans Bengali" w:hAnsi="Noto Sans Bengali" w:eastAsia="Noto Sans Bengali" w:cs="Noto Sans Bengali"/>
        </w:rPr>
        <w:t>একটি PDF viewer (রেজাল্ট যাচাই করার জন্য)</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reportlab pandas` কমান্ড দিয়ে লাইব্রেরি ইনস্টল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শিক্ষার্থীর মৌলিক তথ্য ইনপুট নিয়ে CSV ফাইলে সংরক্ষণ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`pandas.read_csv()` দিয়ে CSV ফাইল থেকে ডেটা পড়ুন।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`reportlab` ব্যবহার করে প্রতিটি শিক্ষার্থীর তথ্য টেবিল আকারে PDF রিপোর্টে দেখান।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PDF ফাইলটি সেভ করে যাচাই করুন যে সব তথ্য সঠিকভাবে এসেছে।</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2: Generate PDF Report from CSV File</w:t>
            </w:r>
          </w:p>
          <w:p>
            <w:pPr>
              <w:spacing w:before="0" w:after="0"/>
            </w:pPr>
            <w:r>
              <w:rPr>
                <w:rFonts w:ascii="DejaVu Sans Mono" w:hAnsi="DejaVu Sans Mono" w:eastAsia="Noto Sans Bengali" w:cs="Noto Sans Bengali"/>
                <w:color w:val="212529"/>
                <w:sz w:val="19"/>
              </w:rPr>
              <w:t># Install first:  pip install reportlab pandas</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t>import os</w:t>
            </w:r>
          </w:p>
          <w:p>
            <w:pPr>
              <w:spacing w:before="0" w:after="0"/>
            </w:pPr>
            <w:r>
              <w:rPr>
                <w:rFonts w:ascii="DejaVu Sans Mono" w:hAnsi="DejaVu Sans Mono" w:eastAsia="Noto Sans Bengali" w:cs="Noto Sans Bengali"/>
                <w:color w:val="212529"/>
                <w:sz w:val="19"/>
              </w:rPr>
              <w:t>import pandas as pd</w:t>
            </w:r>
          </w:p>
          <w:p>
            <w:pPr>
              <w:spacing w:before="0" w:after="0"/>
            </w:pPr>
            <w:r>
              <w:rPr>
                <w:rFonts w:ascii="DejaVu Sans Mono" w:hAnsi="DejaVu Sans Mono" w:eastAsia="Noto Sans Bengali" w:cs="Noto Sans Bengali"/>
                <w:color w:val="212529"/>
                <w:sz w:val="19"/>
              </w:rPr>
              <w:t>from reportlab.lib.pagesizes import letter</w:t>
            </w:r>
          </w:p>
          <w:p>
            <w:pPr>
              <w:spacing w:before="0" w:after="0"/>
            </w:pPr>
            <w:r>
              <w:rPr>
                <w:rFonts w:ascii="DejaVu Sans Mono" w:hAnsi="DejaVu Sans Mono" w:eastAsia="Noto Sans Bengali" w:cs="Noto Sans Bengali"/>
                <w:color w:val="212529"/>
                <w:sz w:val="19"/>
              </w:rPr>
              <w:t>from reportlab.pdfgen import canvas</w:t>
            </w:r>
          </w:p>
          <w:p>
            <w:pPr>
              <w:spacing w:before="0" w:after="0"/>
            </w:pPr>
            <w:r>
              <w:rPr>
                <w:rFonts w:ascii="DejaVu Sans Mono" w:hAnsi="DejaVu Sans Mono" w:eastAsia="Noto Sans Bengali" w:cs="Noto Sans Bengali"/>
                <w:color w:val="212529"/>
                <w:sz w:val="19"/>
              </w:rPr>
              <w:t>from reportlab.lib.units import inch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CSV_FILE = "students_info.csv"</w:t>
            </w:r>
          </w:p>
          <w:p>
            <w:pPr>
              <w:spacing w:before="0" w:after="0"/>
            </w:pPr>
            <w:r>
              <w:rPr>
                <w:rFonts w:ascii="DejaVu Sans Mono" w:hAnsi="DejaVu Sans Mono" w:eastAsia="Noto Sans Bengali" w:cs="Noto Sans Bengali"/>
                <w:color w:val="212529"/>
                <w:sz w:val="19"/>
              </w:rPr>
              <w:t>PDF_FILE = "students_report.pdf"</w:t>
            </w:r>
          </w:p>
          <w:p>
            <w:pPr>
              <w:spacing w:before="0" w:after="0"/>
            </w:pPr>
            <w:r>
              <w:rPr>
                <w:rFonts w:ascii="DejaVu Sans Mono" w:hAnsi="DejaVu Sans Mono" w:eastAsia="Noto Sans Bengali" w:cs="Noto Sans Bengali"/>
                <w:color w:val="212529"/>
                <w:sz w:val="19"/>
              </w:rPr>
              <w:t>FIELDS = ["Student_Id", "Name", "Roll", "Semester", "Shift",</w:t>
            </w:r>
          </w:p>
          <w:p>
            <w:pPr>
              <w:spacing w:before="0" w:after="0"/>
            </w:pPr>
            <w:r>
              <w:rPr>
                <w:rFonts w:ascii="DejaVu Sans Mono" w:hAnsi="DejaVu Sans Mono" w:eastAsia="Noto Sans Bengali" w:cs="Noto Sans Bengali"/>
                <w:color w:val="212529"/>
                <w:sz w:val="19"/>
              </w:rPr>
              <w:t xml:space="preserve">          "Department", "Date_Of_Birth", "Phone_number"]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get_student_data():</w:t>
            </w:r>
          </w:p>
          <w:p>
            <w:pPr>
              <w:spacing w:before="0" w:after="0"/>
            </w:pPr>
            <w:r>
              <w:rPr>
                <w:rFonts w:ascii="DejaVu Sans Mono" w:hAnsi="DejaVu Sans Mono" w:eastAsia="Noto Sans Bengali" w:cs="Noto Sans Bengali"/>
                <w:color w:val="212529"/>
                <w:sz w:val="19"/>
              </w:rPr>
              <w:t xml:space="preserve">    """Take student basic information from the user."""</w:t>
            </w:r>
          </w:p>
          <w:p>
            <w:pPr>
              <w:spacing w:before="0" w:after="0"/>
            </w:pPr>
            <w:r>
              <w:rPr>
                <w:rFonts w:ascii="DejaVu Sans Mono" w:hAnsi="DejaVu Sans Mono" w:eastAsia="Noto Sans Bengali" w:cs="Noto Sans Bengali"/>
                <w:color w:val="212529"/>
                <w:sz w:val="19"/>
              </w:rPr>
              <w:t xml:space="preserve">    print("\n--- Enter Student Information ---")</w:t>
            </w:r>
          </w:p>
          <w:p>
            <w:pPr>
              <w:spacing w:before="0" w:after="0"/>
            </w:pPr>
            <w:r>
              <w:rPr>
                <w:rFonts w:ascii="DejaVu Sans Mono" w:hAnsi="DejaVu Sans Mono" w:eastAsia="Noto Sans Bengali" w:cs="Noto Sans Bengali"/>
                <w:color w:val="212529"/>
                <w:sz w:val="19"/>
              </w:rPr>
              <w:t xml:space="preserve">    return {</w:t>
            </w:r>
          </w:p>
          <w:p>
            <w:pPr>
              <w:spacing w:before="0" w:after="0"/>
            </w:pPr>
            <w:r>
              <w:rPr>
                <w:rFonts w:ascii="DejaVu Sans Mono" w:hAnsi="DejaVu Sans Mono" w:eastAsia="Noto Sans Bengali" w:cs="Noto Sans Bengali"/>
                <w:color w:val="212529"/>
                <w:sz w:val="19"/>
              </w:rPr>
              <w:t xml:space="preserve">        "Student_Id": input("Student ID: "),</w:t>
            </w:r>
          </w:p>
          <w:p>
            <w:pPr>
              <w:spacing w:before="0" w:after="0"/>
            </w:pPr>
            <w:r>
              <w:rPr>
                <w:rFonts w:ascii="DejaVu Sans Mono" w:hAnsi="DejaVu Sans Mono" w:eastAsia="Noto Sans Bengali" w:cs="Noto Sans Bengali"/>
                <w:color w:val="212529"/>
                <w:sz w:val="19"/>
              </w:rPr>
              <w:t xml:space="preserve">        "Name": input("Name: "),</w:t>
            </w:r>
          </w:p>
          <w:p>
            <w:pPr>
              <w:spacing w:before="0" w:after="0"/>
            </w:pPr>
            <w:r>
              <w:rPr>
                <w:rFonts w:ascii="DejaVu Sans Mono" w:hAnsi="DejaVu Sans Mono" w:eastAsia="Noto Sans Bengali" w:cs="Noto Sans Bengali"/>
                <w:color w:val="212529"/>
                <w:sz w:val="19"/>
              </w:rPr>
              <w:t xml:space="preserve">        "Roll": input("Roll: "),</w:t>
            </w:r>
          </w:p>
          <w:p>
            <w:pPr>
              <w:spacing w:before="0" w:after="0"/>
            </w:pPr>
            <w:r>
              <w:rPr>
                <w:rFonts w:ascii="DejaVu Sans Mono" w:hAnsi="DejaVu Sans Mono" w:eastAsia="Noto Sans Bengali" w:cs="Noto Sans Bengali"/>
                <w:color w:val="212529"/>
                <w:sz w:val="19"/>
              </w:rPr>
              <w:t xml:space="preserve">        "Semester": input("Semester: "),</w:t>
            </w:r>
          </w:p>
          <w:p>
            <w:pPr>
              <w:spacing w:before="0" w:after="0"/>
            </w:pPr>
            <w:r>
              <w:rPr>
                <w:rFonts w:ascii="DejaVu Sans Mono" w:hAnsi="DejaVu Sans Mono" w:eastAsia="Noto Sans Bengali" w:cs="Noto Sans Bengali"/>
                <w:color w:val="212529"/>
                <w:sz w:val="19"/>
              </w:rPr>
              <w:t xml:space="preserve">        "Shift": input("Shift: "),</w:t>
            </w:r>
          </w:p>
          <w:p>
            <w:pPr>
              <w:spacing w:before="0" w:after="0"/>
            </w:pPr>
            <w:r>
              <w:rPr>
                <w:rFonts w:ascii="DejaVu Sans Mono" w:hAnsi="DejaVu Sans Mono" w:eastAsia="Noto Sans Bengali" w:cs="Noto Sans Bengali"/>
                <w:color w:val="212529"/>
                <w:sz w:val="19"/>
              </w:rPr>
              <w:t xml:space="preserve">        "Department": input("Department: "),</w:t>
            </w:r>
          </w:p>
          <w:p>
            <w:pPr>
              <w:spacing w:before="0" w:after="0"/>
            </w:pPr>
            <w:r>
              <w:rPr>
                <w:rFonts w:ascii="DejaVu Sans Mono" w:hAnsi="DejaVu Sans Mono" w:eastAsia="Noto Sans Bengali" w:cs="Noto Sans Bengali"/>
                <w:color w:val="212529"/>
                <w:sz w:val="19"/>
              </w:rPr>
              <w:t xml:space="preserve">        "Date_Of_Birth": input("Date of Birth (DD-MM-YYYY): "),</w:t>
            </w:r>
          </w:p>
          <w:p>
            <w:pPr>
              <w:spacing w:before="0" w:after="0"/>
            </w:pPr>
            <w:r>
              <w:rPr>
                <w:rFonts w:ascii="DejaVu Sans Mono" w:hAnsi="DejaVu Sans Mono" w:eastAsia="Noto Sans Bengali" w:cs="Noto Sans Bengali"/>
                <w:color w:val="212529"/>
                <w:sz w:val="19"/>
              </w:rPr>
              <w:t xml:space="preserve">        "Phone_number": input("Phone number: "),</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store_data_to_csv(data):</w:t>
            </w:r>
          </w:p>
          <w:p>
            <w:pPr>
              <w:spacing w:before="0" w:after="0"/>
            </w:pPr>
            <w:r>
              <w:rPr>
                <w:rFonts w:ascii="DejaVu Sans Mono" w:hAnsi="DejaVu Sans Mono" w:eastAsia="Noto Sans Bengali" w:cs="Noto Sans Bengali"/>
                <w:color w:val="212529"/>
                <w:sz w:val="19"/>
              </w:rPr>
              <w:t xml:space="preserve">    """Store one student's data into the CSV file."""</w:t>
            </w:r>
          </w:p>
          <w:p>
            <w:pPr>
              <w:spacing w:before="0" w:after="0"/>
            </w:pPr>
            <w:r>
              <w:rPr>
                <w:rFonts w:ascii="DejaVu Sans Mono" w:hAnsi="DejaVu Sans Mono" w:eastAsia="Noto Sans Bengali" w:cs="Noto Sans Bengali"/>
                <w:color w:val="212529"/>
                <w:sz w:val="19"/>
              </w:rPr>
              <w:t xml:space="preserve">    file_exists = os.path.exists(CSV_FILE)</w:t>
            </w:r>
          </w:p>
          <w:p>
            <w:pPr>
              <w:spacing w:before="0" w:after="0"/>
            </w:pPr>
            <w:r>
              <w:rPr>
                <w:rFonts w:ascii="DejaVu Sans Mono" w:hAnsi="DejaVu Sans Mono" w:eastAsia="Noto Sans Bengali" w:cs="Noto Sans Bengali"/>
                <w:color w:val="212529"/>
                <w:sz w:val="19"/>
              </w:rPr>
              <w:t xml:space="preserve">    with open(CSV_FILE, "a", newline="") as csvfile:</w:t>
            </w:r>
          </w:p>
          <w:p>
            <w:pPr>
              <w:spacing w:before="0" w:after="0"/>
            </w:pPr>
            <w:r>
              <w:rPr>
                <w:rFonts w:ascii="DejaVu Sans Mono" w:hAnsi="DejaVu Sans Mono" w:eastAsia="Noto Sans Bengali" w:cs="Noto Sans Bengali"/>
                <w:color w:val="212529"/>
                <w:sz w:val="19"/>
              </w:rPr>
              <w:t xml:space="preserve">        writer = csv.DictWriter(csvfile, fieldnames=FIELDS)</w:t>
            </w:r>
          </w:p>
          <w:p>
            <w:pPr>
              <w:spacing w:before="0" w:after="0"/>
            </w:pPr>
            <w:r>
              <w:rPr>
                <w:rFonts w:ascii="DejaVu Sans Mono" w:hAnsi="DejaVu Sans Mono" w:eastAsia="Noto Sans Bengali" w:cs="Noto Sans Bengali"/>
                <w:color w:val="212529"/>
                <w:sz w:val="19"/>
              </w:rPr>
              <w:t xml:space="preserve">        if not file_exists:</w:t>
            </w:r>
          </w:p>
          <w:p>
            <w:pPr>
              <w:spacing w:before="0" w:after="0"/>
            </w:pPr>
            <w:r>
              <w:rPr>
                <w:rFonts w:ascii="DejaVu Sans Mono" w:hAnsi="DejaVu Sans Mono" w:eastAsia="Noto Sans Bengali" w:cs="Noto Sans Bengali"/>
                <w:color w:val="212529"/>
                <w:sz w:val="19"/>
              </w:rPr>
              <w:t xml:space="preserve">            writer.writeheader()</w:t>
            </w:r>
          </w:p>
          <w:p>
            <w:pPr>
              <w:spacing w:before="0" w:after="0"/>
            </w:pPr>
            <w:r>
              <w:rPr>
                <w:rFonts w:ascii="DejaVu Sans Mono" w:hAnsi="DejaVu Sans Mono" w:eastAsia="Noto Sans Bengali" w:cs="Noto Sans Bengali"/>
                <w:color w:val="212529"/>
                <w:sz w:val="19"/>
              </w:rPr>
              <w:t xml:space="preserve">        writer.writerow(data)</w:t>
            </w:r>
          </w:p>
          <w:p>
            <w:pPr>
              <w:spacing w:before="0" w:after="0"/>
            </w:pPr>
            <w:r>
              <w:rPr>
                <w:rFonts w:ascii="DejaVu Sans Mono" w:hAnsi="DejaVu Sans Mono" w:eastAsia="Noto Sans Bengali" w:cs="Noto Sans Bengali"/>
                <w:color w:val="212529"/>
                <w:sz w:val="19"/>
              </w:rPr>
              <w:t xml:space="preserve">    print("Student data added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generate_pdf_report():</w:t>
            </w:r>
          </w:p>
          <w:p>
            <w:pPr>
              <w:spacing w:before="0" w:after="0"/>
            </w:pPr>
            <w:r>
              <w:rPr>
                <w:rFonts w:ascii="DejaVu Sans Mono" w:hAnsi="DejaVu Sans Mono" w:eastAsia="Noto Sans Bengali" w:cs="Noto Sans Bengali"/>
                <w:color w:val="212529"/>
                <w:sz w:val="19"/>
              </w:rPr>
              <w:t xml:space="preserve">    """Read the CSV file with pandas and generate a PDF report."""</w:t>
            </w:r>
          </w:p>
          <w:p>
            <w:pPr>
              <w:spacing w:before="0" w:after="0"/>
            </w:pPr>
            <w:r>
              <w:rPr>
                <w:rFonts w:ascii="DejaVu Sans Mono" w:hAnsi="DejaVu Sans Mono" w:eastAsia="Noto Sans Bengali" w:cs="Noto Sans Bengali"/>
                <w:color w:val="212529"/>
                <w:sz w:val="19"/>
              </w:rPr>
              <w:t xml:space="preserve">    if not os.path.exists(CSV_FILE):</w:t>
            </w:r>
          </w:p>
          <w:p>
            <w:pPr>
              <w:spacing w:before="0" w:after="0"/>
            </w:pPr>
            <w:r>
              <w:rPr>
                <w:rFonts w:ascii="DejaVu Sans Mono" w:hAnsi="DejaVu Sans Mono" w:eastAsia="Noto Sans Bengali" w:cs="Noto Sans Bengali"/>
                <w:color w:val="212529"/>
                <w:sz w:val="19"/>
              </w:rPr>
              <w:t xml:space="preserve">        print("No student data found. Please add students first!")</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data_frame = pd.read_csv(CSV_FILE)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 = canvas.Canvas(PDF_FILE, pagesize=letter)</w:t>
            </w:r>
          </w:p>
          <w:p>
            <w:pPr>
              <w:spacing w:before="0" w:after="0"/>
            </w:pPr>
            <w:r>
              <w:rPr>
                <w:rFonts w:ascii="DejaVu Sans Mono" w:hAnsi="DejaVu Sans Mono" w:eastAsia="Noto Sans Bengali" w:cs="Noto Sans Bengali"/>
                <w:color w:val="212529"/>
                <w:sz w:val="19"/>
              </w:rPr>
              <w:t xml:space="preserve">    width, height = letter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Title</w:t>
            </w:r>
          </w:p>
          <w:p>
            <w:pPr>
              <w:spacing w:before="0" w:after="0"/>
            </w:pPr>
            <w:r>
              <w:rPr>
                <w:rFonts w:ascii="DejaVu Sans Mono" w:hAnsi="DejaVu Sans Mono" w:eastAsia="Noto Sans Bengali" w:cs="Noto Sans Bengali"/>
                <w:color w:val="212529"/>
                <w:sz w:val="19"/>
              </w:rPr>
              <w:t xml:space="preserve">    c.setFont("Helvetica-Bold", 16)</w:t>
            </w:r>
          </w:p>
          <w:p>
            <w:pPr>
              <w:spacing w:before="0" w:after="0"/>
            </w:pPr>
            <w:r>
              <w:rPr>
                <w:rFonts w:ascii="DejaVu Sans Mono" w:hAnsi="DejaVu Sans Mono" w:eastAsia="Noto Sans Bengali" w:cs="Noto Sans Bengali"/>
                <w:color w:val="212529"/>
                <w:sz w:val="19"/>
              </w:rPr>
              <w:t xml:space="preserve">    c.drawString(1 * inch, height - 1 * inch, "STUDENT INFORMATION REPORT")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Table header</w:t>
            </w:r>
          </w:p>
          <w:p>
            <w:pPr>
              <w:spacing w:before="0" w:after="0"/>
            </w:pPr>
            <w:r>
              <w:rPr>
                <w:rFonts w:ascii="DejaVu Sans Mono" w:hAnsi="DejaVu Sans Mono" w:eastAsia="Noto Sans Bengali" w:cs="Noto Sans Bengali"/>
                <w:color w:val="212529"/>
                <w:sz w:val="19"/>
              </w:rPr>
              <w:t xml:space="preserve">    c.setFont("Helvetica-Bold", 10)</w:t>
            </w:r>
          </w:p>
          <w:p>
            <w:pPr>
              <w:spacing w:before="0" w:after="0"/>
            </w:pPr>
            <w:r>
              <w:rPr>
                <w:rFonts w:ascii="DejaVu Sans Mono" w:hAnsi="DejaVu Sans Mono" w:eastAsia="Noto Sans Bengali" w:cs="Noto Sans Bengali"/>
                <w:color w:val="212529"/>
                <w:sz w:val="19"/>
              </w:rPr>
              <w:t xml:space="preserve">    y_position = height - 1.5 * inch</w:t>
            </w:r>
          </w:p>
          <w:p>
            <w:pPr>
              <w:spacing w:before="0" w:after="0"/>
            </w:pPr>
            <w:r>
              <w:rPr>
                <w:rFonts w:ascii="DejaVu Sans Mono" w:hAnsi="DejaVu Sans Mono" w:eastAsia="Noto Sans Bengali" w:cs="Noto Sans Bengali"/>
                <w:color w:val="212529"/>
                <w:sz w:val="19"/>
              </w:rPr>
              <w:t xml:space="preserve">    headers = ["ID", "Name", "Roll", "Semester", "Shift", "Department"]</w:t>
            </w:r>
          </w:p>
          <w:p>
            <w:pPr>
              <w:spacing w:before="0" w:after="0"/>
            </w:pPr>
            <w:r>
              <w:rPr>
                <w:rFonts w:ascii="DejaVu Sans Mono" w:hAnsi="DejaVu Sans Mono" w:eastAsia="Noto Sans Bengali" w:cs="Noto Sans Bengali"/>
                <w:color w:val="212529"/>
                <w:sz w:val="19"/>
              </w:rPr>
              <w:t xml:space="preserve">    x_positions = [0.7, 1.8, 3.6, 4.2, 5.0, 5.7]</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for header, x in zip(headers, x_positions):</w:t>
            </w:r>
          </w:p>
          <w:p>
            <w:pPr>
              <w:spacing w:before="0" w:after="0"/>
            </w:pPr>
            <w:r>
              <w:rPr>
                <w:rFonts w:ascii="DejaVu Sans Mono" w:hAnsi="DejaVu Sans Mono" w:eastAsia="Noto Sans Bengali" w:cs="Noto Sans Bengali"/>
                <w:color w:val="212529"/>
                <w:sz w:val="19"/>
              </w:rPr>
              <w:t xml:space="preserve">        c.drawString(x * inch, y_position, header)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Table rows</w:t>
            </w:r>
          </w:p>
          <w:p>
            <w:pPr>
              <w:spacing w:before="0" w:after="0"/>
            </w:pPr>
            <w:r>
              <w:rPr>
                <w:rFonts w:ascii="DejaVu Sans Mono" w:hAnsi="DejaVu Sans Mono" w:eastAsia="Noto Sans Bengali" w:cs="Noto Sans Bengali"/>
                <w:color w:val="212529"/>
                <w:sz w:val="19"/>
              </w:rPr>
              <w:t xml:space="preserve">    c.setFont("Helvetica", 9)</w:t>
            </w:r>
          </w:p>
          <w:p>
            <w:pPr>
              <w:spacing w:before="0" w:after="0"/>
            </w:pPr>
            <w:r>
              <w:rPr>
                <w:rFonts w:ascii="DejaVu Sans Mono" w:hAnsi="DejaVu Sans Mono" w:eastAsia="Noto Sans Bengali" w:cs="Noto Sans Bengali"/>
                <w:color w:val="212529"/>
                <w:sz w:val="19"/>
              </w:rPr>
              <w:t xml:space="preserve">    y_position -= 0.3 * inch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for index, row in data_frame.iterrows():</w:t>
            </w:r>
          </w:p>
          <w:p>
            <w:pPr>
              <w:spacing w:before="0" w:after="0"/>
            </w:pPr>
            <w:r>
              <w:rPr>
                <w:rFonts w:ascii="DejaVu Sans Mono" w:hAnsi="DejaVu Sans Mono" w:eastAsia="Noto Sans Bengali" w:cs="Noto Sans Bengali"/>
                <w:color w:val="212529"/>
                <w:sz w:val="19"/>
              </w:rPr>
              <w:t xml:space="preserve">        values = [str(row["Student_Id"]), str(row["Name"]), str(row["Roll"]),</w:t>
            </w:r>
          </w:p>
          <w:p>
            <w:pPr>
              <w:spacing w:before="0" w:after="0"/>
            </w:pPr>
            <w:r>
              <w:rPr>
                <w:rFonts w:ascii="DejaVu Sans Mono" w:hAnsi="DejaVu Sans Mono" w:eastAsia="Noto Sans Bengali" w:cs="Noto Sans Bengali"/>
                <w:color w:val="212529"/>
                <w:sz w:val="19"/>
              </w:rPr>
              <w:t xml:space="preserve">                  str(row["Semester"]), str(row["Shift"]), str(row["Department"])]</w:t>
            </w:r>
          </w:p>
          <w:p>
            <w:pPr>
              <w:spacing w:before="0" w:after="0"/>
            </w:pPr>
            <w:r>
              <w:rPr>
                <w:rFonts w:ascii="DejaVu Sans Mono" w:hAnsi="DejaVu Sans Mono" w:eastAsia="Noto Sans Bengali" w:cs="Noto Sans Bengali"/>
                <w:color w:val="212529"/>
                <w:sz w:val="19"/>
              </w:rPr>
              <w:t xml:space="preserve">        for value, x in zip(values, x_positions):</w:t>
            </w:r>
          </w:p>
          <w:p>
            <w:pPr>
              <w:spacing w:before="0" w:after="0"/>
            </w:pPr>
            <w:r>
              <w:rPr>
                <w:rFonts w:ascii="DejaVu Sans Mono" w:hAnsi="DejaVu Sans Mono" w:eastAsia="Noto Sans Bengali" w:cs="Noto Sans Bengali"/>
                <w:color w:val="212529"/>
                <w:sz w:val="19"/>
              </w:rPr>
              <w:t xml:space="preserve">            c.drawString(x * inch, y_position, value)</w:t>
            </w:r>
          </w:p>
          <w:p>
            <w:pPr>
              <w:spacing w:before="0" w:after="0"/>
            </w:pPr>
            <w:r>
              <w:rPr>
                <w:rFonts w:ascii="DejaVu Sans Mono" w:hAnsi="DejaVu Sans Mono" w:eastAsia="Noto Sans Bengali" w:cs="Noto Sans Bengali"/>
                <w:color w:val="212529"/>
                <w:sz w:val="19"/>
              </w:rPr>
              <w:t xml:space="preserve">        y_position -= 0.25 * inch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 Start a new page if we run out of space</w:t>
            </w:r>
          </w:p>
          <w:p>
            <w:pPr>
              <w:spacing w:before="0" w:after="0"/>
            </w:pPr>
            <w:r>
              <w:rPr>
                <w:rFonts w:ascii="DejaVu Sans Mono" w:hAnsi="DejaVu Sans Mono" w:eastAsia="Noto Sans Bengali" w:cs="Noto Sans Bengali"/>
                <w:color w:val="212529"/>
                <w:sz w:val="19"/>
              </w:rPr>
              <w:t xml:space="preserve">        if y_position &lt; 1 * inch:</w:t>
            </w:r>
          </w:p>
          <w:p>
            <w:pPr>
              <w:spacing w:before="0" w:after="0"/>
            </w:pPr>
            <w:r>
              <w:rPr>
                <w:rFonts w:ascii="DejaVu Sans Mono" w:hAnsi="DejaVu Sans Mono" w:eastAsia="Noto Sans Bengali" w:cs="Noto Sans Bengali"/>
                <w:color w:val="212529"/>
                <w:sz w:val="19"/>
              </w:rPr>
              <w:t xml:space="preserve">            c.showPage()</w:t>
            </w:r>
          </w:p>
          <w:p>
            <w:pPr>
              <w:spacing w:before="0" w:after="0"/>
            </w:pPr>
            <w:r>
              <w:rPr>
                <w:rFonts w:ascii="DejaVu Sans Mono" w:hAnsi="DejaVu Sans Mono" w:eastAsia="Noto Sans Bengali" w:cs="Noto Sans Bengali"/>
                <w:color w:val="212529"/>
                <w:sz w:val="19"/>
              </w:rPr>
              <w:t xml:space="preserve">            y_position = height - 1 * inch</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c.save()</w:t>
            </w:r>
          </w:p>
          <w:p>
            <w:pPr>
              <w:spacing w:before="0" w:after="0"/>
            </w:pPr>
            <w:r>
              <w:rPr>
                <w:rFonts w:ascii="DejaVu Sans Mono" w:hAnsi="DejaVu Sans Mono" w:eastAsia="Noto Sans Bengali" w:cs="Noto Sans Bengali"/>
                <w:color w:val="212529"/>
                <w:sz w:val="19"/>
              </w:rPr>
              <w:t xml:space="preserve">    print("PDF report generated successfully:", PDF_FILE)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main():</w:t>
            </w:r>
          </w:p>
          <w:p>
            <w:pPr>
              <w:spacing w:before="0" w:after="0"/>
            </w:pPr>
            <w:r>
              <w:rPr>
                <w:rFonts w:ascii="DejaVu Sans Mono" w:hAnsi="DejaVu Sans Mono" w:eastAsia="Noto Sans Bengali" w:cs="Noto Sans Bengali"/>
                <w:color w:val="212529"/>
                <w:sz w:val="19"/>
              </w:rPr>
              <w:t xml:space="preserve">    while True:</w:t>
            </w:r>
          </w:p>
          <w:p>
            <w:pPr>
              <w:spacing w:before="0" w:after="0"/>
            </w:pPr>
            <w:r>
              <w:rPr>
                <w:rFonts w:ascii="DejaVu Sans Mono" w:hAnsi="DejaVu Sans Mono" w:eastAsia="Noto Sans Bengali" w:cs="Noto Sans Bengali"/>
                <w:color w:val="212529"/>
                <w:sz w:val="19"/>
              </w:rPr>
              <w:t xml:space="preserve">        print("\n====== STUDENT INFO MANAGEMENT ======")</w:t>
            </w:r>
          </w:p>
          <w:p>
            <w:pPr>
              <w:spacing w:before="0" w:after="0"/>
            </w:pPr>
            <w:r>
              <w:rPr>
                <w:rFonts w:ascii="DejaVu Sans Mono" w:hAnsi="DejaVu Sans Mono" w:eastAsia="Noto Sans Bengali" w:cs="Noto Sans Bengali"/>
                <w:color w:val="212529"/>
                <w:sz w:val="19"/>
              </w:rPr>
              <w:t xml:space="preserve">        print("1. Add new student info")</w:t>
            </w:r>
          </w:p>
          <w:p>
            <w:pPr>
              <w:spacing w:before="0" w:after="0"/>
            </w:pPr>
            <w:r>
              <w:rPr>
                <w:rFonts w:ascii="DejaVu Sans Mono" w:hAnsi="DejaVu Sans Mono" w:eastAsia="Noto Sans Bengali" w:cs="Noto Sans Bengali"/>
                <w:color w:val="212529"/>
                <w:sz w:val="19"/>
              </w:rPr>
              <w:t xml:space="preserve">        print("2. Generate PDF report")</w:t>
            </w:r>
          </w:p>
          <w:p>
            <w:pPr>
              <w:spacing w:before="0" w:after="0"/>
            </w:pPr>
            <w:r>
              <w:rPr>
                <w:rFonts w:ascii="DejaVu Sans Mono" w:hAnsi="DejaVu Sans Mono" w:eastAsia="Noto Sans Bengali" w:cs="Noto Sans Bengali"/>
                <w:color w:val="212529"/>
                <w:sz w:val="19"/>
              </w:rPr>
              <w:t xml:space="preserve">        print("3. Exit")</w:t>
            </w:r>
          </w:p>
          <w:p>
            <w:pPr>
              <w:spacing w:before="0" w:after="0"/>
            </w:pPr>
            <w:r>
              <w:rPr>
                <w:rFonts w:ascii="DejaVu Sans Mono" w:hAnsi="DejaVu Sans Mono" w:eastAsia="Noto Sans Bengali" w:cs="Noto Sans Bengali"/>
                <w:color w:val="212529"/>
                <w:sz w:val="19"/>
              </w:rPr>
              <w:t xml:space="preserve">        choice = input("Choose an option: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choice == "1":</w:t>
            </w:r>
          </w:p>
          <w:p>
            <w:pPr>
              <w:spacing w:before="0" w:after="0"/>
            </w:pPr>
            <w:r>
              <w:rPr>
                <w:rFonts w:ascii="DejaVu Sans Mono" w:hAnsi="DejaVu Sans Mono" w:eastAsia="Noto Sans Bengali" w:cs="Noto Sans Bengali"/>
                <w:color w:val="212529"/>
                <w:sz w:val="19"/>
              </w:rPr>
              <w:t xml:space="preserve">            data = get_student_data()</w:t>
            </w:r>
          </w:p>
          <w:p>
            <w:pPr>
              <w:spacing w:before="0" w:after="0"/>
            </w:pPr>
            <w:r>
              <w:rPr>
                <w:rFonts w:ascii="DejaVu Sans Mono" w:hAnsi="DejaVu Sans Mono" w:eastAsia="Noto Sans Bengali" w:cs="Noto Sans Bengali"/>
                <w:color w:val="212529"/>
                <w:sz w:val="19"/>
              </w:rPr>
              <w:t xml:space="preserve">            store_data_to_csv(data)</w:t>
            </w:r>
          </w:p>
          <w:p>
            <w:pPr>
              <w:spacing w:before="0" w:after="0"/>
            </w:pPr>
            <w:r>
              <w:rPr>
                <w:rFonts w:ascii="DejaVu Sans Mono" w:hAnsi="DejaVu Sans Mono" w:eastAsia="Noto Sans Bengali" w:cs="Noto Sans Bengali"/>
                <w:color w:val="212529"/>
                <w:sz w:val="19"/>
              </w:rPr>
              <w:t xml:space="preserve">        elif choice == "2":</w:t>
            </w:r>
          </w:p>
          <w:p>
            <w:pPr>
              <w:spacing w:before="0" w:after="0"/>
            </w:pPr>
            <w:r>
              <w:rPr>
                <w:rFonts w:ascii="DejaVu Sans Mono" w:hAnsi="DejaVu Sans Mono" w:eastAsia="Noto Sans Bengali" w:cs="Noto Sans Bengali"/>
                <w:color w:val="212529"/>
                <w:sz w:val="19"/>
              </w:rPr>
              <w:t xml:space="preserve">            generate_pdf_report()</w:t>
            </w:r>
          </w:p>
          <w:p>
            <w:pPr>
              <w:spacing w:before="0" w:after="0"/>
            </w:pPr>
            <w:r>
              <w:rPr>
                <w:rFonts w:ascii="DejaVu Sans Mono" w:hAnsi="DejaVu Sans Mono" w:eastAsia="Noto Sans Bengali" w:cs="Noto Sans Bengali"/>
                <w:color w:val="212529"/>
                <w:sz w:val="19"/>
              </w:rPr>
              <w:t xml:space="preserve">        elif choice == "3":</w:t>
            </w:r>
          </w:p>
          <w:p>
            <w:pPr>
              <w:spacing w:before="0" w:after="0"/>
            </w:pPr>
            <w:r>
              <w:rPr>
                <w:rFonts w:ascii="DejaVu Sans Mono" w:hAnsi="DejaVu Sans Mono" w:eastAsia="Noto Sans Bengali" w:cs="Noto Sans Bengali"/>
                <w:color w:val="212529"/>
                <w:sz w:val="19"/>
              </w:rPr>
              <w:t xml:space="preserve">            print("Exiting the program.")</w:t>
            </w:r>
          </w:p>
          <w:p>
            <w:pPr>
              <w:spacing w:before="0" w:after="0"/>
            </w:pPr>
            <w:r>
              <w:rPr>
                <w:rFonts w:ascii="DejaVu Sans Mono" w:hAnsi="DejaVu Sans Mono" w:eastAsia="Noto Sans Bengali" w:cs="Noto Sans Bengali"/>
                <w:color w:val="212529"/>
                <w:sz w:val="19"/>
              </w:rPr>
              <w:t xml:space="preserve">            break</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print("Invalid choice, please try again.")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main()</w:t>
            </w:r>
          </w:p>
        </w:tc>
      </w:tr>
    </w:tbl>
    <w:p/>
    <w:p>
      <w:pPr>
        <w:pStyle w:val="Heading3"/>
      </w:pPr>
      <w:r>
        <w:rPr>
          <w:rFonts w:ascii="Noto Sans Bengali" w:hAnsi="Noto Sans Bengali" w:eastAsia="Noto Sans Bengali" w:cs="Noto Sans Bengali"/>
        </w:rPr>
        <w:t>মূল GitHub কোডের সংশোধন নোট (Bug Fix Notes)</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Original GitHub code had these issues (fixed above):</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1. Missing import:</w:t>
            </w:r>
          </w:p>
          <w:p>
            <w:pPr>
              <w:spacing w:before="0" w:after="0"/>
            </w:pPr>
            <w:r>
              <w:rPr>
                <w:rFonts w:ascii="DejaVu Sans Mono" w:hAnsi="DejaVu Sans Mono" w:eastAsia="Noto Sans Bengali" w:cs="Noto Sans Bengali"/>
                <w:color w:val="212529"/>
                <w:sz w:val="19"/>
              </w:rPr>
              <w:t>#    from reportlab.lib.units import inch   &lt;-- was missing, caused NameError</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2. Canvas created twice:</w:t>
            </w:r>
          </w:p>
          <w:p>
            <w:pPr>
              <w:spacing w:before="0" w:after="0"/>
            </w:pPr>
            <w:r>
              <w:rPr>
                <w:rFonts w:ascii="DejaVu Sans Mono" w:hAnsi="DejaVu Sans Mono" w:eastAsia="Noto Sans Bengali" w:cs="Noto Sans Bengali"/>
                <w:color w:val="212529"/>
                <w:sz w:val="19"/>
              </w:rPr>
              <w:t>#    c = canvas.Canvas(pdf_filename, pagesize=letter)   # first time</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c = canvas.Canvas("students_report.pdf")           # second time (BUG! overwrites the first)</w:t>
            </w:r>
          </w:p>
          <w:p>
            <w:pPr>
              <w:spacing w:before="0" w:after="0"/>
            </w:pPr>
            <w:r>
              <w:rPr>
                <w:rFonts w:ascii="DejaVu Sans Mono" w:hAnsi="DejaVu Sans Mono" w:eastAsia="Noto Sans Bengali" w:cs="Noto Sans Bengali"/>
                <w:color w:val="212529"/>
                <w:sz w:val="19"/>
              </w:rPr>
              <w:t>#    Fix: create the Canvas only ONCE.</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3. No header row written in the PDF table (only raw row.values dumped).</w:t>
            </w:r>
          </w:p>
          <w:p>
            <w:pPr>
              <w:spacing w:before="0" w:after="0"/>
            </w:pPr>
            <w:r>
              <w:rPr>
                <w:rFonts w:ascii="DejaVu Sans Mono" w:hAnsi="DejaVu Sans Mono" w:eastAsia="Noto Sans Bengali" w:cs="Noto Sans Bengali"/>
                <w:color w:val="212529"/>
                <w:sz w:val="19"/>
              </w:rPr>
              <w:t>#    Fix: explicitly draw header labels before the data rows.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4. No pagination - if there are many students, text would overflow the page.</w:t>
            </w:r>
          </w:p>
          <w:p>
            <w:pPr>
              <w:spacing w:before="0" w:after="0"/>
            </w:pPr>
            <w:r>
              <w:rPr>
                <w:rFonts w:ascii="DejaVu Sans Mono" w:hAnsi="DejaVu Sans Mono" w:eastAsia="Noto Sans Bengali" w:cs="Noto Sans Bengali"/>
                <w:color w:val="212529"/>
                <w:sz w:val="19"/>
              </w:rPr>
              <w:t>#    Fix: added c.showPage() when y_position gets too low.</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STUDENT INFO MANAGEMENT ======</w:t>
            </w:r>
          </w:p>
          <w:p>
            <w:pPr>
              <w:spacing w:before="0" w:after="0"/>
            </w:pPr>
            <w:r>
              <w:rPr>
                <w:rFonts w:ascii="DejaVu Sans Mono" w:hAnsi="DejaVu Sans Mono" w:eastAsia="Noto Sans Bengali" w:cs="Noto Sans Bengali"/>
                <w:color w:val="212529"/>
                <w:sz w:val="19"/>
              </w:rPr>
              <w:t>1. Add new student info</w:t>
            </w:r>
          </w:p>
          <w:p>
            <w:pPr>
              <w:spacing w:before="0" w:after="0"/>
            </w:pPr>
            <w:r>
              <w:rPr>
                <w:rFonts w:ascii="DejaVu Sans Mono" w:hAnsi="DejaVu Sans Mono" w:eastAsia="Noto Sans Bengali" w:cs="Noto Sans Bengali"/>
                <w:color w:val="212529"/>
                <w:sz w:val="19"/>
              </w:rPr>
              <w:t>2. Generate PDF report</w:t>
            </w:r>
          </w:p>
          <w:p>
            <w:pPr>
              <w:spacing w:before="0" w:after="0"/>
            </w:pPr>
            <w:r>
              <w:rPr>
                <w:rFonts w:ascii="DejaVu Sans Mono" w:hAnsi="DejaVu Sans Mono" w:eastAsia="Noto Sans Bengali" w:cs="Noto Sans Bengali"/>
                <w:color w:val="212529"/>
                <w:sz w:val="19"/>
              </w:rPr>
              <w:t>3. Exit</w:t>
            </w:r>
          </w:p>
          <w:p>
            <w:pPr>
              <w:spacing w:before="0" w:after="0"/>
            </w:pPr>
            <w:r>
              <w:rPr>
                <w:rFonts w:ascii="DejaVu Sans Mono" w:hAnsi="DejaVu Sans Mono" w:eastAsia="Noto Sans Bengali" w:cs="Noto Sans Bengali"/>
                <w:color w:val="212529"/>
                <w:sz w:val="19"/>
              </w:rPr>
              <w:t>Choose an option: 1</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Enter Student Information ---</w:t>
            </w:r>
          </w:p>
          <w:p>
            <w:pPr>
              <w:spacing w:before="0" w:after="0"/>
            </w:pPr>
            <w:r>
              <w:rPr>
                <w:rFonts w:ascii="DejaVu Sans Mono" w:hAnsi="DejaVu Sans Mono" w:eastAsia="Noto Sans Bengali" w:cs="Noto Sans Bengali"/>
                <w:color w:val="212529"/>
                <w:sz w:val="19"/>
              </w:rPr>
              <w:t>Student ID: 2025-CSE-01</w:t>
            </w:r>
          </w:p>
          <w:p>
            <w:pPr>
              <w:spacing w:before="0" w:after="0"/>
            </w:pPr>
            <w:r>
              <w:rPr>
                <w:rFonts w:ascii="DejaVu Sans Mono" w:hAnsi="DejaVu Sans Mono" w:eastAsia="Noto Sans Bengali" w:cs="Noto Sans Bengali"/>
                <w:color w:val="212529"/>
                <w:sz w:val="19"/>
              </w:rPr>
              <w:t>Name: Rahim Ahmed</w:t>
            </w:r>
          </w:p>
          <w:p>
            <w:pPr>
              <w:spacing w:before="0" w:after="0"/>
            </w:pPr>
            <w:r>
              <w:rPr>
                <w:rFonts w:ascii="DejaVu Sans Mono" w:hAnsi="DejaVu Sans Mono" w:eastAsia="Noto Sans Bengali" w:cs="Noto Sans Bengali"/>
                <w:color w:val="212529"/>
                <w:sz w:val="19"/>
              </w:rPr>
              <w:t>Roll: 101</w:t>
            </w:r>
          </w:p>
          <w:p>
            <w:pPr>
              <w:spacing w:before="0" w:after="0"/>
            </w:pPr>
            <w:r>
              <w:rPr>
                <w:rFonts w:ascii="DejaVu Sans Mono" w:hAnsi="DejaVu Sans Mono" w:eastAsia="Noto Sans Bengali" w:cs="Noto Sans Bengali"/>
                <w:color w:val="212529"/>
                <w:sz w:val="19"/>
              </w:rPr>
              <w:t>Semester: 3rd</w:t>
            </w:r>
          </w:p>
          <w:p>
            <w:pPr>
              <w:spacing w:before="0" w:after="0"/>
            </w:pPr>
            <w:r>
              <w:rPr>
                <w:rFonts w:ascii="DejaVu Sans Mono" w:hAnsi="DejaVu Sans Mono" w:eastAsia="Noto Sans Bengali" w:cs="Noto Sans Bengali"/>
                <w:color w:val="212529"/>
                <w:sz w:val="19"/>
              </w:rPr>
              <w:t>Shift: 1st</w:t>
            </w:r>
          </w:p>
          <w:p>
            <w:pPr>
              <w:spacing w:before="0" w:after="0"/>
            </w:pPr>
            <w:r>
              <w:rPr>
                <w:rFonts w:ascii="DejaVu Sans Mono" w:hAnsi="DejaVu Sans Mono" w:eastAsia="Noto Sans Bengali" w:cs="Noto Sans Bengali"/>
                <w:color w:val="212529"/>
                <w:sz w:val="19"/>
              </w:rPr>
              <w:t>Department: CSE</w:t>
            </w:r>
          </w:p>
          <w:p>
            <w:pPr>
              <w:spacing w:before="0" w:after="0"/>
            </w:pPr>
            <w:r>
              <w:rPr>
                <w:rFonts w:ascii="DejaVu Sans Mono" w:hAnsi="DejaVu Sans Mono" w:eastAsia="Noto Sans Bengali" w:cs="Noto Sans Bengali"/>
                <w:color w:val="212529"/>
                <w:sz w:val="19"/>
              </w:rPr>
              <w:t>Date of Birth (DD-MM-YYYY): 15-03-2004</w:t>
            </w:r>
          </w:p>
          <w:p>
            <w:pPr>
              <w:spacing w:before="0" w:after="0"/>
            </w:pPr>
            <w:r>
              <w:rPr>
                <w:rFonts w:ascii="DejaVu Sans Mono" w:hAnsi="DejaVu Sans Mono" w:eastAsia="Noto Sans Bengali" w:cs="Noto Sans Bengali"/>
                <w:color w:val="212529"/>
                <w:sz w:val="19"/>
              </w:rPr>
              <w:t>Phone number: 01712345678</w:t>
            </w:r>
          </w:p>
          <w:p>
            <w:pPr>
              <w:spacing w:before="0" w:after="0"/>
            </w:pPr>
            <w:r>
              <w:rPr>
                <w:rFonts w:ascii="DejaVu Sans Mono" w:hAnsi="DejaVu Sans Mono" w:eastAsia="Noto Sans Bengali" w:cs="Noto Sans Bengali"/>
                <w:color w:val="212529"/>
                <w:sz w:val="19"/>
              </w:rPr>
              <w:t>Student data added successfully!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STUDENT INFO MANAGEMENT ======</w:t>
            </w:r>
          </w:p>
          <w:p>
            <w:pPr>
              <w:spacing w:before="0" w:after="0"/>
            </w:pPr>
            <w:r>
              <w:rPr>
                <w:rFonts w:ascii="DejaVu Sans Mono" w:hAnsi="DejaVu Sans Mono" w:eastAsia="Noto Sans Bengali" w:cs="Noto Sans Bengali"/>
                <w:color w:val="212529"/>
                <w:sz w:val="19"/>
              </w:rPr>
              <w:t>Choose an option: 2</w:t>
            </w:r>
          </w:p>
          <w:p>
            <w:pPr>
              <w:spacing w:before="0" w:after="0"/>
            </w:pPr>
            <w:r>
              <w:rPr>
                <w:rFonts w:ascii="DejaVu Sans Mono" w:hAnsi="DejaVu Sans Mono" w:eastAsia="Noto Sans Bengali" w:cs="Noto Sans Bengali"/>
                <w:color w:val="212529"/>
                <w:sz w:val="19"/>
              </w:rPr>
              <w:t>PDF report generated successfully: students_report.pdf</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STUDENT INFO MANAGEMENT ======</w:t>
            </w:r>
          </w:p>
          <w:p>
            <w:pPr>
              <w:spacing w:before="0" w:after="0"/>
            </w:pPr>
            <w:r>
              <w:rPr>
                <w:rFonts w:ascii="DejaVu Sans Mono" w:hAnsi="DejaVu Sans Mono" w:eastAsia="Noto Sans Bengali" w:cs="Noto Sans Bengali"/>
                <w:color w:val="212529"/>
                <w:sz w:val="19"/>
              </w:rPr>
              <w:t>Choose an option: 3</w:t>
            </w:r>
          </w:p>
          <w:p>
            <w:pPr>
              <w:spacing w:before="0" w:after="0"/>
            </w:pPr>
            <w:r>
              <w:rPr>
                <w:rFonts w:ascii="DejaVu Sans Mono" w:hAnsi="DejaVu Sans Mono" w:eastAsia="Noto Sans Bengali" w:cs="Noto Sans Bengali"/>
                <w:color w:val="212529"/>
                <w:sz w:val="19"/>
              </w:rPr>
              <w:t>Exiting the program.</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মূল GitHub কোডে কিছু ভুল ছিল (যেমন `inch` import না করা এবং একই `c` ভ্যারিয়েবল দুইবার তৈরি করা) — এই সংশোধিত সংস্করণে `from reportlab.lib.units import inch` যোগ করা হয়েছে এবং Canvas একবারই তৈরি করা হয়েছে।</w:t>
      </w:r>
    </w:p>
    <w:p>
      <w:pPr>
        <w:pStyle w:val="ListBullet"/>
        <w:spacing w:after="40"/>
      </w:pPr>
      <w:r>
        <w:rPr>
          <w:rFonts w:ascii="Noto Sans Bengali" w:hAnsi="Noto Sans Bengali" w:eastAsia="Noto Sans Bengali" w:cs="Noto Sans Bengali"/>
        </w:rPr>
        <w:t>`pandas.read_csv()` CSV-কে DataFrame-এ রূপান্তর করে, যা দিয়ে `.iterrows()` ব্যবহার করে প্রতিটি সারি সহজে পড়া যায়।</w:t>
      </w:r>
    </w:p>
    <w:p>
      <w:pPr>
        <w:pStyle w:val="ListBullet"/>
        <w:spacing w:after="40"/>
      </w:pPr>
      <w:r>
        <w:rPr>
          <w:rFonts w:ascii="Noto Sans Bengali" w:hAnsi="Noto Sans Bengali" w:eastAsia="Noto Sans Bengali" w:cs="Noto Sans Bengali"/>
        </w:rPr>
        <w:t>`writeheader()` শুধুমাত্র ফাইল প্রথমবার তৈরি হওয়ার সময় লেখা হয় (`file_exists` চেক করে) — এতে বারবার রান করলে header ডুপ্লিকেট হয় না।</w:t>
      </w:r>
    </w:p>
    <w:p>
      <w:pPr>
        <w:pStyle w:val="ListBullet"/>
        <w:spacing w:after="40"/>
      </w:pPr>
      <w:r>
        <w:rPr>
          <w:rFonts w:ascii="Noto Sans Bengali" w:hAnsi="Noto Sans Bengali" w:eastAsia="Noto Sans Bengali" w:cs="Noto Sans Bengali"/>
        </w:rPr>
        <w:t>পৃষ্ঠা শেষ হয়ে গেলে `c.showPage()` দিয়ে নতুন পৃষ্ঠা তৈরি করা হয়েছে, যাতে অনেক শিক্ষার্থী থাকলেও রিপোর্ট সঠিকভাবে দেখা যায়।</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`reportlab` কী কাজে ব্যবহার করা হয়েছে এবং কেন `pip install` করতে হলো?</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`pandas.read_csv()` এর পরিবর্তে `csv.DictReader` ব্যবহার করা যেত কি? দুটোর পার্থক্য কী?</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PDF-এ কোনো নতুন পৃষ্ঠা তৈরি করতে কোন function ব্যবহার করা হয়েছে?</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যদি CSV ফাইল খালি থাকে, তাহলে প্রোগ্রামটি কী আচরণ করবে?</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প্রজেক্ট 3: QR Code &amp; Barcode Generator and Decoding</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শিক্ষার্থীর ID ও নাম দিয়ে QR Code ও Barcode তৈরি করা এবং সেগুলো থেকে আবার তথ্য Decode করে দেখানো।</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`pip install qrcode[pil] python-barcode pillow pyzbar` — লাইব্রেরি ইনস্টল</w:t>
      </w:r>
    </w:p>
    <w:p>
      <w:pPr>
        <w:pStyle w:val="ListBullet"/>
        <w:spacing w:after="40"/>
      </w:pPr>
      <w:r>
        <w:rPr>
          <w:rFonts w:ascii="Noto Sans Bengali" w:hAnsi="Noto Sans Bengali" w:eastAsia="Noto Sans Bengali" w:cs="Noto Sans Bengali"/>
        </w:rPr>
        <w:t>Linux-এ `pyzbar`-এর জন্য: `sudo apt-get install libzbar0` (প্রয়োজন হতে পারে)</w:t>
      </w:r>
    </w:p>
    <w:p>
      <w:pPr>
        <w:pStyle w:val="ListBullet"/>
        <w:spacing w:after="40"/>
      </w:pPr>
      <w:r>
        <w:rPr>
          <w:rFonts w:ascii="Noto Sans Bengali" w:hAnsi="Noto Sans Bengali" w:eastAsia="Noto Sans Bengali" w:cs="Noto Sans Bengali"/>
        </w:rPr>
        <w:t>একটি ইমেজ ভিউয়ার (তৈরি হওয়া QR/Barcode ছবি দেখার জন্য)</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প্রয়োজনীয় লাইব্রেরি ইনস্টল করুন।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ব্যবহারকারীর কাছ থেকে student ID ও name নিন।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`qrcode` লাইব্রেরি দিয়ে QR Code তৈরি করে ছবি (.png) হিসেবে সেভ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`barcode` লাইব্রেরি দিয়ে Barcode তৈরি করে সেভ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`pyzbar` দিয়ে তৈরি হওয়া QR/Barcode ছবি পড়ে ভেতরের ডেটা Decode করে প্রিন্ট করুন।</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3: QR Code &amp; Barcode Generator and Decoding</w:t>
            </w:r>
          </w:p>
          <w:p>
            <w:pPr>
              <w:spacing w:before="0" w:after="0"/>
            </w:pPr>
            <w:r>
              <w:rPr>
                <w:rFonts w:ascii="DejaVu Sans Mono" w:hAnsi="DejaVu Sans Mono" w:eastAsia="Noto Sans Bengali" w:cs="Noto Sans Bengali"/>
                <w:color w:val="212529"/>
                <w:sz w:val="19"/>
              </w:rPr>
              <w:t># Install first:</w:t>
            </w:r>
          </w:p>
          <w:p>
            <w:pPr>
              <w:spacing w:before="0" w:after="0"/>
            </w:pPr>
            <w:r>
              <w:rPr>
                <w:rFonts w:ascii="DejaVu Sans Mono" w:hAnsi="DejaVu Sans Mono" w:eastAsia="Noto Sans Bengali" w:cs="Noto Sans Bengali"/>
                <w:color w:val="212529"/>
                <w:sz w:val="19"/>
              </w:rPr>
              <w:t>#   pip install qrcode[pil] python-barcode pillow pyzbar</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qrcode</w:t>
            </w:r>
          </w:p>
          <w:p>
            <w:pPr>
              <w:spacing w:before="0" w:after="0"/>
            </w:pPr>
            <w:r>
              <w:rPr>
                <w:rFonts w:ascii="DejaVu Sans Mono" w:hAnsi="DejaVu Sans Mono" w:eastAsia="Noto Sans Bengali" w:cs="Noto Sans Bengali"/>
                <w:color w:val="212529"/>
                <w:sz w:val="19"/>
              </w:rPr>
              <w:t>import barcode</w:t>
            </w:r>
          </w:p>
          <w:p>
            <w:pPr>
              <w:spacing w:before="0" w:after="0"/>
            </w:pPr>
            <w:r>
              <w:rPr>
                <w:rFonts w:ascii="DejaVu Sans Mono" w:hAnsi="DejaVu Sans Mono" w:eastAsia="Noto Sans Bengali" w:cs="Noto Sans Bengali"/>
                <w:color w:val="212529"/>
                <w:sz w:val="19"/>
              </w:rPr>
              <w:t>from barcode.writer import ImageWriter</w:t>
            </w:r>
          </w:p>
          <w:p>
            <w:pPr>
              <w:spacing w:before="0" w:after="0"/>
            </w:pPr>
            <w:r>
              <w:rPr>
                <w:rFonts w:ascii="DejaVu Sans Mono" w:hAnsi="DejaVu Sans Mono" w:eastAsia="Noto Sans Bengali" w:cs="Noto Sans Bengali"/>
                <w:color w:val="212529"/>
                <w:sz w:val="19"/>
              </w:rPr>
              <w:t>from pyzbar.pyzbar import decode</w:t>
            </w:r>
          </w:p>
          <w:p>
            <w:pPr>
              <w:spacing w:before="0" w:after="0"/>
            </w:pPr>
            <w:r>
              <w:rPr>
                <w:rFonts w:ascii="DejaVu Sans Mono" w:hAnsi="DejaVu Sans Mono" w:eastAsia="Noto Sans Bengali" w:cs="Noto Sans Bengali"/>
                <w:color w:val="212529"/>
                <w:sz w:val="19"/>
              </w:rPr>
              <w:t>from PIL import Image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get_student_data():</w:t>
            </w:r>
          </w:p>
          <w:p>
            <w:pPr>
              <w:spacing w:before="0" w:after="0"/>
            </w:pPr>
            <w:r>
              <w:rPr>
                <w:rFonts w:ascii="DejaVu Sans Mono" w:hAnsi="DejaVu Sans Mono" w:eastAsia="Noto Sans Bengali" w:cs="Noto Sans Bengali"/>
                <w:color w:val="212529"/>
                <w:sz w:val="19"/>
              </w:rPr>
              <w:t xml:space="preserve">    student_id = input("Enter Student ID: ")</w:t>
            </w:r>
          </w:p>
          <w:p>
            <w:pPr>
              <w:spacing w:before="0" w:after="0"/>
            </w:pPr>
            <w:r>
              <w:rPr>
                <w:rFonts w:ascii="DejaVu Sans Mono" w:hAnsi="DejaVu Sans Mono" w:eastAsia="Noto Sans Bengali" w:cs="Noto Sans Bengali"/>
                <w:color w:val="212529"/>
                <w:sz w:val="19"/>
              </w:rPr>
              <w:t xml:space="preserve">    name = input("Enter Student Name: ")</w:t>
            </w:r>
          </w:p>
          <w:p>
            <w:pPr>
              <w:spacing w:before="0" w:after="0"/>
            </w:pPr>
            <w:r>
              <w:rPr>
                <w:rFonts w:ascii="DejaVu Sans Mono" w:hAnsi="DejaVu Sans Mono" w:eastAsia="Noto Sans Bengali" w:cs="Noto Sans Bengali"/>
                <w:color w:val="212529"/>
                <w:sz w:val="19"/>
              </w:rPr>
              <w:t xml:space="preserve">    return student_id,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create_qr_code(student_id, name):</w:t>
            </w:r>
          </w:p>
          <w:p>
            <w:pPr>
              <w:spacing w:before="0" w:after="0"/>
            </w:pPr>
            <w:r>
              <w:rPr>
                <w:rFonts w:ascii="DejaVu Sans Mono" w:hAnsi="DejaVu Sans Mono" w:eastAsia="Noto Sans Bengali" w:cs="Noto Sans Bengali"/>
                <w:color w:val="212529"/>
                <w:sz w:val="19"/>
              </w:rPr>
              <w:t xml:space="preserve">    data = "ID:" + student_id + " | Name:" + name</w:t>
            </w:r>
          </w:p>
          <w:p>
            <w:pPr>
              <w:spacing w:before="0" w:after="0"/>
            </w:pPr>
            <w:r>
              <w:rPr>
                <w:rFonts w:ascii="DejaVu Sans Mono" w:hAnsi="DejaVu Sans Mono" w:eastAsia="Noto Sans Bengali" w:cs="Noto Sans Bengali"/>
                <w:color w:val="212529"/>
                <w:sz w:val="19"/>
              </w:rPr>
              <w:t xml:space="preserve">    qr = qrcode.QRCode(version=1, box_size=10, border=4)</w:t>
            </w:r>
          </w:p>
          <w:p>
            <w:pPr>
              <w:spacing w:before="0" w:after="0"/>
            </w:pPr>
            <w:r>
              <w:rPr>
                <w:rFonts w:ascii="DejaVu Sans Mono" w:hAnsi="DejaVu Sans Mono" w:eastAsia="Noto Sans Bengali" w:cs="Noto Sans Bengali"/>
                <w:color w:val="212529"/>
                <w:sz w:val="19"/>
              </w:rPr>
              <w:t xml:space="preserve">    qr.add_data(data)</w:t>
            </w:r>
          </w:p>
          <w:p>
            <w:pPr>
              <w:spacing w:before="0" w:after="0"/>
            </w:pPr>
            <w:r>
              <w:rPr>
                <w:rFonts w:ascii="DejaVu Sans Mono" w:hAnsi="DejaVu Sans Mono" w:eastAsia="Noto Sans Bengali" w:cs="Noto Sans Bengali"/>
                <w:color w:val="212529"/>
                <w:sz w:val="19"/>
              </w:rPr>
              <w:t xml:space="preserve">    qr.make(fit=True)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img = qr.make_image(fill_color="black", back_color="white")</w:t>
            </w:r>
          </w:p>
          <w:p>
            <w:pPr>
              <w:spacing w:before="0" w:after="0"/>
            </w:pPr>
            <w:r>
              <w:rPr>
                <w:rFonts w:ascii="DejaVu Sans Mono" w:hAnsi="DejaVu Sans Mono" w:eastAsia="Noto Sans Bengali" w:cs="Noto Sans Bengali"/>
                <w:color w:val="212529"/>
                <w:sz w:val="19"/>
              </w:rPr>
              <w:t xml:space="preserve">    filename = "student_qr_" + student_id + ".png"</w:t>
            </w:r>
          </w:p>
          <w:p>
            <w:pPr>
              <w:spacing w:before="0" w:after="0"/>
            </w:pPr>
            <w:r>
              <w:rPr>
                <w:rFonts w:ascii="DejaVu Sans Mono" w:hAnsi="DejaVu Sans Mono" w:eastAsia="Noto Sans Bengali" w:cs="Noto Sans Bengali"/>
                <w:color w:val="212529"/>
                <w:sz w:val="19"/>
              </w:rPr>
              <w:t xml:space="preserve">    img.save(filename)</w:t>
            </w:r>
          </w:p>
          <w:p>
            <w:pPr>
              <w:spacing w:before="0" w:after="0"/>
            </w:pPr>
            <w:r>
              <w:rPr>
                <w:rFonts w:ascii="DejaVu Sans Mono" w:hAnsi="DejaVu Sans Mono" w:eastAsia="Noto Sans Bengali" w:cs="Noto Sans Bengali"/>
                <w:color w:val="212529"/>
                <w:sz w:val="19"/>
              </w:rPr>
              <w:t xml:space="preserve">    print("QR Code generated:", filename)</w:t>
            </w:r>
          </w:p>
          <w:p>
            <w:pPr>
              <w:spacing w:before="0" w:after="0"/>
            </w:pPr>
            <w:r>
              <w:rPr>
                <w:rFonts w:ascii="DejaVu Sans Mono" w:hAnsi="DejaVu Sans Mono" w:eastAsia="Noto Sans Bengali" w:cs="Noto Sans Bengali"/>
                <w:color w:val="212529"/>
                <w:sz w:val="19"/>
              </w:rPr>
              <w:t xml:space="preserve">    return filename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create_barcode(student_id):</w:t>
            </w:r>
          </w:p>
          <w:p>
            <w:pPr>
              <w:spacing w:before="0" w:after="0"/>
            </w:pPr>
            <w:r>
              <w:rPr>
                <w:rFonts w:ascii="DejaVu Sans Mono" w:hAnsi="DejaVu Sans Mono" w:eastAsia="Noto Sans Bengali" w:cs="Noto Sans Bengali"/>
                <w:color w:val="212529"/>
                <w:sz w:val="19"/>
              </w:rPr>
              <w:t xml:space="preserve">    # Barcode formats usually accept only numeric/alphanumeric codes</w:t>
            </w:r>
          </w:p>
          <w:p>
            <w:pPr>
              <w:spacing w:before="0" w:after="0"/>
            </w:pPr>
            <w:r>
              <w:rPr>
                <w:rFonts w:ascii="DejaVu Sans Mono" w:hAnsi="DejaVu Sans Mono" w:eastAsia="Noto Sans Bengali" w:cs="Noto Sans Bengali"/>
                <w:color w:val="212529"/>
                <w:sz w:val="19"/>
              </w:rPr>
              <w:t xml:space="preserve">    code128 = barcode.get_barcode_class("code128")</w:t>
            </w:r>
          </w:p>
          <w:p>
            <w:pPr>
              <w:spacing w:before="0" w:after="0"/>
            </w:pPr>
            <w:r>
              <w:rPr>
                <w:rFonts w:ascii="DejaVu Sans Mono" w:hAnsi="DejaVu Sans Mono" w:eastAsia="Noto Sans Bengali" w:cs="Noto Sans Bengali"/>
                <w:color w:val="212529"/>
                <w:sz w:val="19"/>
              </w:rPr>
              <w:t xml:space="preserve">    barcode_obj = code128(student_id, writer=ImageWriter())</w:t>
            </w:r>
          </w:p>
          <w:p>
            <w:pPr>
              <w:spacing w:before="0" w:after="0"/>
            </w:pPr>
            <w:r>
              <w:rPr>
                <w:rFonts w:ascii="DejaVu Sans Mono" w:hAnsi="DejaVu Sans Mono" w:eastAsia="Noto Sans Bengali" w:cs="Noto Sans Bengali"/>
                <w:color w:val="212529"/>
                <w:sz w:val="19"/>
              </w:rPr>
              <w:t xml:space="preserve">    filename = barcode_obj.save("student_barcode_" + student_id)</w:t>
            </w:r>
          </w:p>
          <w:p>
            <w:pPr>
              <w:spacing w:before="0" w:after="0"/>
            </w:pPr>
            <w:r>
              <w:rPr>
                <w:rFonts w:ascii="DejaVu Sans Mono" w:hAnsi="DejaVu Sans Mono" w:eastAsia="Noto Sans Bengali" w:cs="Noto Sans Bengali"/>
                <w:color w:val="212529"/>
                <w:sz w:val="19"/>
              </w:rPr>
              <w:t xml:space="preserve">    print("Barcode generated:", filename)</w:t>
            </w:r>
          </w:p>
          <w:p>
            <w:pPr>
              <w:spacing w:before="0" w:after="0"/>
            </w:pPr>
            <w:r>
              <w:rPr>
                <w:rFonts w:ascii="DejaVu Sans Mono" w:hAnsi="DejaVu Sans Mono" w:eastAsia="Noto Sans Bengali" w:cs="Noto Sans Bengali"/>
                <w:color w:val="212529"/>
                <w:sz w:val="19"/>
              </w:rPr>
              <w:t xml:space="preserve">    return filename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decode_image(filename):</w:t>
            </w:r>
          </w:p>
          <w:p>
            <w:pPr>
              <w:spacing w:before="0" w:after="0"/>
            </w:pPr>
            <w:r>
              <w:rPr>
                <w:rFonts w:ascii="DejaVu Sans Mono" w:hAnsi="DejaVu Sans Mono" w:eastAsia="Noto Sans Bengali" w:cs="Noto Sans Bengali"/>
                <w:color w:val="212529"/>
                <w:sz w:val="19"/>
              </w:rPr>
              <w:t xml:space="preserve">    image = Image.open(filename)</w:t>
            </w:r>
          </w:p>
          <w:p>
            <w:pPr>
              <w:spacing w:before="0" w:after="0"/>
            </w:pPr>
            <w:r>
              <w:rPr>
                <w:rFonts w:ascii="DejaVu Sans Mono" w:hAnsi="DejaVu Sans Mono" w:eastAsia="Noto Sans Bengali" w:cs="Noto Sans Bengali"/>
                <w:color w:val="212529"/>
                <w:sz w:val="19"/>
              </w:rPr>
              <w:t xml:space="preserve">    decoded_objects = decode(image)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not decoded_objects:</w:t>
            </w:r>
          </w:p>
          <w:p>
            <w:pPr>
              <w:spacing w:before="0" w:after="0"/>
            </w:pPr>
            <w:r>
              <w:rPr>
                <w:rFonts w:ascii="DejaVu Sans Mono" w:hAnsi="DejaVu Sans Mono" w:eastAsia="Noto Sans Bengali" w:cs="Noto Sans Bengali"/>
                <w:color w:val="212529"/>
                <w:sz w:val="19"/>
              </w:rPr>
              <w:t xml:space="preserve">        print("No code detected in", filename)</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for obj in decoded_objects:</w:t>
            </w:r>
          </w:p>
          <w:p>
            <w:pPr>
              <w:spacing w:before="0" w:after="0"/>
            </w:pPr>
            <w:r>
              <w:rPr>
                <w:rFonts w:ascii="DejaVu Sans Mono" w:hAnsi="DejaVu Sans Mono" w:eastAsia="Noto Sans Bengali" w:cs="Noto Sans Bengali"/>
                <w:color w:val="212529"/>
                <w:sz w:val="19"/>
              </w:rPr>
              <w:t xml:space="preserve">        print("Type   :", obj.type)</w:t>
            </w:r>
          </w:p>
          <w:p>
            <w:pPr>
              <w:spacing w:before="0" w:after="0"/>
            </w:pPr>
            <w:r>
              <w:rPr>
                <w:rFonts w:ascii="DejaVu Sans Mono" w:hAnsi="DejaVu Sans Mono" w:eastAsia="Noto Sans Bengali" w:cs="Noto Sans Bengali"/>
                <w:color w:val="212529"/>
                <w:sz w:val="19"/>
              </w:rPr>
              <w:t xml:space="preserve">        print("Data   :", obj.data.decode("utf-8"))</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main():</w:t>
            </w:r>
          </w:p>
          <w:p>
            <w:pPr>
              <w:spacing w:before="0" w:after="0"/>
            </w:pPr>
            <w:r>
              <w:rPr>
                <w:rFonts w:ascii="DejaVu Sans Mono" w:hAnsi="DejaVu Sans Mono" w:eastAsia="Noto Sans Bengali" w:cs="Noto Sans Bengali"/>
                <w:color w:val="212529"/>
                <w:sz w:val="19"/>
              </w:rPr>
              <w:t xml:space="preserve">    student_id, name = get_student_data()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Generating QR Code ---")</w:t>
            </w:r>
          </w:p>
          <w:p>
            <w:pPr>
              <w:spacing w:before="0" w:after="0"/>
            </w:pPr>
            <w:r>
              <w:rPr>
                <w:rFonts w:ascii="DejaVu Sans Mono" w:hAnsi="DejaVu Sans Mono" w:eastAsia="Noto Sans Bengali" w:cs="Noto Sans Bengali"/>
                <w:color w:val="212529"/>
                <w:sz w:val="19"/>
              </w:rPr>
              <w:t xml:space="preserve">    qr_file = create_qr_code(student_id, 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Generating Barcode ---")</w:t>
            </w:r>
          </w:p>
          <w:p>
            <w:pPr>
              <w:spacing w:before="0" w:after="0"/>
            </w:pPr>
            <w:r>
              <w:rPr>
                <w:rFonts w:ascii="DejaVu Sans Mono" w:hAnsi="DejaVu Sans Mono" w:eastAsia="Noto Sans Bengali" w:cs="Noto Sans Bengali"/>
                <w:color w:val="212529"/>
                <w:sz w:val="19"/>
              </w:rPr>
              <w:t xml:space="preserve">    bar_file = create_barcode(student_id)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Decoding QR Code ---")</w:t>
            </w:r>
          </w:p>
          <w:p>
            <w:pPr>
              <w:spacing w:before="0" w:after="0"/>
            </w:pPr>
            <w:r>
              <w:rPr>
                <w:rFonts w:ascii="DejaVu Sans Mono" w:hAnsi="DejaVu Sans Mono" w:eastAsia="Noto Sans Bengali" w:cs="Noto Sans Bengali"/>
                <w:color w:val="212529"/>
                <w:sz w:val="19"/>
              </w:rPr>
              <w:t xml:space="preserve">    decode_image(qr_file)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Decoding Barcode ---")</w:t>
            </w:r>
          </w:p>
          <w:p>
            <w:pPr>
              <w:spacing w:before="0" w:after="0"/>
            </w:pPr>
            <w:r>
              <w:rPr>
                <w:rFonts w:ascii="DejaVu Sans Mono" w:hAnsi="DejaVu Sans Mono" w:eastAsia="Noto Sans Bengali" w:cs="Noto Sans Bengali"/>
                <w:color w:val="212529"/>
                <w:sz w:val="19"/>
              </w:rPr>
              <w:t xml:space="preserve">    decode_image(bar_file)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main()</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Enter Student ID: 101</w:t>
            </w:r>
          </w:p>
          <w:p>
            <w:pPr>
              <w:spacing w:before="0" w:after="0"/>
            </w:pPr>
            <w:r>
              <w:rPr>
                <w:rFonts w:ascii="DejaVu Sans Mono" w:hAnsi="DejaVu Sans Mono" w:eastAsia="Noto Sans Bengali" w:cs="Noto Sans Bengali"/>
                <w:color w:val="212529"/>
                <w:sz w:val="19"/>
              </w:rPr>
              <w:t>Enter Student Name: Rahim Ahmed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Generating QR Code ---</w:t>
            </w:r>
          </w:p>
          <w:p>
            <w:pPr>
              <w:spacing w:before="0" w:after="0"/>
            </w:pPr>
            <w:r>
              <w:rPr>
                <w:rFonts w:ascii="DejaVu Sans Mono" w:hAnsi="DejaVu Sans Mono" w:eastAsia="Noto Sans Bengali" w:cs="Noto Sans Bengali"/>
                <w:color w:val="212529"/>
                <w:sz w:val="19"/>
              </w:rPr>
              <w:t>QR Code generated: student_qr_101.png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Generating Barcode ---</w:t>
            </w:r>
          </w:p>
          <w:p>
            <w:pPr>
              <w:spacing w:before="0" w:after="0"/>
            </w:pPr>
            <w:r>
              <w:rPr>
                <w:rFonts w:ascii="DejaVu Sans Mono" w:hAnsi="DejaVu Sans Mono" w:eastAsia="Noto Sans Bengali" w:cs="Noto Sans Bengali"/>
                <w:color w:val="212529"/>
                <w:sz w:val="19"/>
              </w:rPr>
              <w:t>Barcode generated: student_barcode_101.png</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Decoding QR Code ---</w:t>
            </w:r>
          </w:p>
          <w:p>
            <w:pPr>
              <w:spacing w:before="0" w:after="0"/>
            </w:pPr>
            <w:r>
              <w:rPr>
                <w:rFonts w:ascii="DejaVu Sans Mono" w:hAnsi="DejaVu Sans Mono" w:eastAsia="Noto Sans Bengali" w:cs="Noto Sans Bengali"/>
                <w:color w:val="212529"/>
                <w:sz w:val="19"/>
              </w:rPr>
              <w:t>Type   : QRCODE</w:t>
            </w:r>
          </w:p>
          <w:p>
            <w:pPr>
              <w:spacing w:before="0" w:after="0"/>
            </w:pPr>
            <w:r>
              <w:rPr>
                <w:rFonts w:ascii="DejaVu Sans Mono" w:hAnsi="DejaVu Sans Mono" w:eastAsia="Noto Sans Bengali" w:cs="Noto Sans Bengali"/>
                <w:color w:val="212529"/>
                <w:sz w:val="19"/>
              </w:rPr>
              <w:t>Data   : ID:101 | Name:Rahim Ahmed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Decoding Barcode ---</w:t>
            </w:r>
          </w:p>
          <w:p>
            <w:pPr>
              <w:spacing w:before="0" w:after="0"/>
            </w:pPr>
            <w:r>
              <w:rPr>
                <w:rFonts w:ascii="DejaVu Sans Mono" w:hAnsi="DejaVu Sans Mono" w:eastAsia="Noto Sans Bengali" w:cs="Noto Sans Bengali"/>
                <w:color w:val="212529"/>
                <w:sz w:val="19"/>
              </w:rPr>
              <w:t>Type   : CODE128</w:t>
            </w:r>
          </w:p>
          <w:p>
            <w:pPr>
              <w:spacing w:before="0" w:after="0"/>
            </w:pPr>
            <w:r>
              <w:rPr>
                <w:rFonts w:ascii="DejaVu Sans Mono" w:hAnsi="DejaVu Sans Mono" w:eastAsia="Noto Sans Bengali" w:cs="Noto Sans Bengali"/>
                <w:color w:val="212529"/>
                <w:sz w:val="19"/>
              </w:rPr>
              <w:t>Data   : 101</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`qrcode` লাইব্রেরি টেক্সট ডেটাকে QR Code ছবিতে রূপান্তর করে — এখানে ID ও Name একসাথে একটি স্ট্রিং হিসেবে এনকোড করা হয়েছে।</w:t>
      </w:r>
    </w:p>
    <w:p>
      <w:pPr>
        <w:pStyle w:val="ListBullet"/>
        <w:spacing w:after="40"/>
      </w:pPr>
      <w:r>
        <w:rPr>
          <w:rFonts w:ascii="Noto Sans Bengali" w:hAnsi="Noto Sans Bengali" w:eastAsia="Noto Sans Bengali" w:cs="Noto Sans Bengali"/>
        </w:rPr>
        <w:t>`python-barcode` লাইব্রেরির CODE128 ফরম্যাট numeric/alphanumeric ডেটার জন্য ব্যাপকভাবে ব্যবহৃত হয় — এখানে শুধু Student ID এনকোড করা হয়েছে।</w:t>
      </w:r>
    </w:p>
    <w:p>
      <w:pPr>
        <w:pStyle w:val="ListBullet"/>
        <w:spacing w:after="40"/>
      </w:pPr>
      <w:r>
        <w:rPr>
          <w:rFonts w:ascii="Noto Sans Bengali" w:hAnsi="Noto Sans Bengali" w:eastAsia="Noto Sans Bengali" w:cs="Noto Sans Bengali"/>
        </w:rPr>
        <w:t>`pyzbar.decode()` ছবির মধ্যে থাকা QR/Barcode খুঁজে বের করে তার ভেতরের raw ডেটা bytes আকারে দেয়, যা `.decode('utf-8')` দিয়ে string-এ রূপান্তর করা হয়েছে।</w:t>
      </w:r>
    </w:p>
    <w:p>
      <w:pPr>
        <w:pStyle w:val="ListBullet"/>
        <w:spacing w:after="40"/>
      </w:pPr>
      <w:r>
        <w:rPr>
          <w:rFonts w:ascii="Noto Sans Bengali" w:hAnsi="Noto Sans Bengali" w:eastAsia="Noto Sans Bengali" w:cs="Noto Sans Bengali"/>
        </w:rPr>
        <w:t>Decode করার পর মূল ইনপুট আর ফলাফল মিলিয়ে দেখা যায় যে এনকোডিং-ডিকোডিং প্রক্রিয়া সঠিকভাবে কাজ করেছে।</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QR Code ও Barcode-এর মধ্যে মূল পার্থক্য কী?</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`qrcode.make_image()`-এ `fill_color` ও `back_color` কী কাজ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`pyzbar`-এর `decode()` ফাংশন কী ফেরত দেয় এবং কেন `.decode('utf-8')` ব্যবহার করা হয়েছে?</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যদি ছবিতে কোনো QR/Barcode না থাকে, তাহলে প্রোগ্রামটি কীভাবে সেটি সামলাবে?</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প্রজেক্ট 4: Web Scraping (Book Information Extraction)</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একটি ওয়েবসাইট থেকে HTML সোর্স কোড সংগ্রহ করে বইয়ের নাম, লেখকের নাম ও দাম বের করে CSV ফাইলে সংরক্ষণ করা।</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`pip install requests beautifulsoup4` — লাইব্রেরি ইনস্টল</w:t>
      </w:r>
    </w:p>
    <w:p>
      <w:pPr>
        <w:pStyle w:val="ListBullet"/>
        <w:spacing w:after="40"/>
      </w:pPr>
      <w:r>
        <w:rPr>
          <w:rFonts w:ascii="Noto Sans Bengali" w:hAnsi="Noto Sans Bengali" w:eastAsia="Noto Sans Bengali" w:cs="Noto Sans Bengali"/>
        </w:rPr>
        <w:t>ইন্টারনেট সংযোগ</w:t>
      </w:r>
    </w:p>
    <w:p>
      <w:pPr>
        <w:pStyle w:val="ListBullet"/>
        <w:spacing w:after="40"/>
      </w:pPr>
      <w:r>
        <w:rPr>
          <w:rFonts w:ascii="Noto Sans Bengali" w:hAnsi="Noto Sans Bengali" w:eastAsia="Noto Sans Bengali" w:cs="Noto Sans Bengali"/>
        </w:rPr>
        <w:t>যে ওয়েবসাইট স্ক্র্যাপ করা হবে তার HTML গঠন সম্পর্কে ধারণা (Inspect Element দিয়ে যাচাই)</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requests beautifulsoup4` কমান্ড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`requests.get(url)` দিয়ে ওয়েবসাইটের HTML সোর্স কোড সংগ্রহ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`BeautifulSoup` দিয়ে HTML পার্স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নির্দিষ্ট HTML ট্যাগ/ক্লাস থেকে বইয়ের নাম, লেখক ও দাম বের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সংগৃহীত ডেটা CSV ফাইলে সংরক্ষণ করুন।</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4: Web Scraping - Extract Book Information</w:t>
            </w:r>
          </w:p>
          <w:p>
            <w:pPr>
              <w:spacing w:before="0" w:after="0"/>
            </w:pPr>
            <w:r>
              <w:rPr>
                <w:rFonts w:ascii="DejaVu Sans Mono" w:hAnsi="DejaVu Sans Mono" w:eastAsia="Noto Sans Bengali" w:cs="Noto Sans Bengali"/>
                <w:color w:val="212529"/>
                <w:sz w:val="19"/>
              </w:rPr>
              <w:t># Install first: pip install requests beautifulsoup4</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NOTE: Replace the URL and CSS selectors with the ACTUAL</w:t>
            </w:r>
          </w:p>
          <w:p>
            <w:pPr>
              <w:spacing w:before="0" w:after="0"/>
            </w:pPr>
            <w:r>
              <w:rPr>
                <w:rFonts w:ascii="DejaVu Sans Mono" w:hAnsi="DejaVu Sans Mono" w:eastAsia="Noto Sans Bengali" w:cs="Noto Sans Bengali"/>
                <w:color w:val="212529"/>
                <w:sz w:val="19"/>
              </w:rPr>
              <w:t># structure of the target website (use browser "Inspect" tool).</w:t>
            </w:r>
          </w:p>
          <w:p>
            <w:pPr>
              <w:spacing w:before="0" w:after="0"/>
            </w:pPr>
            <w:r>
              <w:rPr>
                <w:rFonts w:ascii="DejaVu Sans Mono" w:hAnsi="DejaVu Sans Mono" w:eastAsia="Noto Sans Bengali" w:cs="Noto Sans Bengali"/>
                <w:color w:val="212529"/>
                <w:sz w:val="19"/>
              </w:rPr>
              <w:t># This example uses http://books.toscrape.com - a website made</w:t>
            </w:r>
          </w:p>
          <w:p>
            <w:pPr>
              <w:spacing w:before="0" w:after="0"/>
            </w:pPr>
            <w:r>
              <w:rPr>
                <w:rFonts w:ascii="DejaVu Sans Mono" w:hAnsi="DejaVu Sans Mono" w:eastAsia="Noto Sans Bengali" w:cs="Noto Sans Bengali"/>
                <w:color w:val="212529"/>
                <w:sz w:val="19"/>
              </w:rPr>
              <w:t># specifically for practicing web scraping (safe to use).</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csv</w:t>
            </w:r>
          </w:p>
          <w:p>
            <w:pPr>
              <w:spacing w:before="0" w:after="0"/>
            </w:pPr>
            <w:r>
              <w:rPr>
                <w:rFonts w:ascii="DejaVu Sans Mono" w:hAnsi="DejaVu Sans Mono" w:eastAsia="Noto Sans Bengali" w:cs="Noto Sans Bengali"/>
                <w:color w:val="212529"/>
                <w:sz w:val="19"/>
              </w:rPr>
              <w:t>import requests</w:t>
            </w:r>
          </w:p>
          <w:p>
            <w:pPr>
              <w:spacing w:before="0" w:after="0"/>
            </w:pPr>
            <w:r>
              <w:rPr>
                <w:rFonts w:ascii="DejaVu Sans Mono" w:hAnsi="DejaVu Sans Mono" w:eastAsia="Noto Sans Bengali" w:cs="Noto Sans Bengali"/>
                <w:color w:val="212529"/>
                <w:sz w:val="19"/>
              </w:rPr>
              <w:t>from bs4 import BeautifulSoup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URL = "http://books.toscrape.com/"</w:t>
            </w:r>
          </w:p>
          <w:p>
            <w:pPr>
              <w:spacing w:before="0" w:after="0"/>
            </w:pPr>
            <w:r>
              <w:rPr>
                <w:rFonts w:ascii="DejaVu Sans Mono" w:hAnsi="DejaVu Sans Mono" w:eastAsia="Noto Sans Bengali" w:cs="Noto Sans Bengali"/>
                <w:color w:val="212529"/>
                <w:sz w:val="19"/>
              </w:rPr>
              <w:t>CSV_FILE = "books_data.csv"</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get_html_source(url):</w:t>
            </w:r>
          </w:p>
          <w:p>
            <w:pPr>
              <w:spacing w:before="0" w:after="0"/>
            </w:pPr>
            <w:r>
              <w:rPr>
                <w:rFonts w:ascii="DejaVu Sans Mono" w:hAnsi="DejaVu Sans Mono" w:eastAsia="Noto Sans Bengali" w:cs="Noto Sans Bengali"/>
                <w:color w:val="212529"/>
                <w:sz w:val="19"/>
              </w:rPr>
              <w:t xml:space="preserve">    """Fetch the HTML source code from the given URL."""</w:t>
            </w:r>
          </w:p>
          <w:p>
            <w:pPr>
              <w:spacing w:before="0" w:after="0"/>
            </w:pPr>
            <w:r>
              <w:rPr>
                <w:rFonts w:ascii="DejaVu Sans Mono" w:hAnsi="DejaVu Sans Mono" w:eastAsia="Noto Sans Bengali" w:cs="Noto Sans Bengali"/>
                <w:color w:val="212529"/>
                <w:sz w:val="19"/>
              </w:rPr>
              <w:t xml:space="preserve">    response = requests.get(url)</w:t>
            </w:r>
          </w:p>
          <w:p>
            <w:pPr>
              <w:spacing w:before="0" w:after="0"/>
            </w:pPr>
            <w:r>
              <w:rPr>
                <w:rFonts w:ascii="DejaVu Sans Mono" w:hAnsi="DejaVu Sans Mono" w:eastAsia="Noto Sans Bengali" w:cs="Noto Sans Bengali"/>
                <w:color w:val="212529"/>
                <w:sz w:val="19"/>
              </w:rPr>
              <w:t xml:space="preserve">    if response.status_code == 200:</w:t>
            </w:r>
          </w:p>
          <w:p>
            <w:pPr>
              <w:spacing w:before="0" w:after="0"/>
            </w:pPr>
            <w:r>
              <w:rPr>
                <w:rFonts w:ascii="DejaVu Sans Mono" w:hAnsi="DejaVu Sans Mono" w:eastAsia="Noto Sans Bengali" w:cs="Noto Sans Bengali"/>
                <w:color w:val="212529"/>
                <w:sz w:val="19"/>
              </w:rPr>
              <w:t xml:space="preserve">        print("Page fetched successfully! Status code:", response.status_code)</w:t>
            </w:r>
          </w:p>
          <w:p>
            <w:pPr>
              <w:spacing w:before="0" w:after="0"/>
            </w:pPr>
            <w:r>
              <w:rPr>
                <w:rFonts w:ascii="DejaVu Sans Mono" w:hAnsi="DejaVu Sans Mono" w:eastAsia="Noto Sans Bengali" w:cs="Noto Sans Bengali"/>
                <w:color w:val="212529"/>
                <w:sz w:val="19"/>
              </w:rPr>
              <w:t xml:space="preserve">        return response.text</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print("Failed to fetch page. Status code:", response.status_code)</w:t>
            </w:r>
          </w:p>
          <w:p>
            <w:pPr>
              <w:spacing w:before="0" w:after="0"/>
            </w:pPr>
            <w:r>
              <w:rPr>
                <w:rFonts w:ascii="DejaVu Sans Mono" w:hAnsi="DejaVu Sans Mono" w:eastAsia="Noto Sans Bengali" w:cs="Noto Sans Bengali"/>
                <w:color w:val="212529"/>
                <w:sz w:val="19"/>
              </w:rPr>
              <w:t xml:space="preserve">        return None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extract_book_data(html):</w:t>
            </w:r>
          </w:p>
          <w:p>
            <w:pPr>
              <w:spacing w:before="0" w:after="0"/>
            </w:pPr>
            <w:r>
              <w:rPr>
                <w:rFonts w:ascii="DejaVu Sans Mono" w:hAnsi="DejaVu Sans Mono" w:eastAsia="Noto Sans Bengali" w:cs="Noto Sans Bengali"/>
                <w:color w:val="212529"/>
                <w:sz w:val="19"/>
              </w:rPr>
              <w:t xml:space="preserve">    """Extract book name, price from the HTML source."""</w:t>
            </w:r>
          </w:p>
          <w:p>
            <w:pPr>
              <w:spacing w:before="0" w:after="0"/>
            </w:pPr>
            <w:r>
              <w:rPr>
                <w:rFonts w:ascii="DejaVu Sans Mono" w:hAnsi="DejaVu Sans Mono" w:eastAsia="Noto Sans Bengali" w:cs="Noto Sans Bengali"/>
                <w:color w:val="212529"/>
                <w:sz w:val="19"/>
              </w:rPr>
              <w:t xml:space="preserve">    soup = BeautifulSoup(html, "html.parser")</w:t>
            </w:r>
          </w:p>
          <w:p>
            <w:pPr>
              <w:spacing w:before="0" w:after="0"/>
            </w:pPr>
            <w:r>
              <w:rPr>
                <w:rFonts w:ascii="DejaVu Sans Mono" w:hAnsi="DejaVu Sans Mono" w:eastAsia="Noto Sans Bengali" w:cs="Noto Sans Bengali"/>
                <w:color w:val="212529"/>
                <w:sz w:val="19"/>
              </w:rPr>
              <w:t xml:space="preserve">    books = soup.find_all("article", class_="product_pod")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book_list = []</w:t>
            </w:r>
          </w:p>
          <w:p>
            <w:pPr>
              <w:spacing w:before="0" w:after="0"/>
            </w:pPr>
            <w:r>
              <w:rPr>
                <w:rFonts w:ascii="DejaVu Sans Mono" w:hAnsi="DejaVu Sans Mono" w:eastAsia="Noto Sans Bengali" w:cs="Noto Sans Bengali"/>
                <w:color w:val="212529"/>
                <w:sz w:val="19"/>
              </w:rPr>
              <w:t xml:space="preserve">    for book in books:</w:t>
            </w:r>
          </w:p>
          <w:p>
            <w:pPr>
              <w:spacing w:before="0" w:after="0"/>
            </w:pPr>
            <w:r>
              <w:rPr>
                <w:rFonts w:ascii="DejaVu Sans Mono" w:hAnsi="DejaVu Sans Mono" w:eastAsia="Noto Sans Bengali" w:cs="Noto Sans Bengali"/>
                <w:color w:val="212529"/>
                <w:sz w:val="19"/>
              </w:rPr>
              <w:t xml:space="preserve">        title = book.h3.a["title"]</w:t>
            </w:r>
          </w:p>
          <w:p>
            <w:pPr>
              <w:spacing w:before="0" w:after="0"/>
            </w:pPr>
            <w:r>
              <w:rPr>
                <w:rFonts w:ascii="DejaVu Sans Mono" w:hAnsi="DejaVu Sans Mono" w:eastAsia="Noto Sans Bengali" w:cs="Noto Sans Bengali"/>
                <w:color w:val="212529"/>
                <w:sz w:val="19"/>
              </w:rPr>
              <w:t xml:space="preserve">        price = book.find("p", class_="price_color").text</w:t>
            </w:r>
          </w:p>
          <w:p>
            <w:pPr>
              <w:spacing w:before="0" w:after="0"/>
            </w:pPr>
            <w:r>
              <w:rPr>
                <w:rFonts w:ascii="DejaVu Sans Mono" w:hAnsi="DejaVu Sans Mono" w:eastAsia="Noto Sans Bengali" w:cs="Noto Sans Bengali"/>
                <w:color w:val="212529"/>
                <w:sz w:val="19"/>
              </w:rPr>
              <w:t xml:space="preserve">        availability = book.find("p", class_="instock availability").text.strip()</w:t>
            </w:r>
          </w:p>
          <w:p>
            <w:pPr>
              <w:spacing w:before="0" w:after="0"/>
            </w:pPr>
            <w:r>
              <w:rPr>
                <w:rFonts w:ascii="DejaVu Sans Mono" w:hAnsi="DejaVu Sans Mono" w:eastAsia="Noto Sans Bengali" w:cs="Noto Sans Bengali"/>
                <w:color w:val="212529"/>
                <w:sz w:val="19"/>
              </w:rPr>
              <w:t xml:space="preserve">        book_list.append({"Title": title, "Price": price, "Availability": availability})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return book_list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save_to_csv(book_list):</w:t>
            </w:r>
          </w:p>
          <w:p>
            <w:pPr>
              <w:spacing w:before="0" w:after="0"/>
            </w:pPr>
            <w:r>
              <w:rPr>
                <w:rFonts w:ascii="DejaVu Sans Mono" w:hAnsi="DejaVu Sans Mono" w:eastAsia="Noto Sans Bengali" w:cs="Noto Sans Bengali"/>
                <w:color w:val="212529"/>
                <w:sz w:val="19"/>
              </w:rPr>
              <w:t xml:space="preserve">    """Save the extracted book data into a CSV file."""</w:t>
            </w:r>
          </w:p>
          <w:p>
            <w:pPr>
              <w:spacing w:before="0" w:after="0"/>
            </w:pPr>
            <w:r>
              <w:rPr>
                <w:rFonts w:ascii="DejaVu Sans Mono" w:hAnsi="DejaVu Sans Mono" w:eastAsia="Noto Sans Bengali" w:cs="Noto Sans Bengali"/>
                <w:color w:val="212529"/>
                <w:sz w:val="19"/>
              </w:rPr>
              <w:t xml:space="preserve">    with open(CSV_FILE, "w", newline="", encoding="utf-8") as file:</w:t>
            </w:r>
          </w:p>
          <w:p>
            <w:pPr>
              <w:spacing w:before="0" w:after="0"/>
            </w:pPr>
            <w:r>
              <w:rPr>
                <w:rFonts w:ascii="DejaVu Sans Mono" w:hAnsi="DejaVu Sans Mono" w:eastAsia="Noto Sans Bengali" w:cs="Noto Sans Bengali"/>
                <w:color w:val="212529"/>
                <w:sz w:val="19"/>
              </w:rPr>
              <w:t xml:space="preserve">        writer = csv.DictWriter(file, fieldnames=["Title", "Price", "Availability"])</w:t>
            </w:r>
          </w:p>
          <w:p>
            <w:pPr>
              <w:spacing w:before="0" w:after="0"/>
            </w:pPr>
            <w:r>
              <w:rPr>
                <w:rFonts w:ascii="DejaVu Sans Mono" w:hAnsi="DejaVu Sans Mono" w:eastAsia="Noto Sans Bengali" w:cs="Noto Sans Bengali"/>
                <w:color w:val="212529"/>
                <w:sz w:val="19"/>
              </w:rPr>
              <w:t xml:space="preserve">        writer.writeheader()</w:t>
            </w:r>
          </w:p>
          <w:p>
            <w:pPr>
              <w:spacing w:before="0" w:after="0"/>
            </w:pPr>
            <w:r>
              <w:rPr>
                <w:rFonts w:ascii="DejaVu Sans Mono" w:hAnsi="DejaVu Sans Mono" w:eastAsia="Noto Sans Bengali" w:cs="Noto Sans Bengali"/>
                <w:color w:val="212529"/>
                <w:sz w:val="19"/>
              </w:rPr>
              <w:t xml:space="preserve">        writer.writerows(book_list)</w:t>
            </w:r>
          </w:p>
          <w:p>
            <w:pPr>
              <w:spacing w:before="0" w:after="0"/>
            </w:pPr>
            <w:r>
              <w:rPr>
                <w:rFonts w:ascii="DejaVu Sans Mono" w:hAnsi="DejaVu Sans Mono" w:eastAsia="Noto Sans Bengali" w:cs="Noto Sans Bengali"/>
                <w:color w:val="212529"/>
                <w:sz w:val="19"/>
              </w:rPr>
              <w:t xml:space="preserve">    print("Data saved to", CSV_FILE)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main():</w:t>
            </w:r>
          </w:p>
          <w:p>
            <w:pPr>
              <w:spacing w:before="0" w:after="0"/>
            </w:pPr>
            <w:r>
              <w:rPr>
                <w:rFonts w:ascii="DejaVu Sans Mono" w:hAnsi="DejaVu Sans Mono" w:eastAsia="Noto Sans Bengali" w:cs="Noto Sans Bengali"/>
                <w:color w:val="212529"/>
                <w:sz w:val="19"/>
              </w:rPr>
              <w:t xml:space="preserve">    html = get_html_source(URL)</w:t>
            </w:r>
          </w:p>
          <w:p>
            <w:pPr>
              <w:spacing w:before="0" w:after="0"/>
            </w:pPr>
            <w:r>
              <w:rPr>
                <w:rFonts w:ascii="DejaVu Sans Mono" w:hAnsi="DejaVu Sans Mono" w:eastAsia="Noto Sans Bengali" w:cs="Noto Sans Bengali"/>
                <w:color w:val="212529"/>
                <w:sz w:val="19"/>
              </w:rPr>
              <w:t xml:space="preserve">    if html is None:</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books = extract_book_data(html)</w:t>
            </w:r>
          </w:p>
          <w:p>
            <w:pPr>
              <w:spacing w:before="0" w:after="0"/>
            </w:pPr>
            <w:r>
              <w:rPr>
                <w:rFonts w:ascii="DejaVu Sans Mono" w:hAnsi="DejaVu Sans Mono" w:eastAsia="Noto Sans Bengali" w:cs="Noto Sans Bengali"/>
                <w:color w:val="212529"/>
                <w:sz w:val="19"/>
              </w:rPr>
              <w:t xml:space="preserve">    print("\nTotal books found:", len(books))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First 5 books ---")</w:t>
            </w:r>
          </w:p>
          <w:p>
            <w:pPr>
              <w:spacing w:before="0" w:after="0"/>
            </w:pPr>
            <w:r>
              <w:rPr>
                <w:rFonts w:ascii="DejaVu Sans Mono" w:hAnsi="DejaVu Sans Mono" w:eastAsia="Noto Sans Bengali" w:cs="Noto Sans Bengali"/>
                <w:color w:val="212529"/>
                <w:sz w:val="19"/>
              </w:rPr>
              <w:t xml:space="preserve">    for book in books[:5]:</w:t>
            </w:r>
          </w:p>
          <w:p>
            <w:pPr>
              <w:spacing w:before="0" w:after="0"/>
            </w:pPr>
            <w:r>
              <w:rPr>
                <w:rFonts w:ascii="DejaVu Sans Mono" w:hAnsi="DejaVu Sans Mono" w:eastAsia="Noto Sans Bengali" w:cs="Noto Sans Bengali"/>
                <w:color w:val="212529"/>
                <w:sz w:val="19"/>
              </w:rPr>
              <w:t xml:space="preserve">        print(book["Title"], "|", book["Price"], "|", book["Availability"])</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save_to_csv(books)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main()</w:t>
            </w:r>
          </w:p>
        </w:tc>
      </w:tr>
    </w:tbl>
    <w:p/>
    <w:p>
      <w:pPr>
        <w:pStyle w:val="Heading3"/>
      </w:pPr>
      <w:r>
        <w:rPr>
          <w:rFonts w:ascii="Noto Sans Bengali" w:hAnsi="Noto Sans Bengali" w:eastAsia="Noto Sans Bengali" w:cs="Noto Sans Bengali"/>
        </w:rPr>
        <w:t>রকমারি (rokomari.com)-এর মতো সাইটে প্রয়োগ করার নির্দেশনা</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To scrape rokomari.com/book (or any real e-commerce site) safely:</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1. Always check the site's robots.txt first:</w:t>
            </w:r>
          </w:p>
          <w:p>
            <w:pPr>
              <w:spacing w:before="0" w:after="0"/>
            </w:pPr>
            <w:r>
              <w:rPr>
                <w:rFonts w:ascii="DejaVu Sans Mono" w:hAnsi="DejaVu Sans Mono" w:eastAsia="Noto Sans Bengali" w:cs="Noto Sans Bengali"/>
                <w:color w:val="212529"/>
                <w:sz w:val="19"/>
              </w:rPr>
              <w:t>#    https://www.rokomari.com/robots.txt</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2. Real websites change their HTML structure often, so:</w:t>
            </w:r>
          </w:p>
          <w:p>
            <w:pPr>
              <w:spacing w:before="0" w:after="0"/>
            </w:pPr>
            <w:r>
              <w:rPr>
                <w:rFonts w:ascii="DejaVu Sans Mono" w:hAnsi="DejaVu Sans Mono" w:eastAsia="Noto Sans Bengali" w:cs="Noto Sans Bengali"/>
                <w:color w:val="212529"/>
                <w:sz w:val="19"/>
              </w:rPr>
              <w:t>#    - Open the page in a browser</w:t>
            </w:r>
          </w:p>
          <w:p>
            <w:pPr>
              <w:spacing w:before="0" w:after="0"/>
            </w:pPr>
            <w:r>
              <w:rPr>
                <w:rFonts w:ascii="DejaVu Sans Mono" w:hAnsi="DejaVu Sans Mono" w:eastAsia="Noto Sans Bengali" w:cs="Noto Sans Bengali"/>
                <w:color w:val="212529"/>
                <w:sz w:val="19"/>
              </w:rPr>
              <w:t>#    - Right-click on the book title -&gt; "Inspect"</w:t>
            </w:r>
          </w:p>
          <w:p>
            <w:pPr>
              <w:spacing w:before="0" w:after="0"/>
            </w:pPr>
            <w:r>
              <w:rPr>
                <w:rFonts w:ascii="DejaVu Sans Mono" w:hAnsi="DejaVu Sans Mono" w:eastAsia="Noto Sans Bengali" w:cs="Noto Sans Bengali"/>
                <w:color w:val="212529"/>
                <w:sz w:val="19"/>
              </w:rPr>
              <w:t>#    - Find the exact tag/class name (it will be different from this demo)</w:t>
            </w:r>
          </w:p>
          <w:p>
            <w:pPr>
              <w:spacing w:before="0" w:after="0"/>
            </w:pPr>
            <w:r>
              <w:rPr>
                <w:rFonts w:ascii="DejaVu Sans Mono" w:hAnsi="DejaVu Sans Mono" w:eastAsia="Noto Sans Bengali" w:cs="Noto Sans Bengali"/>
                <w:color w:val="212529"/>
                <w:sz w:val="19"/>
              </w:rPr>
              <w:t>#    - Update soup.find_all("article", class_="...") accordingly</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3. Add a small delay between requests to avoid overloading the server:</w:t>
            </w:r>
          </w:p>
          <w:p>
            <w:pPr>
              <w:spacing w:before="0" w:after="0"/>
            </w:pPr>
            <w:r>
              <w:rPr>
                <w:rFonts w:ascii="DejaVu Sans Mono" w:hAnsi="DejaVu Sans Mono" w:eastAsia="Noto Sans Bengali" w:cs="Noto Sans Bengali"/>
                <w:color w:val="212529"/>
                <w:sz w:val="19"/>
              </w:rPr>
              <w:t>#    import time</w:t>
            </w:r>
          </w:p>
          <w:p>
            <w:pPr>
              <w:spacing w:before="0" w:after="0"/>
            </w:pPr>
            <w:r>
              <w:rPr>
                <w:rFonts w:ascii="DejaVu Sans Mono" w:hAnsi="DejaVu Sans Mono" w:eastAsia="Noto Sans Bengali" w:cs="Noto Sans Bengali"/>
                <w:color w:val="212529"/>
                <w:sz w:val="19"/>
              </w:rPr>
              <w:t>#    time.sleep(1)</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4. Some sites block simple requests; you may need to send headers:</w:t>
            </w:r>
          </w:p>
          <w:p>
            <w:pPr>
              <w:spacing w:before="0" w:after="0"/>
            </w:pPr>
            <w:r>
              <w:rPr>
                <w:rFonts w:ascii="DejaVu Sans Mono" w:hAnsi="DejaVu Sans Mono" w:eastAsia="Noto Sans Bengali" w:cs="Noto Sans Bengali"/>
                <w:color w:val="212529"/>
                <w:sz w:val="19"/>
              </w:rPr>
              <w:t>#    headers = {"User-Agent": "Mozilla/5.0"}</w:t>
            </w:r>
          </w:p>
          <w:p>
            <w:pPr>
              <w:spacing w:before="0" w:after="0"/>
            </w:pPr>
            <w:r>
              <w:rPr>
                <w:rFonts w:ascii="DejaVu Sans Mono" w:hAnsi="DejaVu Sans Mono" w:eastAsia="Noto Sans Bengali" w:cs="Noto Sans Bengali"/>
                <w:color w:val="212529"/>
                <w:sz w:val="19"/>
              </w:rPr>
              <w:t>#    response = requests.get(url, headers=headers)</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Page fetched successfully! Status code: 200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Total books found: 20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First 5 books ---</w:t>
            </w:r>
          </w:p>
          <w:p>
            <w:pPr>
              <w:spacing w:before="0" w:after="0"/>
            </w:pPr>
            <w:r>
              <w:rPr>
                <w:rFonts w:ascii="DejaVu Sans Mono" w:hAnsi="DejaVu Sans Mono" w:eastAsia="Noto Sans Bengali" w:cs="Noto Sans Bengali"/>
                <w:color w:val="212529"/>
                <w:sz w:val="19"/>
              </w:rPr>
              <w:t>A Light in the Attic | £51.77 | In stock</w:t>
            </w:r>
          </w:p>
          <w:p>
            <w:pPr>
              <w:spacing w:before="0" w:after="0"/>
            </w:pPr>
            <w:r>
              <w:rPr>
                <w:rFonts w:ascii="DejaVu Sans Mono" w:hAnsi="DejaVu Sans Mono" w:eastAsia="Noto Sans Bengali" w:cs="Noto Sans Bengali"/>
                <w:color w:val="212529"/>
                <w:sz w:val="19"/>
              </w:rPr>
              <w:t>Tipping the Velvet | £53.74 | In stock</w:t>
            </w:r>
          </w:p>
          <w:p>
            <w:pPr>
              <w:spacing w:before="0" w:after="0"/>
            </w:pPr>
            <w:r>
              <w:rPr>
                <w:rFonts w:ascii="DejaVu Sans Mono" w:hAnsi="DejaVu Sans Mono" w:eastAsia="Noto Sans Bengali" w:cs="Noto Sans Bengali"/>
                <w:color w:val="212529"/>
                <w:sz w:val="19"/>
              </w:rPr>
              <w:t>Soumission | £50.10 | In stock</w:t>
            </w:r>
          </w:p>
          <w:p>
            <w:pPr>
              <w:spacing w:before="0" w:after="0"/>
            </w:pPr>
            <w:r>
              <w:rPr>
                <w:rFonts w:ascii="DejaVu Sans Mono" w:hAnsi="DejaVu Sans Mono" w:eastAsia="Noto Sans Bengali" w:cs="Noto Sans Bengali"/>
                <w:color w:val="212529"/>
                <w:sz w:val="19"/>
              </w:rPr>
              <w:t>Sharp Objects | £47.82 | In stock</w:t>
            </w:r>
          </w:p>
          <w:p>
            <w:pPr>
              <w:spacing w:before="0" w:after="0"/>
            </w:pPr>
            <w:r>
              <w:rPr>
                <w:rFonts w:ascii="DejaVu Sans Mono" w:hAnsi="DejaVu Sans Mono" w:eastAsia="Noto Sans Bengali" w:cs="Noto Sans Bengali"/>
                <w:color w:val="212529"/>
                <w:sz w:val="19"/>
              </w:rPr>
              <w:t>Sapiens: A Brief History of Humankind | £54.23 | In stock</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Data saved to books_data.csv</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`requests.get(url)` ওয়েবসাইটের HTML কোড ডাউনলোড করে — `status_code == 200` মানে অনুরোধ সফল হয়েছে।</w:t>
      </w:r>
    </w:p>
    <w:p>
      <w:pPr>
        <w:pStyle w:val="ListBullet"/>
        <w:spacing w:after="40"/>
      </w:pPr>
      <w:r>
        <w:rPr>
          <w:rFonts w:ascii="Noto Sans Bengali" w:hAnsi="Noto Sans Bengali" w:eastAsia="Noto Sans Bengali" w:cs="Noto Sans Bengali"/>
        </w:rPr>
        <w:t>`BeautifulSoup(html, 'html.parser')` HTML-কে একটি নেভিগেট-যোগ্য গঠনে রূপান্তর করে, যাতে ট্যাগ ও ক্লাস খুঁজে বের করা সহজ হয়।</w:t>
      </w:r>
    </w:p>
    <w:p>
      <w:pPr>
        <w:pStyle w:val="ListBullet"/>
        <w:spacing w:after="40"/>
      </w:pPr>
      <w:r>
        <w:rPr>
          <w:rFonts w:ascii="Noto Sans Bengali" w:hAnsi="Noto Sans Bengali" w:eastAsia="Noto Sans Bengali" w:cs="Noto Sans Bengali"/>
        </w:rPr>
        <w:t>`find_all()` দিয়ে একই ধরনের সব বই-ব্লক (article ট্যাগ) একসাথে বের করা হয়েছে, তারপর প্রতিটি থেকে নাম/দাম আলাদা করা হয়েছে।</w:t>
      </w:r>
    </w:p>
    <w:p>
      <w:pPr>
        <w:pStyle w:val="ListBullet"/>
        <w:spacing w:after="40"/>
      </w:pPr>
      <w:r>
        <w:rPr>
          <w:rFonts w:ascii="Noto Sans Bengali" w:hAnsi="Noto Sans Bengali" w:eastAsia="Noto Sans Bengali" w:cs="Noto Sans Bengali"/>
        </w:rPr>
        <w:t>রকমারির মতো ওয়েবসাইট স্ক্র্যাপ করার আগে অবশ্যই তাদের robots.txt ও Terms of Service মেনে চলতে হবে — এই উদাহরণে books.toscrape.com ব্যবহার করা হয়েছে যা বিশেষভাবে স্ক্র্যাপিং অনুশীলনের জন্য তৈরি।</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`requests` ও `BeautifulSoup`-এর কাজ আলাদা করে ব্যাখ্যা করুন।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`response.status_code == 200` কেন যাচাই করা হয়েছে?</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`find()` ও `find_all()`-এর মধ্যে পার্থক্য কী?</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কোনো ওয়েবসাইট স্ক্র্যাপ করার আগে কোন বিষয়গুলো নৈতিকভাবে (ethically) বিবেচনা করা উচিত?</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প্রজেক্ট 5: Weather Report (Open Weather API ব্যবহার করে)</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OpenWeatherMap API-এর সাথে সংযোগ স্থাপন করে ব্যবহারকারীর দেওয়া শহরের নামের ভিত্তিতে বর্তমান আবহাওয়ার তথ্য সংগ্রহ ও প্রদর্শন করা।</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`pip install requests` — লাইব্রেরি ইনস্টল</w:t>
      </w:r>
    </w:p>
    <w:p>
      <w:pPr>
        <w:pStyle w:val="ListBullet"/>
        <w:spacing w:after="40"/>
      </w:pPr>
      <w:r>
        <w:rPr>
          <w:rFonts w:ascii="Noto Sans Bengali" w:hAnsi="Noto Sans Bengali" w:eastAsia="Noto Sans Bengali" w:cs="Noto Sans Bengali"/>
        </w:rPr>
        <w:t>OpenWeatherMap-এ ফ্রি অ্যাকাউন্ট খুলে একটি API Key সংগ্রহ (https://openweathermap.org/api)</w:t>
      </w:r>
    </w:p>
    <w:p>
      <w:pPr>
        <w:pStyle w:val="ListBullet"/>
        <w:spacing w:after="40"/>
      </w:pPr>
      <w:r>
        <w:rPr>
          <w:rFonts w:ascii="Noto Sans Bengali" w:hAnsi="Noto Sans Bengali" w:eastAsia="Noto Sans Bengali" w:cs="Noto Sans Bengali"/>
        </w:rPr>
        <w:t>ইন্টারনেট সংযোগ</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`pip install requests` চালান।</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OpenWeatherMap ওয়েবসাইটে একাউন্ট খুলে বিনামূল্যে একটি API Key সংগ্রহ করুন।</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ব্যবহারকারীর কাছ থেকে location (শহরের নাম) ইনপুট নিন।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API-তে GET request পাঠিয়ে JSON ফরম্যাটে আবহাওয়ার ডেটা সংগ্রহ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JSON থেকে তাপমাত্রা, আর্দ্রতা, বর্ণনা ইত্যাদি বের করে সুন্দরভাবে প্রদর্শন করুন।</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5: Weather Report using OpenWeatherMap API</w:t>
            </w:r>
          </w:p>
          <w:p>
            <w:pPr>
              <w:spacing w:before="0" w:after="0"/>
            </w:pPr>
            <w:r>
              <w:rPr>
                <w:rFonts w:ascii="DejaVu Sans Mono" w:hAnsi="DejaVu Sans Mono" w:eastAsia="Noto Sans Bengali" w:cs="Noto Sans Bengali"/>
                <w:color w:val="212529"/>
                <w:sz w:val="19"/>
              </w:rPr>
              <w:t># Install first: pip install requests</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NOTE: Sign up at https://openweathermap.org/api to get a</w:t>
            </w:r>
          </w:p>
          <w:p>
            <w:pPr>
              <w:spacing w:before="0" w:after="0"/>
            </w:pPr>
            <w:r>
              <w:rPr>
                <w:rFonts w:ascii="DejaVu Sans Mono" w:hAnsi="DejaVu Sans Mono" w:eastAsia="Noto Sans Bengali" w:cs="Noto Sans Bengali"/>
                <w:color w:val="212529"/>
                <w:sz w:val="19"/>
              </w:rPr>
              <w:t># FREE API key, then replace "YOUR_API_KEY_HERE" below.</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requests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API_KEY = "YOUR_API_KEY_HERE"</w:t>
            </w:r>
          </w:p>
          <w:p>
            <w:pPr>
              <w:spacing w:before="0" w:after="0"/>
            </w:pPr>
            <w:r>
              <w:rPr>
                <w:rFonts w:ascii="DejaVu Sans Mono" w:hAnsi="DejaVu Sans Mono" w:eastAsia="Noto Sans Bengali" w:cs="Noto Sans Bengali"/>
                <w:color w:val="212529"/>
                <w:sz w:val="19"/>
              </w:rPr>
              <w:t>BASE_URL = "https://api.openweathermap.org/data/2.5/weather"</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get_weather_data(city_name):</w:t>
            </w:r>
          </w:p>
          <w:p>
            <w:pPr>
              <w:spacing w:before="0" w:after="0"/>
            </w:pPr>
            <w:r>
              <w:rPr>
                <w:rFonts w:ascii="DejaVu Sans Mono" w:hAnsi="DejaVu Sans Mono" w:eastAsia="Noto Sans Bengali" w:cs="Noto Sans Bengali"/>
                <w:color w:val="212529"/>
                <w:sz w:val="19"/>
              </w:rPr>
              <w:t xml:space="preserve">    """Connect to the OpenWeatherMap API and fetch weather data."""</w:t>
            </w:r>
          </w:p>
          <w:p>
            <w:pPr>
              <w:spacing w:before="0" w:after="0"/>
            </w:pPr>
            <w:r>
              <w:rPr>
                <w:rFonts w:ascii="DejaVu Sans Mono" w:hAnsi="DejaVu Sans Mono" w:eastAsia="Noto Sans Bengali" w:cs="Noto Sans Bengali"/>
                <w:color w:val="212529"/>
                <w:sz w:val="19"/>
              </w:rPr>
              <w:t xml:space="preserve">    params = {</w:t>
            </w:r>
          </w:p>
          <w:p>
            <w:pPr>
              <w:spacing w:before="0" w:after="0"/>
            </w:pPr>
            <w:r>
              <w:rPr>
                <w:rFonts w:ascii="DejaVu Sans Mono" w:hAnsi="DejaVu Sans Mono" w:eastAsia="Noto Sans Bengali" w:cs="Noto Sans Bengali"/>
                <w:color w:val="212529"/>
                <w:sz w:val="19"/>
              </w:rPr>
              <w:t xml:space="preserve">        "q": city_name,</w:t>
            </w:r>
          </w:p>
          <w:p>
            <w:pPr>
              <w:spacing w:before="0" w:after="0"/>
            </w:pPr>
            <w:r>
              <w:rPr>
                <w:rFonts w:ascii="DejaVu Sans Mono" w:hAnsi="DejaVu Sans Mono" w:eastAsia="Noto Sans Bengali" w:cs="Noto Sans Bengali"/>
                <w:color w:val="212529"/>
                <w:sz w:val="19"/>
              </w:rPr>
              <w:t xml:space="preserve">        "appid": API_KEY,</w:t>
            </w:r>
          </w:p>
          <w:p>
            <w:pPr>
              <w:spacing w:before="0" w:after="0"/>
            </w:pPr>
            <w:r>
              <w:rPr>
                <w:rFonts w:ascii="DejaVu Sans Mono" w:hAnsi="DejaVu Sans Mono" w:eastAsia="Noto Sans Bengali" w:cs="Noto Sans Bengali"/>
                <w:color w:val="212529"/>
                <w:sz w:val="19"/>
              </w:rPr>
              <w:t xml:space="preserve">        "units": "metric"          # get temperature in Celsius</w:t>
            </w:r>
          </w:p>
          <w:p>
            <w:pPr>
              <w:spacing w:before="0" w:after="0"/>
            </w:pPr>
            <w:r>
              <w:rPr>
                <w:rFonts w:ascii="DejaVu Sans Mono" w:hAnsi="DejaVu Sans Mono" w:eastAsia="Noto Sans Bengali" w:cs="Noto Sans Bengali"/>
                <w:color w:val="212529"/>
                <w:sz w:val="19"/>
              </w:rPr>
              <w:t xml:space="preserve">    }</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try:</w:t>
            </w:r>
          </w:p>
          <w:p>
            <w:pPr>
              <w:spacing w:before="0" w:after="0"/>
            </w:pPr>
            <w:r>
              <w:rPr>
                <w:rFonts w:ascii="DejaVu Sans Mono" w:hAnsi="DejaVu Sans Mono" w:eastAsia="Noto Sans Bengali" w:cs="Noto Sans Bengali"/>
                <w:color w:val="212529"/>
                <w:sz w:val="19"/>
              </w:rPr>
              <w:t xml:space="preserve">        response = requests.get(BASE_URL, params=params, timeout=10)</w:t>
            </w:r>
          </w:p>
          <w:p>
            <w:pPr>
              <w:spacing w:before="0" w:after="0"/>
            </w:pPr>
            <w:r>
              <w:rPr>
                <w:rFonts w:ascii="DejaVu Sans Mono" w:hAnsi="DejaVu Sans Mono" w:eastAsia="Noto Sans Bengali" w:cs="Noto Sans Bengali"/>
                <w:color w:val="212529"/>
                <w:sz w:val="19"/>
              </w:rPr>
              <w:t xml:space="preserve">        data = response.json()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response.status_code == 200:</w:t>
            </w:r>
          </w:p>
          <w:p>
            <w:pPr>
              <w:spacing w:before="0" w:after="0"/>
            </w:pPr>
            <w:r>
              <w:rPr>
                <w:rFonts w:ascii="DejaVu Sans Mono" w:hAnsi="DejaVu Sans Mono" w:eastAsia="Noto Sans Bengali" w:cs="Noto Sans Bengali"/>
                <w:color w:val="212529"/>
                <w:sz w:val="19"/>
              </w:rPr>
              <w:t xml:space="preserve">            return data</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print("Error:", data.get("message", "City not found!"))</w:t>
            </w:r>
          </w:p>
          <w:p>
            <w:pPr>
              <w:spacing w:before="0" w:after="0"/>
            </w:pPr>
            <w:r>
              <w:rPr>
                <w:rFonts w:ascii="DejaVu Sans Mono" w:hAnsi="DejaVu Sans Mono" w:eastAsia="Noto Sans Bengali" w:cs="Noto Sans Bengali"/>
                <w:color w:val="212529"/>
                <w:sz w:val="19"/>
              </w:rPr>
              <w:t xml:space="preserve">            return None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except requests.exceptions.ConnectionError:</w:t>
            </w:r>
          </w:p>
          <w:p>
            <w:pPr>
              <w:spacing w:before="0" w:after="0"/>
            </w:pPr>
            <w:r>
              <w:rPr>
                <w:rFonts w:ascii="DejaVu Sans Mono" w:hAnsi="DejaVu Sans Mono" w:eastAsia="Noto Sans Bengali" w:cs="Noto Sans Bengali"/>
                <w:color w:val="212529"/>
                <w:sz w:val="19"/>
              </w:rPr>
              <w:t xml:space="preserve">        print("Error: No internet connection!")</w:t>
            </w:r>
          </w:p>
          <w:p>
            <w:pPr>
              <w:spacing w:before="0" w:after="0"/>
            </w:pPr>
            <w:r>
              <w:rPr>
                <w:rFonts w:ascii="DejaVu Sans Mono" w:hAnsi="DejaVu Sans Mono" w:eastAsia="Noto Sans Bengali" w:cs="Noto Sans Bengali"/>
                <w:color w:val="212529"/>
                <w:sz w:val="19"/>
              </w:rPr>
              <w:t xml:space="preserve">        return None</w:t>
            </w:r>
          </w:p>
          <w:p>
            <w:pPr>
              <w:spacing w:before="0" w:after="0"/>
            </w:pPr>
            <w:r>
              <w:rPr>
                <w:rFonts w:ascii="DejaVu Sans Mono" w:hAnsi="DejaVu Sans Mono" w:eastAsia="Noto Sans Bengali" w:cs="Noto Sans Bengali"/>
                <w:color w:val="212529"/>
                <w:sz w:val="19"/>
              </w:rPr>
              <w:t xml:space="preserve">    except requests.exceptions.Timeout:</w:t>
            </w:r>
          </w:p>
          <w:p>
            <w:pPr>
              <w:spacing w:before="0" w:after="0"/>
            </w:pPr>
            <w:r>
              <w:rPr>
                <w:rFonts w:ascii="DejaVu Sans Mono" w:hAnsi="DejaVu Sans Mono" w:eastAsia="Noto Sans Bengali" w:cs="Noto Sans Bengali"/>
                <w:color w:val="212529"/>
                <w:sz w:val="19"/>
              </w:rPr>
              <w:t xml:space="preserve">        print("Error: Request timed out!")</w:t>
            </w:r>
          </w:p>
          <w:p>
            <w:pPr>
              <w:spacing w:before="0" w:after="0"/>
            </w:pPr>
            <w:r>
              <w:rPr>
                <w:rFonts w:ascii="DejaVu Sans Mono" w:hAnsi="DejaVu Sans Mono" w:eastAsia="Noto Sans Bengali" w:cs="Noto Sans Bengali"/>
                <w:color w:val="212529"/>
                <w:sz w:val="19"/>
              </w:rPr>
              <w:t xml:space="preserve">        return None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print_weather_report(data):</w:t>
            </w:r>
          </w:p>
          <w:p>
            <w:pPr>
              <w:spacing w:before="0" w:after="0"/>
            </w:pPr>
            <w:r>
              <w:rPr>
                <w:rFonts w:ascii="DejaVu Sans Mono" w:hAnsi="DejaVu Sans Mono" w:eastAsia="Noto Sans Bengali" w:cs="Noto Sans Bengali"/>
                <w:color w:val="212529"/>
                <w:sz w:val="19"/>
              </w:rPr>
              <w:t xml:space="preserve">    """Print basic weather information from the collected data."""</w:t>
            </w:r>
          </w:p>
          <w:p>
            <w:pPr>
              <w:spacing w:before="0" w:after="0"/>
            </w:pPr>
            <w:r>
              <w:rPr>
                <w:rFonts w:ascii="DejaVu Sans Mono" w:hAnsi="DejaVu Sans Mono" w:eastAsia="Noto Sans Bengali" w:cs="Noto Sans Bengali"/>
                <w:color w:val="212529"/>
                <w:sz w:val="19"/>
              </w:rPr>
              <w:t xml:space="preserve">    city = data["name"]</w:t>
            </w:r>
          </w:p>
          <w:p>
            <w:pPr>
              <w:spacing w:before="0" w:after="0"/>
            </w:pPr>
            <w:r>
              <w:rPr>
                <w:rFonts w:ascii="DejaVu Sans Mono" w:hAnsi="DejaVu Sans Mono" w:eastAsia="Noto Sans Bengali" w:cs="Noto Sans Bengali"/>
                <w:color w:val="212529"/>
                <w:sz w:val="19"/>
              </w:rPr>
              <w:t xml:space="preserve">    country = data["sys"]["country"]</w:t>
            </w:r>
          </w:p>
          <w:p>
            <w:pPr>
              <w:spacing w:before="0" w:after="0"/>
            </w:pPr>
            <w:r>
              <w:rPr>
                <w:rFonts w:ascii="DejaVu Sans Mono" w:hAnsi="DejaVu Sans Mono" w:eastAsia="Noto Sans Bengali" w:cs="Noto Sans Bengali"/>
                <w:color w:val="212529"/>
                <w:sz w:val="19"/>
              </w:rPr>
              <w:t xml:space="preserve">    temperature = data["main"]["temp"]</w:t>
            </w:r>
          </w:p>
          <w:p>
            <w:pPr>
              <w:spacing w:before="0" w:after="0"/>
            </w:pPr>
            <w:r>
              <w:rPr>
                <w:rFonts w:ascii="DejaVu Sans Mono" w:hAnsi="DejaVu Sans Mono" w:eastAsia="Noto Sans Bengali" w:cs="Noto Sans Bengali"/>
                <w:color w:val="212529"/>
                <w:sz w:val="19"/>
              </w:rPr>
              <w:t xml:space="preserve">    feels_like = data["main"]["feels_like"]</w:t>
            </w:r>
          </w:p>
          <w:p>
            <w:pPr>
              <w:spacing w:before="0" w:after="0"/>
            </w:pPr>
            <w:r>
              <w:rPr>
                <w:rFonts w:ascii="DejaVu Sans Mono" w:hAnsi="DejaVu Sans Mono" w:eastAsia="Noto Sans Bengali" w:cs="Noto Sans Bengali"/>
                <w:color w:val="212529"/>
                <w:sz w:val="19"/>
              </w:rPr>
              <w:t xml:space="preserve">    humidity = data["main"]["humidity"]</w:t>
            </w:r>
          </w:p>
          <w:p>
            <w:pPr>
              <w:spacing w:before="0" w:after="0"/>
            </w:pPr>
            <w:r>
              <w:rPr>
                <w:rFonts w:ascii="DejaVu Sans Mono" w:hAnsi="DejaVu Sans Mono" w:eastAsia="Noto Sans Bengali" w:cs="Noto Sans Bengali"/>
                <w:color w:val="212529"/>
                <w:sz w:val="19"/>
              </w:rPr>
              <w:t xml:space="preserve">    description = data["weather"][0]["description"]</w:t>
            </w:r>
          </w:p>
          <w:p>
            <w:pPr>
              <w:spacing w:before="0" w:after="0"/>
            </w:pPr>
            <w:r>
              <w:rPr>
                <w:rFonts w:ascii="DejaVu Sans Mono" w:hAnsi="DejaVu Sans Mono" w:eastAsia="Noto Sans Bengali" w:cs="Noto Sans Bengali"/>
                <w:color w:val="212529"/>
                <w:sz w:val="19"/>
              </w:rPr>
              <w:t xml:space="preserve">    wind_speed = data["wind"]["speed"]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print("\n" + "=" * 40)</w:t>
            </w:r>
          </w:p>
          <w:p>
            <w:pPr>
              <w:spacing w:before="0" w:after="0"/>
            </w:pPr>
            <w:r>
              <w:rPr>
                <w:rFonts w:ascii="DejaVu Sans Mono" w:hAnsi="DejaVu Sans Mono" w:eastAsia="Noto Sans Bengali" w:cs="Noto Sans Bengali"/>
                <w:color w:val="212529"/>
                <w:sz w:val="19"/>
              </w:rPr>
              <w:t xml:space="preserve">    print("      WEATHER REPORT -", city.upper(), ",", country)</w:t>
            </w:r>
          </w:p>
          <w:p>
            <w:pPr>
              <w:spacing w:before="0" w:after="0"/>
            </w:pPr>
            <w:r>
              <w:rPr>
                <w:rFonts w:ascii="DejaVu Sans Mono" w:hAnsi="DejaVu Sans Mono" w:eastAsia="Noto Sans Bengali" w:cs="Noto Sans Bengali"/>
                <w:color w:val="212529"/>
                <w:sz w:val="19"/>
              </w:rPr>
              <w:t xml:space="preserve">    print("=" * 40)</w:t>
            </w:r>
          </w:p>
          <w:p>
            <w:pPr>
              <w:spacing w:before="0" w:after="0"/>
            </w:pPr>
            <w:r>
              <w:rPr>
                <w:rFonts w:ascii="DejaVu Sans Mono" w:hAnsi="DejaVu Sans Mono" w:eastAsia="Noto Sans Bengali" w:cs="Noto Sans Bengali"/>
                <w:color w:val="212529"/>
                <w:sz w:val="19"/>
              </w:rPr>
              <w:t xml:space="preserve">    print("Condition   :", description.title())</w:t>
            </w:r>
          </w:p>
          <w:p>
            <w:pPr>
              <w:spacing w:before="0" w:after="0"/>
            </w:pPr>
            <w:r>
              <w:rPr>
                <w:rFonts w:ascii="DejaVu Sans Mono" w:hAnsi="DejaVu Sans Mono" w:eastAsia="Noto Sans Bengali" w:cs="Noto Sans Bengali"/>
                <w:color w:val="212529"/>
                <w:sz w:val="19"/>
              </w:rPr>
              <w:t xml:space="preserve">    print("Temperature :", temperature, "\u00b0C")</w:t>
            </w:r>
          </w:p>
          <w:p>
            <w:pPr>
              <w:spacing w:before="0" w:after="0"/>
            </w:pPr>
            <w:r>
              <w:rPr>
                <w:rFonts w:ascii="DejaVu Sans Mono" w:hAnsi="DejaVu Sans Mono" w:eastAsia="Noto Sans Bengali" w:cs="Noto Sans Bengali"/>
                <w:color w:val="212529"/>
                <w:sz w:val="19"/>
              </w:rPr>
              <w:t xml:space="preserve">    print("Feels Like  :", feels_like, "\u00b0C")</w:t>
            </w:r>
          </w:p>
          <w:p>
            <w:pPr>
              <w:spacing w:before="0" w:after="0"/>
            </w:pPr>
            <w:r>
              <w:rPr>
                <w:rFonts w:ascii="DejaVu Sans Mono" w:hAnsi="DejaVu Sans Mono" w:eastAsia="Noto Sans Bengali" w:cs="Noto Sans Bengali"/>
                <w:color w:val="212529"/>
                <w:sz w:val="19"/>
              </w:rPr>
              <w:t xml:space="preserve">    print("Humidity    :", humidity, "%")</w:t>
            </w:r>
          </w:p>
          <w:p>
            <w:pPr>
              <w:spacing w:before="0" w:after="0"/>
            </w:pPr>
            <w:r>
              <w:rPr>
                <w:rFonts w:ascii="DejaVu Sans Mono" w:hAnsi="DejaVu Sans Mono" w:eastAsia="Noto Sans Bengali" w:cs="Noto Sans Bengali"/>
                <w:color w:val="212529"/>
                <w:sz w:val="19"/>
              </w:rPr>
              <w:t xml:space="preserve">    print("Wind Speed  :", wind_speed, "m/s")</w:t>
            </w:r>
          </w:p>
          <w:p>
            <w:pPr>
              <w:spacing w:before="0" w:after="0"/>
            </w:pPr>
            <w:r>
              <w:rPr>
                <w:rFonts w:ascii="DejaVu Sans Mono" w:hAnsi="DejaVu Sans Mono" w:eastAsia="Noto Sans Bengali" w:cs="Noto Sans Bengali"/>
                <w:color w:val="212529"/>
                <w:sz w:val="19"/>
              </w:rPr>
              <w:t xml:space="preserve">    print("=" * 40)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main():</w:t>
            </w:r>
          </w:p>
          <w:p>
            <w:pPr>
              <w:spacing w:before="0" w:after="0"/>
            </w:pPr>
            <w:r>
              <w:rPr>
                <w:rFonts w:ascii="DejaVu Sans Mono" w:hAnsi="DejaVu Sans Mono" w:eastAsia="Noto Sans Bengali" w:cs="Noto Sans Bengali"/>
                <w:color w:val="212529"/>
                <w:sz w:val="19"/>
              </w:rPr>
              <w:t xml:space="preserve">    city_name = input("Enter location (city name): ")</w:t>
            </w:r>
          </w:p>
          <w:p>
            <w:pPr>
              <w:spacing w:before="0" w:after="0"/>
            </w:pPr>
            <w:r>
              <w:rPr>
                <w:rFonts w:ascii="DejaVu Sans Mono" w:hAnsi="DejaVu Sans Mono" w:eastAsia="Noto Sans Bengali" w:cs="Noto Sans Bengali"/>
                <w:color w:val="212529"/>
                <w:sz w:val="19"/>
              </w:rPr>
              <w:t xml:space="preserve">    weather_data = get_weather_data(city_name)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weather_data:</w:t>
            </w:r>
          </w:p>
          <w:p>
            <w:pPr>
              <w:spacing w:before="0" w:after="0"/>
            </w:pPr>
            <w:r>
              <w:rPr>
                <w:rFonts w:ascii="DejaVu Sans Mono" w:hAnsi="DejaVu Sans Mono" w:eastAsia="Noto Sans Bengali" w:cs="Noto Sans Bengali"/>
                <w:color w:val="212529"/>
                <w:sz w:val="19"/>
              </w:rPr>
              <w:t xml:space="preserve">        print_weather_report(weather_data)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if __name__ == "__main__":</w:t>
            </w:r>
          </w:p>
          <w:p>
            <w:pPr>
              <w:spacing w:before="0" w:after="0"/>
            </w:pPr>
            <w:r>
              <w:rPr>
                <w:rFonts w:ascii="DejaVu Sans Mono" w:hAnsi="DejaVu Sans Mono" w:eastAsia="Noto Sans Bengali" w:cs="Noto Sans Bengali"/>
                <w:color w:val="212529"/>
                <w:sz w:val="19"/>
              </w:rPr>
              <w:t xml:space="preserve">    main()</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Enter location (city name): Dhaka</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xml:space="preserve">      WEATHER REPORT - DHAKA , BD</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Condition   : Haze</w:t>
            </w:r>
          </w:p>
          <w:p>
            <w:pPr>
              <w:spacing w:before="0" w:after="0"/>
            </w:pPr>
            <w:r>
              <w:rPr>
                <w:rFonts w:ascii="DejaVu Sans Mono" w:hAnsi="DejaVu Sans Mono" w:eastAsia="Noto Sans Bengali" w:cs="Noto Sans Bengali"/>
                <w:color w:val="212529"/>
                <w:sz w:val="19"/>
              </w:rPr>
              <w:t>Temperature : 31.5 °C</w:t>
            </w:r>
          </w:p>
          <w:p>
            <w:pPr>
              <w:spacing w:before="0" w:after="0"/>
            </w:pPr>
            <w:r>
              <w:rPr>
                <w:rFonts w:ascii="DejaVu Sans Mono" w:hAnsi="DejaVu Sans Mono" w:eastAsia="Noto Sans Bengali" w:cs="Noto Sans Bengali"/>
                <w:color w:val="212529"/>
                <w:sz w:val="19"/>
              </w:rPr>
              <w:t>Feels Like  : 36.2 °C</w:t>
            </w:r>
          </w:p>
          <w:p>
            <w:pPr>
              <w:spacing w:before="0" w:after="0"/>
            </w:pPr>
            <w:r>
              <w:rPr>
                <w:rFonts w:ascii="DejaVu Sans Mono" w:hAnsi="DejaVu Sans Mono" w:eastAsia="Noto Sans Bengali" w:cs="Noto Sans Bengali"/>
                <w:color w:val="212529"/>
                <w:sz w:val="19"/>
              </w:rPr>
              <w:t>Humidity    : 70 %</w:t>
            </w:r>
          </w:p>
          <w:p>
            <w:pPr>
              <w:spacing w:before="0" w:after="0"/>
            </w:pPr>
            <w:r>
              <w:rPr>
                <w:rFonts w:ascii="DejaVu Sans Mono" w:hAnsi="DejaVu Sans Mono" w:eastAsia="Noto Sans Bengali" w:cs="Noto Sans Bengali"/>
                <w:color w:val="212529"/>
                <w:sz w:val="19"/>
              </w:rPr>
              <w:t>Wind Speed  : 2.06 m/s</w:t>
            </w:r>
          </w:p>
          <w:p>
            <w:pPr>
              <w:spacing w:before="0" w:after="0"/>
            </w:pPr>
            <w:r>
              <w:rPr>
                <w:rFonts w:ascii="DejaVu Sans Mono" w:hAnsi="DejaVu Sans Mono" w:eastAsia="Noto Sans Bengali" w:cs="Noto Sans Bengali"/>
                <w:color w:val="212529"/>
                <w:sz w:val="19"/>
              </w:rPr>
              <w:t>========================================</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`requests.get(url, params=params)` API-তে GET request পাঠায় — `params` dictionary স্বয়ংক্রিয়ভাবে URL query string-এ রূপান্তরিত হয়।</w:t>
      </w:r>
    </w:p>
    <w:p>
      <w:pPr>
        <w:pStyle w:val="ListBullet"/>
        <w:spacing w:after="40"/>
      </w:pPr>
      <w:r>
        <w:rPr>
          <w:rFonts w:ascii="Noto Sans Bengali" w:hAnsi="Noto Sans Bengali" w:eastAsia="Noto Sans Bengali" w:cs="Noto Sans Bengali"/>
        </w:rPr>
        <w:t>`response.json()` API থেকে পাওয়া JSON রেসপন্সকে সরাসরি Python dictionary-তে রূপান্তর করে, যা দিয়ে সহজে key দিয়ে ডেটা বের করা যায়।</w:t>
      </w:r>
    </w:p>
    <w:p>
      <w:pPr>
        <w:pStyle w:val="ListBullet"/>
        <w:spacing w:after="40"/>
      </w:pPr>
      <w:r>
        <w:rPr>
          <w:rFonts w:ascii="Noto Sans Bengali" w:hAnsi="Noto Sans Bengali" w:eastAsia="Noto Sans Bengali" w:cs="Noto Sans Bengali"/>
        </w:rPr>
        <w:t>`units="metric"` parameter দেওয়ায় তাপমাত্রা সরাসরি সেলসিয়াসে পাওয়া গেছে (ডিফল্ট Kelvin-এ আসতো)।</w:t>
      </w:r>
    </w:p>
    <w:p>
      <w:pPr>
        <w:pStyle w:val="ListBullet"/>
        <w:spacing w:after="40"/>
      </w:pPr>
      <w:r>
        <w:rPr>
          <w:rFonts w:ascii="Noto Sans Bengali" w:hAnsi="Noto Sans Bengali" w:eastAsia="Noto Sans Bengali" w:cs="Noto Sans Bengali"/>
        </w:rPr>
        <w:t>ইন্টারনেট সংযোগ না থাকলে বা ভুল শহরের নাম দিলে `try-except` দিয়ে প্রোগ্রাম ক্র্যাশ হওয়া থেকে রক্ষা করা হয়েছে।</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API Key কী এবং এটি কেন প্রয়োজন?</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`response.json()` কী কাজ করে এবং এটি কী টাইপের ডেটা ফেরত দেয়?</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`units="metric"` parameter না দিলে তাপমাত্রা কোন এককে আসতো?</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API request ব্যর্থ হলে (যেমন ভুল শহরের নাম) প্রোগ্রামটি কীভাবে তা হ্যান্ডেল করে?</w:t>
      </w:r>
    </w:p>
    <w:p>
      <w:pPr>
        <w:spacing w:before="240" w:after="360"/>
        <w:jc w:val="center"/>
      </w:pPr>
      <w:r>
        <w:rPr>
          <w:rFonts w:ascii="Noto Sans Bengali" w:hAnsi="Noto Sans Bengali" w:eastAsia="Noto Sans Bengali" w:cs="Noto Sans Bengali"/>
        </w:rPr>
        <w:t>_________________________________________________________________________________</w:t>
      </w:r>
    </w:p>
    <w:p>
      <w:pPr>
        <w:pStyle w:val="Heading2"/>
        <w:spacing w:before="280" w:after="120"/>
      </w:pPr>
      <w:r>
        <w:rPr>
          <w:rFonts w:ascii="Noto Sans Bengali" w:hAnsi="Noto Sans Bengali" w:eastAsia="Noto Sans Bengali" w:cs="Noto Sans Bengali"/>
        </w:rPr>
        <w:t>প্রজেক্ট 6: Database Design and Development (GUI ফর্ম দিয়ে Student Database)</w:t>
      </w:r>
    </w:p>
    <w:p>
      <w:pPr>
        <w:pStyle w:val="Heading3"/>
      </w:pPr>
      <w:r>
        <w:rPr>
          <w:rFonts w:ascii="Noto Sans Bengali" w:hAnsi="Noto Sans Bengali" w:eastAsia="Noto Sans Bengali" w:cs="Noto Sans Bengali"/>
        </w:rPr>
        <w:t>উদ্দেশ্য (Objective)</w:t>
      </w:r>
    </w:p>
    <w:p>
      <w:r>
        <w:rPr>
          <w:rFonts w:ascii="Noto Sans Bengali" w:hAnsi="Noto Sans Bengali" w:eastAsia="Noto Sans Bengali" w:cs="Noto Sans Bengali"/>
        </w:rPr>
        <w:t>Tkinter ব্যবহার করে একটি সাধারণ GUI ফর্ম ডিজাইন করা, যেখানে ইনপুট ফিল্ড ও কমান্ড বাটন থাকবে, এবং SQLite ডাটাবেসে ডেটা Insert ও Search করা যাবে।</w:t>
      </w:r>
    </w:p>
    <w:p>
      <w:pPr>
        <w:pStyle w:val="Heading3"/>
      </w:pPr>
      <w:r>
        <w:rPr>
          <w:rFonts w:ascii="Noto Sans Bengali" w:hAnsi="Noto Sans Bengali" w:eastAsia="Noto Sans Bengali" w:cs="Noto Sans Bengali"/>
        </w:rPr>
        <w:t>প্রয়োজনীয় সেটআপ (Requirements)</w:t>
      </w:r>
    </w:p>
    <w:p>
      <w:pPr>
        <w:pStyle w:val="ListBullet"/>
        <w:spacing w:after="40"/>
      </w:pPr>
      <w:r>
        <w:rPr>
          <w:rFonts w:ascii="Noto Sans Bengali" w:hAnsi="Noto Sans Bengali" w:eastAsia="Noto Sans Bengali" w:cs="Noto Sans Bengali"/>
        </w:rPr>
        <w:t>Python-এর বিল্ট-ইন `tkinter` (GUI) ও `sqlite3` (ডাটাবেস) module — অতিরিক্ত ইনস্টলেশনের প্রয়োজন নেই</w:t>
      </w:r>
    </w:p>
    <w:p>
      <w:pPr>
        <w:pStyle w:val="ListBullet"/>
        <w:spacing w:after="40"/>
      </w:pPr>
      <w:r>
        <w:rPr>
          <w:rFonts w:ascii="Noto Sans Bengali" w:hAnsi="Noto Sans Bengali" w:eastAsia="Noto Sans Bengali" w:cs="Noto Sans Bengali"/>
        </w:rPr>
        <w:t>একটি ডেস্কটপ পরিবেশ (GUI দেখানোর জন্য)</w:t>
      </w:r>
    </w:p>
    <w:p>
      <w:pPr>
        <w:pStyle w:val="Heading3"/>
      </w:pPr>
      <w:r>
        <w:rPr>
          <w:rFonts w:ascii="Noto Sans Bengali" w:hAnsi="Noto Sans Bengali" w:eastAsia="Noto Sans Bengali" w:cs="Noto Sans Bengali"/>
        </w:rPr>
        <w:t>কর্মপদ্ধতি (Procedure)</w:t>
      </w:r>
    </w:p>
    <w:p>
      <w:pPr>
        <w:spacing w:after="40"/>
      </w:pPr>
      <w:r>
        <w:rPr>
          <w:rFonts w:ascii="Noto Sans Bengali" w:hAnsi="Noto Sans Bengali" w:eastAsia="Noto Sans Bengali" w:cs="Noto Sans Bengali"/>
          <w:b/>
        </w:rPr>
        <w:t xml:space="preserve">Step 1: </w:t>
      </w:r>
      <w:r>
        <w:rPr>
          <w:rFonts w:ascii="Noto Sans Bengali" w:hAnsi="Noto Sans Bengali" w:eastAsia="Noto Sans Bengali" w:cs="Noto Sans Bengali"/>
        </w:rPr>
        <w:t>Setup Environment: `tkinter` ও `sqlite3` পাইথনের সাথেই থাকে, শুধু import করলেই চলবে।</w:t>
      </w:r>
    </w:p>
    <w:p>
      <w:pPr>
        <w:spacing w:after="40"/>
      </w:pPr>
      <w:r>
        <w:rPr>
          <w:rFonts w:ascii="Noto Sans Bengali" w:hAnsi="Noto Sans Bengali" w:eastAsia="Noto Sans Bengali" w:cs="Noto Sans Bengali"/>
          <w:b/>
        </w:rPr>
        <w:t xml:space="preserve">Step 2: </w:t>
      </w:r>
      <w:r>
        <w:rPr>
          <w:rFonts w:ascii="Noto Sans Bengali" w:hAnsi="Noto Sans Bengali" w:eastAsia="Noto Sans Bengali" w:cs="Noto Sans Bengali"/>
        </w:rPr>
        <w:t>একটি সাধারণ ফর্ম ডিজাইন করুন (Window তৈরি করা)।</w:t>
      </w:r>
    </w:p>
    <w:p>
      <w:pPr>
        <w:spacing w:after="40"/>
      </w:pPr>
      <w:r>
        <w:rPr>
          <w:rFonts w:ascii="Noto Sans Bengali" w:hAnsi="Noto Sans Bengali" w:eastAsia="Noto Sans Bengali" w:cs="Noto Sans Bengali"/>
          <w:b/>
        </w:rPr>
        <w:t xml:space="preserve">Step 3: </w:t>
      </w:r>
      <w:r>
        <w:rPr>
          <w:rFonts w:ascii="Noto Sans Bengali" w:hAnsi="Noto Sans Bengali" w:eastAsia="Noto Sans Bengali" w:cs="Noto Sans Bengali"/>
        </w:rPr>
        <w:t>ফর্মে Name, Roll, Department ইত্যাদির জন্য input field (Entry widget) যোগ করুন।</w:t>
      </w:r>
    </w:p>
    <w:p>
      <w:pPr>
        <w:spacing w:after="40"/>
      </w:pPr>
      <w:r>
        <w:rPr>
          <w:rFonts w:ascii="Noto Sans Bengali" w:hAnsi="Noto Sans Bengali" w:eastAsia="Noto Sans Bengali" w:cs="Noto Sans Bengali"/>
          <w:b/>
        </w:rPr>
        <w:t xml:space="preserve">Step 4: </w:t>
      </w:r>
      <w:r>
        <w:rPr>
          <w:rFonts w:ascii="Noto Sans Bengali" w:hAnsi="Noto Sans Bengali" w:eastAsia="Noto Sans Bengali" w:cs="Noto Sans Bengali"/>
        </w:rPr>
        <w:t>Save ও Search-এর জন্য command button যোগ করুন।</w:t>
      </w:r>
    </w:p>
    <w:p>
      <w:pPr>
        <w:spacing w:after="40"/>
      </w:pPr>
      <w:r>
        <w:rPr>
          <w:rFonts w:ascii="Noto Sans Bengali" w:hAnsi="Noto Sans Bengali" w:eastAsia="Noto Sans Bengali" w:cs="Noto Sans Bengali"/>
          <w:b/>
        </w:rPr>
        <w:t xml:space="preserve">Step 5: </w:t>
      </w:r>
      <w:r>
        <w:rPr>
          <w:rFonts w:ascii="Noto Sans Bengali" w:hAnsi="Noto Sans Bengali" w:eastAsia="Noto Sans Bengali" w:cs="Noto Sans Bengali"/>
        </w:rPr>
        <w:t>Button-এর সাথে function সংযুক্ত করে ডেটা Insert, Save ও Search করার কোড লিখুন।</w:t>
      </w:r>
    </w:p>
    <w:p>
      <w:pPr>
        <w:pStyle w:val="Heading3"/>
      </w:pPr>
      <w:r>
        <w:rPr>
          <w:rFonts w:ascii="Noto Sans Bengali" w:hAnsi="Noto Sans Bengali" w:eastAsia="Noto Sans Bengali" w:cs="Noto Sans Bengali"/>
        </w:rPr>
        <w:t>সম্পূর্ণ Python Code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PRACTICAL 6: Database Design and Development (Tkinter + SQLite)</w:t>
            </w:r>
          </w:p>
          <w:p>
            <w:pPr>
              <w:spacing w:before="0" w:after="0"/>
            </w:pPr>
            <w:r>
              <w:rPr>
                <w:rFonts w:ascii="DejaVu Sans Mono" w:hAnsi="DejaVu Sans Mono" w:eastAsia="Noto Sans Bengali" w:cs="Noto Sans Bengali"/>
                <w:color w:val="212529"/>
                <w:sz w:val="19"/>
              </w:rPr>
              <w:t># No installation needed - tkinter and sqlite3 come with Python</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import tkinter as tk</w:t>
            </w:r>
          </w:p>
          <w:p>
            <w:pPr>
              <w:spacing w:before="0" w:after="0"/>
            </w:pPr>
            <w:r>
              <w:rPr>
                <w:rFonts w:ascii="DejaVu Sans Mono" w:hAnsi="DejaVu Sans Mono" w:eastAsia="Noto Sans Bengali" w:cs="Noto Sans Bengali"/>
                <w:color w:val="212529"/>
                <w:sz w:val="19"/>
              </w:rPr>
              <w:t>from tkinter import messagebox</w:t>
            </w:r>
          </w:p>
          <w:p>
            <w:pPr>
              <w:spacing w:before="0" w:after="0"/>
            </w:pPr>
            <w:r>
              <w:rPr>
                <w:rFonts w:ascii="DejaVu Sans Mono" w:hAnsi="DejaVu Sans Mono" w:eastAsia="Noto Sans Bengali" w:cs="Noto Sans Bengali"/>
                <w:color w:val="212529"/>
                <w:sz w:val="19"/>
              </w:rPr>
              <w:t>import sqlite3</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Step 1: Setup Database ----------</w:t>
            </w:r>
          </w:p>
          <w:p>
            <w:pPr>
              <w:spacing w:before="0" w:after="0"/>
            </w:pPr>
            <w:r>
              <w:rPr>
                <w:rFonts w:ascii="DejaVu Sans Mono" w:hAnsi="DejaVu Sans Mono" w:eastAsia="Noto Sans Bengali" w:cs="Noto Sans Bengali"/>
                <w:color w:val="212529"/>
                <w:sz w:val="19"/>
              </w:rPr>
              <w:t>connection = sqlite3.connect("student_database.db")</w:t>
            </w:r>
          </w:p>
          <w:p>
            <w:pPr>
              <w:spacing w:before="0" w:after="0"/>
            </w:pPr>
            <w:r>
              <w:rPr>
                <w:rFonts w:ascii="DejaVu Sans Mono" w:hAnsi="DejaVu Sans Mono" w:eastAsia="Noto Sans Bengali" w:cs="Noto Sans Bengali"/>
                <w:color w:val="212529"/>
                <w:sz w:val="19"/>
              </w:rPr>
              <w:t>cursor = connection.cursor()</w:t>
            </w:r>
          </w:p>
          <w:p>
            <w:pPr>
              <w:spacing w:before="0" w:after="0"/>
            </w:pPr>
            <w:r>
              <w:rPr>
                <w:rFonts w:ascii="DejaVu Sans Mono" w:hAnsi="DejaVu Sans Mono" w:eastAsia="Noto Sans Bengali" w:cs="Noto Sans Bengali"/>
                <w:color w:val="212529"/>
                <w:sz w:val="19"/>
              </w:rPr>
              <w:t>create_table_query = (</w:t>
            </w:r>
          </w:p>
          <w:p>
            <w:pPr>
              <w:spacing w:before="0" w:after="0"/>
            </w:pPr>
            <w:r>
              <w:rPr>
                <w:rFonts w:ascii="DejaVu Sans Mono" w:hAnsi="DejaVu Sans Mono" w:eastAsia="Noto Sans Bengali" w:cs="Noto Sans Bengali"/>
                <w:color w:val="212529"/>
                <w:sz w:val="19"/>
              </w:rPr>
              <w:t xml:space="preserve">    "CREATE TABLE IF NOT EXISTS students ("</w:t>
            </w:r>
          </w:p>
          <w:p>
            <w:pPr>
              <w:spacing w:before="0" w:after="0"/>
            </w:pPr>
            <w:r>
              <w:rPr>
                <w:rFonts w:ascii="DejaVu Sans Mono" w:hAnsi="DejaVu Sans Mono" w:eastAsia="Noto Sans Bengali" w:cs="Noto Sans Bengali"/>
                <w:color w:val="212529"/>
                <w:sz w:val="19"/>
              </w:rPr>
              <w:t xml:space="preserve">    "id INTEGER PRIMARY KEY AUTOINCREMENT, "</w:t>
            </w:r>
          </w:p>
          <w:p>
            <w:pPr>
              <w:spacing w:before="0" w:after="0"/>
            </w:pPr>
            <w:r>
              <w:rPr>
                <w:rFonts w:ascii="DejaVu Sans Mono" w:hAnsi="DejaVu Sans Mono" w:eastAsia="Noto Sans Bengali" w:cs="Noto Sans Bengali"/>
                <w:color w:val="212529"/>
                <w:sz w:val="19"/>
              </w:rPr>
              <w:t xml:space="preserve">    "name TEXT NOT NULL, "</w:t>
            </w:r>
          </w:p>
          <w:p>
            <w:pPr>
              <w:spacing w:before="0" w:after="0"/>
            </w:pPr>
            <w:r>
              <w:rPr>
                <w:rFonts w:ascii="DejaVu Sans Mono" w:hAnsi="DejaVu Sans Mono" w:eastAsia="Noto Sans Bengali" w:cs="Noto Sans Bengali"/>
                <w:color w:val="212529"/>
                <w:sz w:val="19"/>
              </w:rPr>
              <w:t xml:space="preserve">    "roll TEXT NOT NULL, "</w:t>
            </w:r>
          </w:p>
          <w:p>
            <w:pPr>
              <w:spacing w:before="0" w:after="0"/>
            </w:pPr>
            <w:r>
              <w:rPr>
                <w:rFonts w:ascii="DejaVu Sans Mono" w:hAnsi="DejaVu Sans Mono" w:eastAsia="Noto Sans Bengali" w:cs="Noto Sans Bengali"/>
                <w:color w:val="212529"/>
                <w:sz w:val="19"/>
              </w:rPr>
              <w:t xml:space="preserve">    "department TEXT NOT NULL)"</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cursor.execute(create_table_query)</w:t>
            </w:r>
          </w:p>
          <w:p>
            <w:pPr>
              <w:spacing w:before="0" w:after="0"/>
            </w:pPr>
            <w:r>
              <w:rPr>
                <w:rFonts w:ascii="DejaVu Sans Mono" w:hAnsi="DejaVu Sans Mono" w:eastAsia="Noto Sans Bengali" w:cs="Noto Sans Bengali"/>
                <w:color w:val="212529"/>
                <w:sz w:val="19"/>
              </w:rPr>
              <w:t>connection.commit()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Step 2: Functions for buttons ----------</w:t>
            </w:r>
          </w:p>
          <w:p>
            <w:pPr>
              <w:spacing w:before="0" w:after="0"/>
            </w:pPr>
            <w:r>
              <w:rPr>
                <w:rFonts w:ascii="DejaVu Sans Mono" w:hAnsi="DejaVu Sans Mono" w:eastAsia="Noto Sans Bengali" w:cs="Noto Sans Bengali"/>
                <w:color w:val="212529"/>
                <w:sz w:val="19"/>
              </w:rPr>
              <w:t>def save_student():</w:t>
            </w:r>
          </w:p>
          <w:p>
            <w:pPr>
              <w:spacing w:before="0" w:after="0"/>
            </w:pPr>
            <w:r>
              <w:rPr>
                <w:rFonts w:ascii="DejaVu Sans Mono" w:hAnsi="DejaVu Sans Mono" w:eastAsia="Noto Sans Bengali" w:cs="Noto Sans Bengali"/>
                <w:color w:val="212529"/>
                <w:sz w:val="19"/>
              </w:rPr>
              <w:t xml:space="preserve">    name = entry_name.get()</w:t>
            </w:r>
          </w:p>
          <w:p>
            <w:pPr>
              <w:spacing w:before="0" w:after="0"/>
            </w:pPr>
            <w:r>
              <w:rPr>
                <w:rFonts w:ascii="DejaVu Sans Mono" w:hAnsi="DejaVu Sans Mono" w:eastAsia="Noto Sans Bengali" w:cs="Noto Sans Bengali"/>
                <w:color w:val="212529"/>
                <w:sz w:val="19"/>
              </w:rPr>
              <w:t xml:space="preserve">    roll = entry_roll.get()</w:t>
            </w:r>
          </w:p>
          <w:p>
            <w:pPr>
              <w:spacing w:before="0" w:after="0"/>
            </w:pPr>
            <w:r>
              <w:rPr>
                <w:rFonts w:ascii="DejaVu Sans Mono" w:hAnsi="DejaVu Sans Mono" w:eastAsia="Noto Sans Bengali" w:cs="Noto Sans Bengali"/>
                <w:color w:val="212529"/>
                <w:sz w:val="19"/>
              </w:rPr>
              <w:t xml:space="preserve">    department = entry_department.get()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name == "" or roll == "" or department == "":</w:t>
            </w:r>
          </w:p>
          <w:p>
            <w:pPr>
              <w:spacing w:before="0" w:after="0"/>
            </w:pPr>
            <w:r>
              <w:rPr>
                <w:rFonts w:ascii="DejaVu Sans Mono" w:hAnsi="DejaVu Sans Mono" w:eastAsia="Noto Sans Bengali" w:cs="Noto Sans Bengali"/>
                <w:color w:val="212529"/>
                <w:sz w:val="19"/>
              </w:rPr>
              <w:t xml:space="preserve">        messagebox.showwarning("Input Error", "Please fill all fields!")</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cursor.execute("INSERT INTO students (name, roll, department) VALUES (?, ?, ?)",</w:t>
            </w:r>
          </w:p>
          <w:p>
            <w:pPr>
              <w:spacing w:before="0" w:after="0"/>
            </w:pPr>
            <w:r>
              <w:rPr>
                <w:rFonts w:ascii="DejaVu Sans Mono" w:hAnsi="DejaVu Sans Mono" w:eastAsia="Noto Sans Bengali" w:cs="Noto Sans Bengali"/>
                <w:color w:val="212529"/>
                <w:sz w:val="19"/>
              </w:rPr>
              <w:t xml:space="preserve">                   (name, roll, department))</w:t>
            </w:r>
          </w:p>
          <w:p>
            <w:pPr>
              <w:spacing w:before="0" w:after="0"/>
            </w:pPr>
            <w:r>
              <w:rPr>
                <w:rFonts w:ascii="DejaVu Sans Mono" w:hAnsi="DejaVu Sans Mono" w:eastAsia="Noto Sans Bengali" w:cs="Noto Sans Bengali"/>
                <w:color w:val="212529"/>
                <w:sz w:val="19"/>
              </w:rPr>
              <w:t xml:space="preserve">    connection.commit()</w:t>
            </w:r>
          </w:p>
          <w:p>
            <w:pPr>
              <w:spacing w:before="0" w:after="0"/>
            </w:pPr>
            <w:r>
              <w:rPr>
                <w:rFonts w:ascii="DejaVu Sans Mono" w:hAnsi="DejaVu Sans Mono" w:eastAsia="Noto Sans Bengali" w:cs="Noto Sans Bengali"/>
                <w:color w:val="212529"/>
                <w:sz w:val="19"/>
              </w:rPr>
              <w:t xml:space="preserve">    messagebox.showinfo("Success", "Student data saved successfully!")</w:t>
            </w:r>
          </w:p>
          <w:p>
            <w:pPr>
              <w:spacing w:before="0" w:after="0"/>
            </w:pPr>
            <w:r>
              <w:rPr>
                <w:rFonts w:ascii="DejaVu Sans Mono" w:hAnsi="DejaVu Sans Mono" w:eastAsia="Noto Sans Bengali" w:cs="Noto Sans Bengali"/>
                <w:color w:val="212529"/>
                <w:sz w:val="19"/>
              </w:rPr>
              <w:t xml:space="preserve">    clear_fields()</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search_student():</w:t>
            </w:r>
          </w:p>
          <w:p>
            <w:pPr>
              <w:spacing w:before="0" w:after="0"/>
            </w:pPr>
            <w:r>
              <w:rPr>
                <w:rFonts w:ascii="DejaVu Sans Mono" w:hAnsi="DejaVu Sans Mono" w:eastAsia="Noto Sans Bengali" w:cs="Noto Sans Bengali"/>
                <w:color w:val="212529"/>
                <w:sz w:val="19"/>
              </w:rPr>
              <w:t xml:space="preserve">    roll = entry_roll.get()</w:t>
            </w:r>
          </w:p>
          <w:p>
            <w:pPr>
              <w:spacing w:before="0" w:after="0"/>
            </w:pPr>
            <w:r>
              <w:rPr>
                <w:rFonts w:ascii="DejaVu Sans Mono" w:hAnsi="DejaVu Sans Mono" w:eastAsia="Noto Sans Bengali" w:cs="Noto Sans Bengali"/>
                <w:color w:val="212529"/>
                <w:sz w:val="19"/>
              </w:rPr>
              <w:t xml:space="preserve">    if roll == "":</w:t>
            </w:r>
          </w:p>
          <w:p>
            <w:pPr>
              <w:spacing w:before="0" w:after="0"/>
            </w:pPr>
            <w:r>
              <w:rPr>
                <w:rFonts w:ascii="DejaVu Sans Mono" w:hAnsi="DejaVu Sans Mono" w:eastAsia="Noto Sans Bengali" w:cs="Noto Sans Bengali"/>
                <w:color w:val="212529"/>
                <w:sz w:val="19"/>
              </w:rPr>
              <w:t xml:space="preserve">        messagebox.showwarning("Input Error", "Please enter a roll number to search!")</w:t>
            </w:r>
          </w:p>
          <w:p>
            <w:pPr>
              <w:spacing w:before="0" w:after="0"/>
            </w:pPr>
            <w:r>
              <w:rPr>
                <w:rFonts w:ascii="DejaVu Sans Mono" w:hAnsi="DejaVu Sans Mono" w:eastAsia="Noto Sans Bengali" w:cs="Noto Sans Bengali"/>
                <w:color w:val="212529"/>
                <w:sz w:val="19"/>
              </w:rPr>
              <w:t xml:space="preserve">        return</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cursor.execute("SELECT name, roll, department FROM students WHERE roll = ?", (roll,))</w:t>
            </w:r>
          </w:p>
          <w:p>
            <w:pPr>
              <w:spacing w:before="0" w:after="0"/>
            </w:pPr>
            <w:r>
              <w:rPr>
                <w:rFonts w:ascii="DejaVu Sans Mono" w:hAnsi="DejaVu Sans Mono" w:eastAsia="Noto Sans Bengali" w:cs="Noto Sans Bengali"/>
                <w:color w:val="212529"/>
                <w:sz w:val="19"/>
              </w:rPr>
              <w:t xml:space="preserve">    result = cursor.fetchone()</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xml:space="preserve">    if result:</w:t>
            </w:r>
          </w:p>
          <w:p>
            <w:pPr>
              <w:spacing w:before="0" w:after="0"/>
            </w:pPr>
            <w:r>
              <w:rPr>
                <w:rFonts w:ascii="DejaVu Sans Mono" w:hAnsi="DejaVu Sans Mono" w:eastAsia="Noto Sans Bengali" w:cs="Noto Sans Bengali"/>
                <w:color w:val="212529"/>
                <w:sz w:val="19"/>
              </w:rPr>
              <w:t xml:space="preserve">        entry_name.delete(0, tk.END)</w:t>
            </w:r>
          </w:p>
          <w:p>
            <w:pPr>
              <w:spacing w:before="0" w:after="0"/>
            </w:pPr>
            <w:r>
              <w:rPr>
                <w:rFonts w:ascii="DejaVu Sans Mono" w:hAnsi="DejaVu Sans Mono" w:eastAsia="Noto Sans Bengali" w:cs="Noto Sans Bengali"/>
                <w:color w:val="212529"/>
                <w:sz w:val="19"/>
              </w:rPr>
              <w:t xml:space="preserve">        entry_name.insert(0, result[0])</w:t>
            </w:r>
          </w:p>
          <w:p>
            <w:pPr>
              <w:spacing w:before="0" w:after="0"/>
            </w:pPr>
            <w:r>
              <w:rPr>
                <w:rFonts w:ascii="DejaVu Sans Mono" w:hAnsi="DejaVu Sans Mono" w:eastAsia="Noto Sans Bengali" w:cs="Noto Sans Bengali"/>
                <w:color w:val="212529"/>
                <w:sz w:val="19"/>
              </w:rPr>
              <w:t xml:space="preserve">        entry_department.delete(0, tk.END)</w:t>
            </w:r>
          </w:p>
          <w:p>
            <w:pPr>
              <w:spacing w:before="0" w:after="0"/>
            </w:pPr>
            <w:r>
              <w:rPr>
                <w:rFonts w:ascii="DejaVu Sans Mono" w:hAnsi="DejaVu Sans Mono" w:eastAsia="Noto Sans Bengali" w:cs="Noto Sans Bengali"/>
                <w:color w:val="212529"/>
                <w:sz w:val="19"/>
              </w:rPr>
              <w:t xml:space="preserve">        entry_department.insert(0, result[2])</w:t>
            </w:r>
          </w:p>
          <w:p>
            <w:pPr>
              <w:spacing w:before="0" w:after="0"/>
            </w:pPr>
            <w:r>
              <w:rPr>
                <w:rFonts w:ascii="DejaVu Sans Mono" w:hAnsi="DejaVu Sans Mono" w:eastAsia="Noto Sans Bengali" w:cs="Noto Sans Bengali"/>
                <w:color w:val="212529"/>
                <w:sz w:val="19"/>
              </w:rPr>
              <w:t xml:space="preserve">        messagebox.showinfo("Found", "Student record found!")</w:t>
            </w:r>
          </w:p>
          <w:p>
            <w:pPr>
              <w:spacing w:before="0" w:after="0"/>
            </w:pPr>
            <w:r>
              <w:rPr>
                <w:rFonts w:ascii="DejaVu Sans Mono" w:hAnsi="DejaVu Sans Mono" w:eastAsia="Noto Sans Bengali" w:cs="Noto Sans Bengali"/>
                <w:color w:val="212529"/>
                <w:sz w:val="19"/>
              </w:rPr>
              <w:t xml:space="preserve">    else:</w:t>
            </w:r>
          </w:p>
          <w:p>
            <w:pPr>
              <w:spacing w:before="0" w:after="0"/>
            </w:pPr>
            <w:r>
              <w:rPr>
                <w:rFonts w:ascii="DejaVu Sans Mono" w:hAnsi="DejaVu Sans Mono" w:eastAsia="Noto Sans Bengali" w:cs="Noto Sans Bengali"/>
                <w:color w:val="212529"/>
                <w:sz w:val="19"/>
              </w:rPr>
              <w:t xml:space="preserve">        messagebox.showerror("Not Found", "No student found with roll: " + roll)</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def clear_fields():</w:t>
            </w:r>
          </w:p>
          <w:p>
            <w:pPr>
              <w:spacing w:before="0" w:after="0"/>
            </w:pPr>
            <w:r>
              <w:rPr>
                <w:rFonts w:ascii="DejaVu Sans Mono" w:hAnsi="DejaVu Sans Mono" w:eastAsia="Noto Sans Bengali" w:cs="Noto Sans Bengali"/>
                <w:color w:val="212529"/>
                <w:sz w:val="19"/>
              </w:rPr>
              <w:t xml:space="preserve">    entry_name.delete(0, tk.END)</w:t>
            </w:r>
          </w:p>
          <w:p>
            <w:pPr>
              <w:spacing w:before="0" w:after="0"/>
            </w:pPr>
            <w:r>
              <w:rPr>
                <w:rFonts w:ascii="DejaVu Sans Mono" w:hAnsi="DejaVu Sans Mono" w:eastAsia="Noto Sans Bengali" w:cs="Noto Sans Bengali"/>
                <w:color w:val="212529"/>
                <w:sz w:val="19"/>
              </w:rPr>
              <w:t xml:space="preserve">    entry_roll.delete(0, tk.END)</w:t>
            </w:r>
          </w:p>
          <w:p>
            <w:pPr>
              <w:spacing w:before="0" w:after="0"/>
            </w:pPr>
            <w:r>
              <w:rPr>
                <w:rFonts w:ascii="DejaVu Sans Mono" w:hAnsi="DejaVu Sans Mono" w:eastAsia="Noto Sans Bengali" w:cs="Noto Sans Bengali"/>
                <w:color w:val="212529"/>
                <w:sz w:val="19"/>
              </w:rPr>
              <w:t xml:space="preserve">    entry_department.delete(0, tk.END)</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 Step 3: Design the form (GUI) ----------</w:t>
            </w:r>
          </w:p>
          <w:p>
            <w:pPr>
              <w:spacing w:before="0" w:after="0"/>
            </w:pPr>
            <w:r>
              <w:rPr>
                <w:rFonts w:ascii="DejaVu Sans Mono" w:hAnsi="DejaVu Sans Mono" w:eastAsia="Noto Sans Bengali" w:cs="Noto Sans Bengali"/>
                <w:color w:val="212529"/>
                <w:sz w:val="19"/>
              </w:rPr>
              <w:t>window = tk.Tk()</w:t>
            </w:r>
          </w:p>
          <w:p>
            <w:pPr>
              <w:spacing w:before="0" w:after="0"/>
            </w:pPr>
            <w:r>
              <w:rPr>
                <w:rFonts w:ascii="DejaVu Sans Mono" w:hAnsi="DejaVu Sans Mono" w:eastAsia="Noto Sans Bengali" w:cs="Noto Sans Bengali"/>
                <w:color w:val="212529"/>
                <w:sz w:val="19"/>
              </w:rPr>
              <w:t>window.title("Student Database Form")</w:t>
            </w:r>
          </w:p>
          <w:p>
            <w:pPr>
              <w:spacing w:before="0" w:after="0"/>
            </w:pPr>
            <w:r>
              <w:rPr>
                <w:rFonts w:ascii="DejaVu Sans Mono" w:hAnsi="DejaVu Sans Mono" w:eastAsia="Noto Sans Bengali" w:cs="Noto Sans Bengali"/>
                <w:color w:val="212529"/>
                <w:sz w:val="19"/>
              </w:rPr>
              <w:t>window.geometry("350x250")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tk.Label(window, text="Student Database Form", font=("Arial", 14, "bold")).grid(</w:t>
            </w:r>
          </w:p>
          <w:p>
            <w:pPr>
              <w:spacing w:before="0" w:after="0"/>
            </w:pPr>
            <w:r>
              <w:rPr>
                <w:rFonts w:ascii="DejaVu Sans Mono" w:hAnsi="DejaVu Sans Mono" w:eastAsia="Noto Sans Bengali" w:cs="Noto Sans Bengali"/>
                <w:color w:val="212529"/>
                <w:sz w:val="19"/>
              </w:rPr>
              <w:t xml:space="preserve">    row=0, column=0, columnspan=2, pady=10)</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tk.Label(window, text="Name:").grid(row=1, column=0, padx=10, pady=5, sticky="e")</w:t>
            </w:r>
          </w:p>
          <w:p>
            <w:pPr>
              <w:spacing w:before="0" w:after="0"/>
            </w:pPr>
            <w:r>
              <w:rPr>
                <w:rFonts w:ascii="DejaVu Sans Mono" w:hAnsi="DejaVu Sans Mono" w:eastAsia="Noto Sans Bengali" w:cs="Noto Sans Bengali"/>
                <w:color w:val="212529"/>
                <w:sz w:val="19"/>
              </w:rPr>
              <w:t>entry_name = tk.Entry(window, width=25)</w:t>
            </w:r>
          </w:p>
          <w:p>
            <w:pPr>
              <w:spacing w:before="0" w:after="0"/>
            </w:pPr>
            <w:r>
              <w:rPr>
                <w:rFonts w:ascii="DejaVu Sans Mono" w:hAnsi="DejaVu Sans Mono" w:eastAsia="Noto Sans Bengali" w:cs="Noto Sans Bengali"/>
                <w:color w:val="212529"/>
                <w:sz w:val="19"/>
              </w:rPr>
              <w:t>entry_name.grid(row=1, column=1, padx=10, pady=5)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tk.Label(window, text="Roll:").grid(row=2, column=0, padx=10, pady=5, sticky="e")</w:t>
            </w:r>
          </w:p>
          <w:p>
            <w:pPr>
              <w:spacing w:before="0" w:after="0"/>
            </w:pPr>
            <w:r>
              <w:rPr>
                <w:rFonts w:ascii="DejaVu Sans Mono" w:hAnsi="DejaVu Sans Mono" w:eastAsia="Noto Sans Bengali" w:cs="Noto Sans Bengali"/>
                <w:color w:val="212529"/>
                <w:sz w:val="19"/>
              </w:rPr>
              <w:t>entry_roll = tk.Entry(window, width=25)</w:t>
            </w:r>
          </w:p>
          <w:p>
            <w:pPr>
              <w:spacing w:before="0" w:after="0"/>
            </w:pPr>
            <w:r>
              <w:rPr>
                <w:rFonts w:ascii="DejaVu Sans Mono" w:hAnsi="DejaVu Sans Mono" w:eastAsia="Noto Sans Bengali" w:cs="Noto Sans Bengali"/>
                <w:color w:val="212529"/>
                <w:sz w:val="19"/>
              </w:rPr>
              <w:t>entry_roll.grid(row=2, column=1, padx=10, pady=5)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tk.Label(window, text="Department:").grid(row=3, column=0, padx=10, pady=5, sticky="e")</w:t>
            </w:r>
          </w:p>
          <w:p>
            <w:pPr>
              <w:spacing w:before="0" w:after="0"/>
            </w:pPr>
            <w:r>
              <w:rPr>
                <w:rFonts w:ascii="DejaVu Sans Mono" w:hAnsi="DejaVu Sans Mono" w:eastAsia="Noto Sans Bengali" w:cs="Noto Sans Bengali"/>
                <w:color w:val="212529"/>
                <w:sz w:val="19"/>
              </w:rPr>
              <w:t>entry_department = tk.Entry(window, width=25)</w:t>
            </w:r>
          </w:p>
          <w:p>
            <w:pPr>
              <w:spacing w:before="0" w:after="0"/>
            </w:pPr>
            <w:r>
              <w:rPr>
                <w:rFonts w:ascii="DejaVu Sans Mono" w:hAnsi="DejaVu Sans Mono" w:eastAsia="Noto Sans Bengali" w:cs="Noto Sans Bengali"/>
                <w:color w:val="212529"/>
                <w:sz w:val="19"/>
              </w:rPr>
              <w:t>entry_department.grid(row=3, column=1, padx=10, pady=5)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Command buttons</w:t>
            </w:r>
          </w:p>
          <w:p>
            <w:pPr>
              <w:spacing w:before="0" w:after="0"/>
            </w:pPr>
            <w:r>
              <w:rPr>
                <w:rFonts w:ascii="DejaVu Sans Mono" w:hAnsi="DejaVu Sans Mono" w:eastAsia="Noto Sans Bengali" w:cs="Noto Sans Bengali"/>
                <w:color w:val="212529"/>
                <w:sz w:val="19"/>
              </w:rPr>
              <w:t>tk.Button(window, text="Save", width=10, command=save_student).grid(row=4, column=0, pady=15)</w:t>
            </w:r>
          </w:p>
          <w:p>
            <w:pPr>
              <w:spacing w:before="0" w:after="0"/>
            </w:pPr>
            <w:r>
              <w:rPr>
                <w:rFonts w:ascii="DejaVu Sans Mono" w:hAnsi="DejaVu Sans Mono" w:eastAsia="Noto Sans Bengali" w:cs="Noto Sans Bengali"/>
                <w:color w:val="212529"/>
                <w:sz w:val="19"/>
              </w:rPr>
              <w:t>tk.Button(window, text="Search", width=10, command=search_student).grid(row=4, column=1, pady=15)</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window.mainloop()</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 Close the database connection when the window is closed</w:t>
            </w:r>
          </w:p>
          <w:p>
            <w:pPr>
              <w:spacing w:before="0" w:after="0"/>
            </w:pPr>
            <w:r>
              <w:rPr>
                <w:rFonts w:ascii="DejaVu Sans Mono" w:hAnsi="DejaVu Sans Mono" w:eastAsia="Noto Sans Bengali" w:cs="Noto Sans Bengali"/>
                <w:color w:val="212529"/>
                <w:sz w:val="19"/>
              </w:rPr>
              <w:t>connection.close()</w:t>
            </w:r>
          </w:p>
        </w:tc>
      </w:tr>
    </w:tbl>
    <w:p/>
    <w:p>
      <w:pPr>
        <w:pStyle w:val="Heading3"/>
      </w:pPr>
      <w:r>
        <w:rPr>
          <w:rFonts w:ascii="Noto Sans Bengali" w:hAnsi="Noto Sans Bengali" w:eastAsia="Noto Sans Bengali" w:cs="Noto Sans Bengali"/>
        </w:rPr>
        <w:t>Sample Output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50" w:type="dxa"/>
              <w:right w:w="150" w:type="dxa"/>
            </w:tcMar>
            <w:tcBorders>
              <w:top w:val="single" w:sz="4" w:color="DEE2E6"/>
              <w:bottom w:val="single" w:sz="4" w:color="DEE2E6"/>
              <w:left w:val="single" w:sz="4" w:color="DEE2E6"/>
              <w:right w:val="single" w:sz="4" w:color="DEE2E6"/>
            </w:tcBorders>
          </w:tcPr>
          <w:p>
            <w:pPr>
              <w:spacing w:before="0" w:after="0"/>
            </w:pPr>
            <w:r>
              <w:rPr>
                <w:rFonts w:ascii="DejaVu Sans Mono" w:hAnsi="DejaVu Sans Mono" w:eastAsia="Noto Sans Bengali" w:cs="Noto Sans Bengali"/>
                <w:color w:val="212529"/>
                <w:sz w:val="19"/>
              </w:rPr>
              <w:t>(This program opens a GUI window - not text output)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t>|       Student Database Form              |</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Name:        [ Rahim Ahmed          ]   |</w:t>
            </w:r>
          </w:p>
          <w:p>
            <w:pPr>
              <w:spacing w:before="0" w:after="0"/>
            </w:pPr>
            <w:r>
              <w:rPr>
                <w:rFonts w:ascii="DejaVu Sans Mono" w:hAnsi="DejaVu Sans Mono" w:eastAsia="Noto Sans Bengali" w:cs="Noto Sans Bengali"/>
                <w:color w:val="212529"/>
                <w:sz w:val="19"/>
              </w:rPr>
              <w:t>|  Roll:        [ 101                  ]   |</w:t>
            </w:r>
          </w:p>
          <w:p>
            <w:pPr>
              <w:spacing w:before="0" w:after="0"/>
            </w:pPr>
            <w:r>
              <w:rPr>
                <w:rFonts w:ascii="DejaVu Sans Mono" w:hAnsi="DejaVu Sans Mono" w:eastAsia="Noto Sans Bengali" w:cs="Noto Sans Bengali"/>
                <w:color w:val="212529"/>
                <w:sz w:val="19"/>
              </w:rPr>
              <w:t>|  Department:  [ CSE                  ]   |</w:t>
            </w:r>
          </w:p>
          <w:p>
            <w:pPr>
              <w:spacing w:before="0" w:after="0"/>
            </w:pPr>
            <w:r>
              <w:rPr>
                <w:rFonts w:ascii="DejaVu Sans Mono" w:hAnsi="DejaVu Sans Mono" w:eastAsia="Noto Sans Bengali" w:cs="Noto Sans Bengali"/>
                <w:color w:val="212529"/>
                <w:sz w:val="19"/>
              </w:rPr>
              <w:t>|                                           |</w:t>
            </w:r>
          </w:p>
          <w:p>
            <w:pPr>
              <w:spacing w:before="0" w:after="0"/>
            </w:pPr>
            <w:r>
              <w:rPr>
                <w:rFonts w:ascii="DejaVu Sans Mono" w:hAnsi="DejaVu Sans Mono" w:eastAsia="Noto Sans Bengali" w:cs="Noto Sans Bengali"/>
                <w:color w:val="212529"/>
                <w:sz w:val="19"/>
              </w:rPr>
              <w:t>|     [ Save ]          [ Search ]         |</w:t>
            </w:r>
          </w:p>
          <w:p>
            <w:pPr>
              <w:spacing w:before="0" w:after="0"/>
            </w:pPr>
            <w:r>
              <w:rPr>
                <w:rFonts w:ascii="DejaVu Sans Mono" w:hAnsi="DejaVu Sans Mono" w:eastAsia="Noto Sans Bengali" w:cs="Noto Sans Bengali"/>
                <w:color w:val="212529"/>
                <w:sz w:val="19"/>
              </w:rPr>
              <w:t>+-------------------------------------------+</w:t>
            </w:r>
          </w:p>
          <w:p>
            <w:pPr>
              <w:spacing w:before="0" w:after="0"/>
            </w:pPr>
            <w:r>
              <w:rPr>
                <w:rFonts w:ascii="DejaVu Sans Mono" w:hAnsi="DejaVu Sans Mono" w:eastAsia="Noto Sans Bengali" w:cs="Noto Sans Bengali"/>
                <w:color w:val="212529"/>
                <w:sz w:val="19"/>
              </w:rPr>
            </w:r>
          </w:p>
          <w:p>
            <w:pPr>
              <w:spacing w:before="0" w:after="0"/>
            </w:pPr>
            <w:r>
              <w:rPr>
                <w:rFonts w:ascii="DejaVu Sans Mono" w:hAnsi="DejaVu Sans Mono" w:eastAsia="Noto Sans Bengali" w:cs="Noto Sans Bengali"/>
                <w:color w:val="212529"/>
                <w:sz w:val="19"/>
              </w:rPr>
              <w:t>Message box: "Student data saved successfully!"</w:t>
            </w:r>
          </w:p>
        </w:tc>
      </w:tr>
    </w:tbl>
    <w:p/>
    <w:p>
      <w:pPr>
        <w:pStyle w:val="Heading3"/>
      </w:pPr>
      <w:r>
        <w:rPr>
          <w:rFonts w:ascii="Noto Sans Bengali" w:hAnsi="Noto Sans Bengali" w:eastAsia="Noto Sans Bengali" w:cs="Noto Sans Bengali"/>
        </w:rPr>
        <w:t>ব্যাখ্যা</w:t>
      </w:r>
    </w:p>
    <w:p>
      <w:pPr>
        <w:pStyle w:val="ListBullet"/>
        <w:spacing w:after="40"/>
      </w:pPr>
      <w:r>
        <w:rPr>
          <w:rFonts w:ascii="Noto Sans Bengali" w:hAnsi="Noto Sans Bengali" w:eastAsia="Noto Sans Bengali" w:cs="Noto Sans Bengali"/>
        </w:rPr>
        <w:t>`tkinter`-এ `Entry` widget দিয়ে ইনপুট ফিল্ড তৈরি করা হয়েছে, `grid()` দিয়ে ফর্মের লেআউট (row/column) সাজানো হয়েছে।</w:t>
      </w:r>
    </w:p>
    <w:p>
      <w:pPr>
        <w:pStyle w:val="ListBullet"/>
        <w:spacing w:after="40"/>
      </w:pPr>
      <w:r>
        <w:rPr>
          <w:rFonts w:ascii="Noto Sans Bengali" w:hAnsi="Noto Sans Bengali" w:eastAsia="Noto Sans Bengali" w:cs="Noto Sans Bengali"/>
        </w:rPr>
        <w:t>`sqlite3` হলো পাইথনের বিল্ট-ইন হালকা ডাটাবেস — আলাদা সার্ভার ইনস্টল করার প্রয়োজন নেই, একটি `.db` ফাইলেই সব ডেটা থাকে।</w:t>
      </w:r>
    </w:p>
    <w:p>
      <w:pPr>
        <w:pStyle w:val="ListBullet"/>
        <w:spacing w:after="40"/>
      </w:pPr>
      <w:r>
        <w:rPr>
          <w:rFonts w:ascii="Noto Sans Bengali" w:hAnsi="Noto Sans Bengali" w:eastAsia="Noto Sans Bengali" w:cs="Noto Sans Bengali"/>
        </w:rPr>
        <w:t>`command=save_student` দিয়ে বাটনের সাথে function যুক্ত করা হয়েছে — বাটনে ক্লিক করলেই সেই function চলে।</w:t>
      </w:r>
    </w:p>
    <w:p>
      <w:pPr>
        <w:pStyle w:val="ListBullet"/>
        <w:spacing w:after="40"/>
      </w:pPr>
      <w:r>
        <w:rPr>
          <w:rFonts w:ascii="Noto Sans Bengali" w:hAnsi="Noto Sans Bengali" w:eastAsia="Noto Sans Bengali" w:cs="Noto Sans Bengali"/>
        </w:rPr>
        <w:t>`?` প্লেসহোল্ডার ব্যবহার করে SQL query-তে মান বসানো হয়েছে (parameterized query) — এটি SQL Injection আক্রমণ থেকে সুরক্ষা দেয়, সরাসরি string concatenation করা উচিত নয়।</w:t>
      </w:r>
    </w:p>
    <w:p>
      <w:pPr>
        <w:pStyle w:val="Heading3"/>
      </w:pPr>
      <w:r>
        <w:rPr>
          <w:rFonts w:ascii="Noto Sans Bengali" w:hAnsi="Noto Sans Bengali" w:eastAsia="Noto Sans Bengali" w:cs="Noto Sans Bengali"/>
        </w:rPr>
        <w:t>ভাইভা / মূল্যায়ন প্রশ্ন (Viva Questions)</w:t>
      </w:r>
    </w:p>
    <w:p>
      <w:pPr>
        <w:spacing w:after="40"/>
      </w:pPr>
      <w:r>
        <w:rPr>
          <w:rFonts w:ascii="Noto Sans Bengali" w:hAnsi="Noto Sans Bengali" w:eastAsia="Noto Sans Bengali" w:cs="Noto Sans Bengali"/>
          <w:b/>
        </w:rPr>
        <w:t xml:space="preserve">1. </w:t>
      </w:r>
      <w:r>
        <w:rPr>
          <w:rFonts w:ascii="Noto Sans Bengali" w:hAnsi="Noto Sans Bengali" w:eastAsia="Noto Sans Bengali" w:cs="Noto Sans Bengali"/>
        </w:rPr>
        <w:t>`tkinter` ও `sqlite3`-এর কাজ কী এবং কেন এগুলো ব্যবহার করা হয়েছে?</w:t>
      </w:r>
    </w:p>
    <w:p>
      <w:pPr>
        <w:spacing w:after="40"/>
      </w:pPr>
      <w:r>
        <w:rPr>
          <w:rFonts w:ascii="Noto Sans Bengali" w:hAnsi="Noto Sans Bengali" w:eastAsia="Noto Sans Bengali" w:cs="Noto Sans Bengali"/>
          <w:b/>
        </w:rPr>
        <w:t xml:space="preserve">2. </w:t>
      </w:r>
      <w:r>
        <w:rPr>
          <w:rFonts w:ascii="Noto Sans Bengali" w:hAnsi="Noto Sans Bengali" w:eastAsia="Noto Sans Bengali" w:cs="Noto Sans Bengali"/>
        </w:rPr>
        <w:t>`grid()` layout manager কীভাবে কাজ করে?</w:t>
      </w:r>
    </w:p>
    <w:p>
      <w:pPr>
        <w:spacing w:after="40"/>
      </w:pPr>
      <w:r>
        <w:rPr>
          <w:rFonts w:ascii="Noto Sans Bengali" w:hAnsi="Noto Sans Bengali" w:eastAsia="Noto Sans Bengali" w:cs="Noto Sans Bengali"/>
          <w:b/>
        </w:rPr>
        <w:t xml:space="preserve">3. </w:t>
      </w:r>
      <w:r>
        <w:rPr>
          <w:rFonts w:ascii="Noto Sans Bengali" w:hAnsi="Noto Sans Bengali" w:eastAsia="Noto Sans Bengali" w:cs="Noto Sans Bengali"/>
        </w:rPr>
        <w:t>SQL query-তে `?` প্লেসহোল্ডার ব্যবহার করার সুবিধা কী?</w:t>
      </w:r>
    </w:p>
    <w:p>
      <w:pPr>
        <w:spacing w:after="40"/>
      </w:pPr>
      <w:r>
        <w:rPr>
          <w:rFonts w:ascii="Noto Sans Bengali" w:hAnsi="Noto Sans Bengali" w:eastAsia="Noto Sans Bengali" w:cs="Noto Sans Bengali"/>
          <w:b/>
        </w:rPr>
        <w:t xml:space="preserve">4. </w:t>
      </w:r>
      <w:r>
        <w:rPr>
          <w:rFonts w:ascii="Noto Sans Bengali" w:hAnsi="Noto Sans Bengali" w:eastAsia="Noto Sans Bengali" w:cs="Noto Sans Bengali"/>
        </w:rPr>
        <w:t>`CREATE TABLE IF NOT EXISTS` কেন ব্যবহার করা হয়েছে?</w:t>
      </w:r>
    </w:p>
    <w:p>
      <w:pPr>
        <w:spacing w:before="240" w:after="360"/>
        <w:jc w:val="center"/>
      </w:pPr>
      <w:r>
        <w:rPr>
          <w:rFonts w:ascii="Noto Sans Bengali" w:hAnsi="Noto Sans Bengali" w:eastAsia="Noto Sans Bengali" w:cs="Noto Sans Bengali"/>
        </w:rPr>
        <w:t>_________________________________________________________________________________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cs="Noto Sans Bengal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Bengali" w:hAnsi="Noto Sans Bengali" w:eastAsia="Noto Sans Bengali" w:cs="Noto Sans Bengali"/>
    </w:rPr>
  </w:style>
  <w:style w:type="character" w:customStyle="1" w:styleId="HeaderChar">
    <w:name w:val="Header Char"/>
    <w:basedOn w:val="DefaultParagraphFont"/>
    <w:link w:val="Header"/>
    <w:uiPriority w:val="99"/>
    <w:rsid w:val="00E618BF"/>
    <w:rPr>
      <w:rFonts w:ascii="Noto Sans Bengali" w:hAnsi="Noto Sans Bengali" w:eastAsia="Noto Sans Bengali" w:cs="Noto Sans Bengal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Bengali" w:hAnsi="Noto Sans Bengali" w:eastAsia="Noto Sans Bengali" w:cs="Noto Sans Bengali"/>
    </w:rPr>
  </w:style>
  <w:style w:type="character" w:customStyle="1" w:styleId="FooterChar">
    <w:name w:val="Footer Char"/>
    <w:basedOn w:val="DefaultParagraphFont"/>
    <w:link w:val="Footer"/>
    <w:uiPriority w:val="99"/>
    <w:rsid w:val="00E618BF"/>
    <w:rPr>
      <w:rFonts w:ascii="Noto Sans Bengali" w:hAnsi="Noto Sans Bengali" w:eastAsia="Noto Sans Bengali" w:cs="Noto Sans Bengal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cs="Noto Sans Bengal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cs="Noto Sans Bengal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eastAsia="Noto Sans Bengali" w:cs="Noto Sans Bengal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Bengali" w:hAnsi="Noto Sans Bengali" w:eastAsia="Noto Sans Bengali" w:cs="Noto Sans Bengal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Bengali" w:hAnsi="Noto Sans Bengali" w:eastAsia="Noto Sans Bengali" w:cs="Noto Sans Bengal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Bengali" w:hAnsi="Noto Sans Bengali" w:eastAsia="Noto Sans Bengali" w:cs="Noto Sans Bengal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Bengali" w:hAnsi="Noto Sans Bengali" w:eastAsia="Noto Sans Bengali" w:cs="Noto Sans Bengal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Bengali" w:hAnsi="Noto Sans Bengali" w:eastAsia="Noto Sans Bengali" w:cs="Noto Sans Bengal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Bengali" w:hAnsi="Noto Sans Bengali" w:eastAsia="Noto Sans Bengali" w:cs="Noto Sans Bengali"/>
      <w:i/>
      <w:iCs/>
      <w:color w:val="404040" w:themeColor="text1" w:themeTint="BF"/>
      <w:sz w:val="20"/>
      <w:szCs w:val="20"/>
    </w:rPr>
  </w:style>
  <w:style w:type="character" w:default="1" w:styleId="DefaultParagraphFont">
    <w:name w:val="Default Paragraph Font"/>
    <w:uiPriority w:val="1"/>
    <w:semiHidden/>
    <w:unhideWhenUsed/>
    <w:rPr>
      <w:rFonts w:ascii="Noto Sans Bengali" w:hAnsi="Noto Sans Bengali" w:eastAsia="Noto Sans Bengali" w:cs="Noto Sans Bengali"/>
    </w:rPr>
  </w:style>
  <w:style w:type="table" w:default="1" w:styleId="TableNormal">
    <w:name w:val="Normal Table"/>
    <w:uiPriority w:val="99"/>
    <w:semiHidden/>
    <w:unhideWhenUsed/>
    <w:rPr>
      <w:rFonts w:ascii="Noto Sans Bengali" w:hAnsi="Noto Sans Bengali" w:eastAsia="Noto Sans Bengali" w:cs="Noto Sans Bengal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Bengali" w:hAnsi="Noto Sans Bengali" w:eastAsia="Noto Sans Bengali" w:cs="Noto Sans Bengal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Bengali" w:hAnsi="Noto Sans Bengali" w:eastAsia="Noto Sans Bengali" w:cs="Noto Sans Bengal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Bengali" w:hAnsi="Noto Sans Bengali" w:eastAsia="Noto Sans Bengali" w:cs="Noto Sans Bengal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Bengali" w:hAnsi="Noto Sans Bengali" w:eastAsia="Noto Sans Bengali" w:cs="Noto Sans Bengal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eastAsia="Noto Sans Bengali" w:cs="Noto Sans Bengal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Bengali" w:hAnsi="Noto Sans Bengali" w:eastAsia="Noto Sans Bengali" w:cs="Noto Sans Bengal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Bengali" w:hAnsi="Noto Sans Bengali" w:eastAsia="Noto Sans Bengali" w:cs="Noto Sans Bengal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Bengali" w:hAnsi="Noto Sans Bengali" w:eastAsia="Noto Sans Bengali" w:cs="Noto Sans Bengal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Bengali" w:hAnsi="Noto Sans Bengali" w:eastAsia="Noto Sans Bengali" w:cs="Noto Sans Bengali"/>
    </w:rPr>
  </w:style>
  <w:style w:type="paragraph" w:styleId="BodyText">
    <w:name w:val="Body Text"/>
    <w:basedOn w:val="Normal"/>
    <w:link w:val="BodyTextChar"/>
    <w:uiPriority w:val="99"/>
    <w:unhideWhenUsed/>
    <w:rsid w:val="00AA1D8D"/>
    <w:pPr>
      <w:spacing w:after="120"/>
    </w:pPr>
    <w:rPr>
      <w:rFonts w:ascii="Noto Sans Bengali" w:hAnsi="Noto Sans Bengali" w:eastAsia="Noto Sans Bengali" w:cs="Noto Sans Bengali"/>
    </w:rPr>
  </w:style>
  <w:style w:type="character" w:customStyle="1" w:styleId="BodyTextChar">
    <w:name w:val="Body Text Char"/>
    <w:basedOn w:val="DefaultParagraphFont"/>
    <w:link w:val="BodyText"/>
    <w:uiPriority w:val="99"/>
    <w:rsid w:val="00AA1D8D"/>
    <w:rPr>
      <w:rFonts w:ascii="Noto Sans Bengali" w:hAnsi="Noto Sans Bengali" w:eastAsia="Noto Sans Bengali" w:cs="Noto Sans Bengali"/>
    </w:rPr>
  </w:style>
  <w:style w:type="paragraph" w:styleId="BodyText2">
    <w:name w:val="Body Text 2"/>
    <w:basedOn w:val="Normal"/>
    <w:link w:val="BodyText2Char"/>
    <w:uiPriority w:val="99"/>
    <w:unhideWhenUsed/>
    <w:rsid w:val="00AA1D8D"/>
    <w:pPr>
      <w:spacing w:after="120" w:line="480" w:lineRule="auto"/>
    </w:pPr>
    <w:rPr>
      <w:rFonts w:ascii="Noto Sans Bengali" w:hAnsi="Noto Sans Bengali" w:eastAsia="Noto Sans Bengali" w:cs="Noto Sans Bengali"/>
    </w:rPr>
  </w:style>
  <w:style w:type="character" w:customStyle="1" w:styleId="BodyText2Char">
    <w:name w:val="Body Text 2 Char"/>
    <w:basedOn w:val="DefaultParagraphFont"/>
    <w:link w:val="BodyText2"/>
    <w:uiPriority w:val="99"/>
    <w:rsid w:val="00AA1D8D"/>
    <w:rPr>
      <w:rFonts w:ascii="Noto Sans Bengali" w:hAnsi="Noto Sans Bengali" w:eastAsia="Noto Sans Bengali" w:cs="Noto Sans Bengali"/>
    </w:rPr>
  </w:style>
  <w:style w:type="paragraph" w:styleId="BodyText3">
    <w:name w:val="Body Text 3"/>
    <w:basedOn w:val="Normal"/>
    <w:link w:val="BodyText3Char"/>
    <w:uiPriority w:val="99"/>
    <w:unhideWhenUsed/>
    <w:rsid w:val="00AA1D8D"/>
    <w:pPr>
      <w:spacing w:after="120"/>
    </w:pPr>
    <w:rPr>
      <w:rFonts w:ascii="Noto Sans Bengali" w:hAnsi="Noto Sans Bengali" w:eastAsia="Noto Sans Bengali" w:cs="Noto Sans Bengali"/>
      <w:sz w:val="16"/>
      <w:szCs w:val="16"/>
    </w:rPr>
  </w:style>
  <w:style w:type="character" w:customStyle="1" w:styleId="BodyText3Char">
    <w:name w:val="Body Text 3 Char"/>
    <w:basedOn w:val="DefaultParagraphFont"/>
    <w:link w:val="BodyText3"/>
    <w:uiPriority w:val="99"/>
    <w:rsid w:val="00AA1D8D"/>
    <w:rPr>
      <w:rFonts w:ascii="Noto Sans Bengali" w:hAnsi="Noto Sans Bengali" w:eastAsia="Noto Sans Bengali" w:cs="Noto Sans Bengali"/>
      <w:sz w:val="16"/>
      <w:szCs w:val="16"/>
    </w:rPr>
  </w:style>
  <w:style w:type="paragraph" w:styleId="List">
    <w:name w:val="List"/>
    <w:basedOn w:val="Normal"/>
    <w:uiPriority w:val="99"/>
    <w:unhideWhenUsed/>
    <w:rsid w:val="00AA1D8D"/>
    <w:pPr>
      <w:ind w:left="360" w:hanging="360"/>
      <w:contextualSpacing/>
    </w:pPr>
    <w:rPr>
      <w:rFonts w:ascii="Noto Sans Bengali" w:hAnsi="Noto Sans Bengali" w:eastAsia="Noto Sans Bengali" w:cs="Noto Sans Bengali"/>
    </w:rPr>
  </w:style>
  <w:style w:type="paragraph" w:styleId="List2">
    <w:name w:val="List 2"/>
    <w:basedOn w:val="Normal"/>
    <w:uiPriority w:val="99"/>
    <w:unhideWhenUsed/>
    <w:rsid w:val="00326F90"/>
    <w:pPr>
      <w:ind w:left="720" w:hanging="360"/>
      <w:contextualSpacing/>
    </w:pPr>
    <w:rPr>
      <w:rFonts w:ascii="Noto Sans Bengali" w:hAnsi="Noto Sans Bengali" w:eastAsia="Noto Sans Bengali" w:cs="Noto Sans Bengali"/>
    </w:rPr>
  </w:style>
  <w:style w:type="paragraph" w:styleId="List3">
    <w:name w:val="List 3"/>
    <w:basedOn w:val="Normal"/>
    <w:uiPriority w:val="99"/>
    <w:unhideWhenUsed/>
    <w:rsid w:val="00326F90"/>
    <w:pPr>
      <w:ind w:left="1080" w:hanging="360"/>
      <w:contextualSpacing/>
    </w:pPr>
    <w:rPr>
      <w:rFonts w:ascii="Noto Sans Bengali" w:hAnsi="Noto Sans Bengali" w:eastAsia="Noto Sans Bengali" w:cs="Noto Sans Bengali"/>
    </w:rPr>
  </w:style>
  <w:style w:type="paragraph" w:styleId="ListBullet">
    <w:name w:val="List Bullet"/>
    <w:basedOn w:val="Normal"/>
    <w:uiPriority w:val="99"/>
    <w:unhideWhenUsed/>
    <w:rsid w:val="00326F90"/>
    <w:pPr>
      <w:numPr>
        <w:numId w:val="1"/>
      </w:numPr>
      <w:contextualSpacing/>
    </w:pPr>
    <w:rPr>
      <w:rFonts w:ascii="Noto Sans Bengali" w:hAnsi="Noto Sans Bengali" w:eastAsia="Noto Sans Bengali" w:cs="Noto Sans Bengali"/>
    </w:rPr>
  </w:style>
  <w:style w:type="paragraph" w:styleId="ListBullet2">
    <w:name w:val="List Bullet 2"/>
    <w:basedOn w:val="Normal"/>
    <w:uiPriority w:val="99"/>
    <w:unhideWhenUsed/>
    <w:rsid w:val="00326F90"/>
    <w:pPr>
      <w:numPr>
        <w:numId w:val="2"/>
      </w:numPr>
      <w:contextualSpacing/>
    </w:pPr>
    <w:rPr>
      <w:rFonts w:ascii="Noto Sans Bengali" w:hAnsi="Noto Sans Bengali" w:eastAsia="Noto Sans Bengali" w:cs="Noto Sans Bengali"/>
    </w:rPr>
  </w:style>
  <w:style w:type="paragraph" w:styleId="ListBullet3">
    <w:name w:val="List Bullet 3"/>
    <w:basedOn w:val="Normal"/>
    <w:uiPriority w:val="99"/>
    <w:unhideWhenUsed/>
    <w:rsid w:val="00326F90"/>
    <w:pPr>
      <w:numPr>
        <w:numId w:val="3"/>
      </w:numPr>
      <w:contextualSpacing/>
    </w:pPr>
    <w:rPr>
      <w:rFonts w:ascii="Noto Sans Bengali" w:hAnsi="Noto Sans Bengali" w:eastAsia="Noto Sans Bengali" w:cs="Noto Sans Bengali"/>
    </w:rPr>
  </w:style>
  <w:style w:type="paragraph" w:styleId="ListNumber">
    <w:name w:val="List Number"/>
    <w:basedOn w:val="Normal"/>
    <w:uiPriority w:val="99"/>
    <w:unhideWhenUsed/>
    <w:rsid w:val="00326F90"/>
    <w:pPr>
      <w:numPr>
        <w:numId w:val="5"/>
      </w:numPr>
      <w:contextualSpacing/>
    </w:pPr>
    <w:rPr>
      <w:rFonts w:ascii="Noto Sans Bengali" w:hAnsi="Noto Sans Bengali" w:eastAsia="Noto Sans Bengali" w:cs="Noto Sans Bengali"/>
    </w:rPr>
  </w:style>
  <w:style w:type="paragraph" w:styleId="ListNumber2">
    <w:name w:val="List Number 2"/>
    <w:basedOn w:val="Normal"/>
    <w:uiPriority w:val="99"/>
    <w:unhideWhenUsed/>
    <w:rsid w:val="0029639D"/>
    <w:pPr>
      <w:numPr>
        <w:numId w:val="6"/>
      </w:numPr>
      <w:contextualSpacing/>
    </w:pPr>
    <w:rPr>
      <w:rFonts w:ascii="Noto Sans Bengali" w:hAnsi="Noto Sans Bengali" w:eastAsia="Noto Sans Bengali" w:cs="Noto Sans Bengali"/>
    </w:rPr>
  </w:style>
  <w:style w:type="paragraph" w:styleId="ListNumber3">
    <w:name w:val="List Number 3"/>
    <w:basedOn w:val="Normal"/>
    <w:uiPriority w:val="99"/>
    <w:unhideWhenUsed/>
    <w:rsid w:val="0029639D"/>
    <w:pPr>
      <w:numPr>
        <w:numId w:val="7"/>
      </w:numPr>
      <w:contextualSpacing/>
    </w:pPr>
    <w:rPr>
      <w:rFonts w:ascii="Noto Sans Bengali" w:hAnsi="Noto Sans Bengali" w:eastAsia="Noto Sans Bengali" w:cs="Noto Sans Bengali"/>
    </w:rPr>
  </w:style>
  <w:style w:type="paragraph" w:styleId="ListContinue">
    <w:name w:val="List Continue"/>
    <w:basedOn w:val="Normal"/>
    <w:uiPriority w:val="99"/>
    <w:unhideWhenUsed/>
    <w:rsid w:val="0029639D"/>
    <w:pPr>
      <w:spacing w:after="120"/>
      <w:ind w:left="360"/>
      <w:contextualSpacing/>
    </w:pPr>
    <w:rPr>
      <w:rFonts w:ascii="Noto Sans Bengali" w:hAnsi="Noto Sans Bengali" w:eastAsia="Noto Sans Bengali" w:cs="Noto Sans Bengali"/>
    </w:rPr>
  </w:style>
  <w:style w:type="paragraph" w:styleId="ListContinue2">
    <w:name w:val="List Continue 2"/>
    <w:basedOn w:val="Normal"/>
    <w:uiPriority w:val="99"/>
    <w:unhideWhenUsed/>
    <w:rsid w:val="0029639D"/>
    <w:pPr>
      <w:spacing w:after="120"/>
      <w:ind w:left="720"/>
      <w:contextualSpacing/>
    </w:pPr>
    <w:rPr>
      <w:rFonts w:ascii="Noto Sans Bengali" w:hAnsi="Noto Sans Bengali" w:eastAsia="Noto Sans Bengali" w:cs="Noto Sans Bengali"/>
    </w:rPr>
  </w:style>
  <w:style w:type="paragraph" w:styleId="ListContinue3">
    <w:name w:val="List Continue 3"/>
    <w:basedOn w:val="Normal"/>
    <w:uiPriority w:val="99"/>
    <w:unhideWhenUsed/>
    <w:rsid w:val="0029639D"/>
    <w:pPr>
      <w:spacing w:after="120"/>
      <w:ind w:left="1080"/>
      <w:contextualSpacing/>
    </w:pPr>
    <w:rPr>
      <w:rFonts w:ascii="Noto Sans Bengali" w:hAnsi="Noto Sans Bengali" w:eastAsia="Noto Sans Bengali" w:cs="Noto Sans Bengal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Bengali" w:hAnsi="Noto Sans Bengali" w:eastAsia="Noto Sans Bengali" w:cs="Noto Sans Bengali"/>
      <w:sz w:val="20"/>
      <w:szCs w:val="20"/>
    </w:rPr>
  </w:style>
  <w:style w:type="character" w:customStyle="1" w:styleId="MacroTextChar">
    <w:name w:val="Macro Text Char"/>
    <w:basedOn w:val="DefaultParagraphFont"/>
    <w:link w:val="MacroText"/>
    <w:uiPriority w:val="99"/>
    <w:rsid w:val="0029639D"/>
    <w:rPr>
      <w:rFonts w:ascii="Noto Sans Bengali" w:hAnsi="Noto Sans Bengali" w:eastAsia="Noto Sans Bengali" w:cs="Noto Sans Bengali"/>
      <w:sz w:val="20"/>
      <w:szCs w:val="20"/>
    </w:rPr>
  </w:style>
  <w:style w:type="paragraph" w:styleId="Quote">
    <w:name w:val="Quote"/>
    <w:basedOn w:val="Normal"/>
    <w:next w:val="Normal"/>
    <w:link w:val="QuoteChar"/>
    <w:uiPriority w:val="29"/>
    <w:qFormat/>
    <w:rsid w:val="00FC693F"/>
    <w:rPr>
      <w:rFonts w:ascii="Noto Sans Bengali" w:hAnsi="Noto Sans Bengali" w:eastAsia="Noto Sans Bengali" w:cs="Noto Sans Bengali"/>
      <w:i/>
      <w:iCs/>
      <w:color w:val="000000" w:themeColor="text1"/>
    </w:rPr>
  </w:style>
  <w:style w:type="character" w:customStyle="1" w:styleId="QuoteChar">
    <w:name w:val="Quote Char"/>
    <w:basedOn w:val="DefaultParagraphFont"/>
    <w:link w:val="Quote"/>
    <w:uiPriority w:val="29"/>
    <w:rsid w:val="00FC693F"/>
    <w:rPr>
      <w:rFonts w:ascii="Noto Sans Bengali" w:hAnsi="Noto Sans Bengali" w:eastAsia="Noto Sans Bengali" w:cs="Noto Sans Bengal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Bengali" w:hAnsi="Noto Sans Bengali" w:eastAsia="Noto Sans Bengali" w:cs="Noto Sans Bengal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Bengali" w:hAnsi="Noto Sans Bengali" w:eastAsia="Noto Sans Bengali" w:cs="Noto Sans Bengal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Bengali" w:hAnsi="Noto Sans Bengali" w:eastAsia="Noto Sans Bengali" w:cs="Noto Sans Bengal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Bengali" w:hAnsi="Noto Sans Bengali" w:eastAsia="Noto Sans Bengali" w:cs="Noto Sans Bengal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Bengali" w:hAnsi="Noto Sans Bengali" w:eastAsia="Noto Sans Bengali" w:cs="Noto Sans Bengal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Bengali" w:hAnsi="Noto Sans Bengali" w:eastAsia="Noto Sans Bengali" w:cs="Noto Sans Bengal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Bengali" w:hAnsi="Noto Sans Bengali" w:eastAsia="Noto Sans Bengali" w:cs="Noto Sans Bengali"/>
      <w:b/>
      <w:bCs/>
      <w:color w:val="4F81BD" w:themeColor="accent1"/>
      <w:sz w:val="18"/>
      <w:szCs w:val="18"/>
    </w:rPr>
  </w:style>
  <w:style w:type="character" w:styleId="Strong">
    <w:name w:val="Strong"/>
    <w:basedOn w:val="DefaultParagraphFont"/>
    <w:uiPriority w:val="22"/>
    <w:qFormat/>
    <w:rsid w:val="00FC693F"/>
    <w:rPr>
      <w:rFonts w:ascii="Noto Sans Bengali" w:hAnsi="Noto Sans Bengali" w:eastAsia="Noto Sans Bengali" w:cs="Noto Sans Bengali"/>
      <w:b/>
      <w:bCs/>
    </w:rPr>
  </w:style>
  <w:style w:type="character" w:styleId="Emphasis">
    <w:name w:val="Emphasis"/>
    <w:basedOn w:val="DefaultParagraphFont"/>
    <w:uiPriority w:val="20"/>
    <w:qFormat/>
    <w:rsid w:val="00FC693F"/>
    <w:rPr>
      <w:rFonts w:ascii="Noto Sans Bengali" w:hAnsi="Noto Sans Bengali" w:eastAsia="Noto Sans Bengali" w:cs="Noto Sans Bengal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Bengali" w:hAnsi="Noto Sans Bengali" w:eastAsia="Noto Sans Bengali" w:cs="Noto Sans Bengali"/>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Bengali" w:hAnsi="Noto Sans Bengali" w:eastAsia="Noto Sans Bengali" w:cs="Noto Sans Bengali"/>
      <w:b/>
      <w:bCs/>
      <w:i/>
      <w:iCs/>
      <w:color w:val="4F81BD" w:themeColor="accent1"/>
    </w:rPr>
  </w:style>
  <w:style w:type="character" w:styleId="SubtleEmphasis">
    <w:name w:val="Subtle Emphasis"/>
    <w:basedOn w:val="DefaultParagraphFont"/>
    <w:uiPriority w:val="19"/>
    <w:qFormat/>
    <w:rsid w:val="00FC693F"/>
    <w:rPr>
      <w:rFonts w:ascii="Noto Sans Bengali" w:hAnsi="Noto Sans Bengali" w:eastAsia="Noto Sans Bengali" w:cs="Noto Sans Bengali"/>
      <w:i/>
      <w:iCs/>
      <w:color w:val="808080" w:themeColor="text1" w:themeTint="7F"/>
    </w:rPr>
  </w:style>
  <w:style w:type="character" w:styleId="IntenseEmphasis">
    <w:name w:val="Intense Emphasis"/>
    <w:basedOn w:val="DefaultParagraphFont"/>
    <w:uiPriority w:val="21"/>
    <w:qFormat/>
    <w:rsid w:val="00FC693F"/>
    <w:rPr>
      <w:rFonts w:ascii="Noto Sans Bengali" w:hAnsi="Noto Sans Bengali" w:eastAsia="Noto Sans Bengali" w:cs="Noto Sans Bengali"/>
      <w:b/>
      <w:bCs/>
      <w:i/>
      <w:iCs/>
      <w:color w:val="4F81BD" w:themeColor="accent1"/>
    </w:rPr>
  </w:style>
  <w:style w:type="character" w:styleId="SubtleReference">
    <w:name w:val="Subtle Reference"/>
    <w:basedOn w:val="DefaultParagraphFont"/>
    <w:uiPriority w:val="31"/>
    <w:qFormat/>
    <w:rsid w:val="00FC693F"/>
    <w:rPr>
      <w:rFonts w:ascii="Noto Sans Bengali" w:hAnsi="Noto Sans Bengali" w:eastAsia="Noto Sans Bengali" w:cs="Noto Sans Bengali"/>
      <w:smallCaps/>
      <w:color w:val="C0504D" w:themeColor="accent2"/>
      <w:u w:val="single"/>
    </w:rPr>
  </w:style>
  <w:style w:type="character" w:styleId="IntenseReference">
    <w:name w:val="Intense Reference"/>
    <w:basedOn w:val="DefaultParagraphFont"/>
    <w:uiPriority w:val="32"/>
    <w:qFormat/>
    <w:rsid w:val="00FC693F"/>
    <w:rPr>
      <w:rFonts w:ascii="Noto Sans Bengali" w:hAnsi="Noto Sans Bengali" w:eastAsia="Noto Sans Bengali" w:cs="Noto Sans Bengali"/>
      <w:b/>
      <w:bCs/>
      <w:smallCaps/>
      <w:color w:val="C0504D" w:themeColor="accent2"/>
      <w:spacing w:val="5"/>
      <w:u w:val="single"/>
    </w:rPr>
  </w:style>
  <w:style w:type="character" w:styleId="BookTitle">
    <w:name w:val="Book Title"/>
    <w:basedOn w:val="DefaultParagraphFont"/>
    <w:uiPriority w:val="33"/>
    <w:qFormat/>
    <w:rsid w:val="00FC693F"/>
    <w:rPr>
      <w:rFonts w:ascii="Noto Sans Bengali" w:hAnsi="Noto Sans Bengali" w:eastAsia="Noto Sans Bengali" w:cs="Noto Sans Bengali"/>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Bengali" w:hAnsi="Noto Sans Bengali" w:eastAsia="Noto Sans Bengali" w:cs="Noto Sans Bengali"/>
    </w:rPr>
  </w:style>
  <w:style w:type="table" w:styleId="TableGrid">
    <w:name w:val="Table Grid"/>
    <w:basedOn w:val="TableNormal"/>
    <w:uiPriority w:val="59"/>
    <w:rsid w:val="00FC693F"/>
    <w:pPr>
      <w:spacing w:after="0" w:line="240" w:lineRule="auto"/>
    </w:pPr>
    <w:rPr>
      <w:rFonts w:ascii="Noto Sans Bengali" w:hAnsi="Noto Sans Bengali" w:eastAsia="Noto Sans Bengali" w:cs="Noto Sans Bengal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Bengali" w:hAnsi="Noto Sans Bengali" w:eastAsia="Noto Sans Bengali" w:cs="Noto Sans Bengal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Bengali" w:hAnsi="Noto Sans Bengali" w:eastAsia="Noto Sans Bengali" w:cs="Noto Sans Bengal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Bengali" w:hAnsi="Noto Sans Bengali" w:eastAsia="Noto Sans Bengali" w:cs="Noto Sans Bengal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Bengali" w:hAnsi="Noto Sans Bengali" w:eastAsia="Noto Sans Bengali" w:cs="Noto Sans Bengal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Bengali" w:hAnsi="Noto Sans Bengali" w:eastAsia="Noto Sans Bengali" w:cs="Noto Sans Bengal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Bengali" w:hAnsi="Noto Sans Bengali" w:eastAsia="Noto Sans Bengali" w:cs="Noto Sans Bengal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Bengali" w:hAnsi="Noto Sans Bengali" w:eastAsia="Noto Sans Bengali" w:cs="Noto Sans Bengal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Bengali" w:hAnsi="Noto Sans Bengali" w:eastAsia="Noto Sans Bengali" w:cs="Noto Sans Bengal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Bengali" w:hAnsi="Noto Sans Bengali" w:eastAsia="Noto Sans Bengali" w:cs="Noto Sans Bengal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Bengali" w:hAnsi="Noto Sans Bengali" w:eastAsia="Noto Sans Bengali" w:cs="Noto Sans Bengal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Bengali" w:hAnsi="Noto Sans Bengali" w:eastAsia="Noto Sans Bengali" w:cs="Noto Sans Bengal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