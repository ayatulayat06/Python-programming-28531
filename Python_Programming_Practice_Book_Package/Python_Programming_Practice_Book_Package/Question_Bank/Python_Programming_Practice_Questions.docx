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Noto Sans Bengali" w:hAnsi="Noto Sans Bengali" w:eastAsia="Noto Sans Bengali" w:cs="Noto Sans Bengali"/>
          <w:b/>
          <w:color w:val="1F4E79"/>
          <w:sz w:val="56"/>
        </w:rPr>
        <w:t>PYTHON PROGRAMMING</w:t>
        <w:br/>
        <w:t>PRACTICE QUESTIONS</w:t>
      </w:r>
    </w:p>
    <w:p>
      <w:pPr>
        <w:spacing w:after="600"/>
        <w:jc w:val="center"/>
      </w:pPr>
      <w:r>
        <w:rPr>
          <w:rFonts w:ascii="Noto Sans Bengali" w:hAnsi="Noto Sans Bengali" w:eastAsia="Noto Sans Bengali" w:cs="Noto Sans Bengali"/>
          <w:color w:val="595959"/>
          <w:sz w:val="28"/>
        </w:rPr>
        <w:t>274টি মূল সমস্যা + প্রতিটির ৩টি করে অতিরিক্ত অনুশীলনী প্রশ্ন</w:t>
        <w:br/>
        <w:t>+ ৬টি Practical Project Task</w:t>
        <w:br/>
        <w:t>(Questions Only — No Solutions)</w:t>
      </w:r>
    </w:p>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[নোট] </w:t>
            </w:r>
            <w:r>
              <w:rPr>
                <w:rFonts w:ascii="Noto Sans Bengali" w:hAnsi="Noto Sans Bengali" w:eastAsia="Noto Sans Bengali" w:cs="Noto Sans Bengali"/>
              </w:rPr>
              <w:t>এই ডকুমেন্টে কোনো সমাধান, কোড বা ব্যাখ্যা নেই — শুধুমাত্র প্রশ্নসমূহ দেওয়া আছে। সম্পূর্ণ সমাধানসহ মূল বইটি দেখুন Python_Programming_Practice_Book.docx ফাইলে।</w:t>
            </w:r>
          </w:p>
        </w:tc>
      </w:tr>
    </w:tbl>
    <w:p/>
    <w:p>
      <w:r>
        <w:rPr>
          <w:rFonts w:ascii="Noto Sans Bengali" w:hAnsi="Noto Sans Bengali" w:eastAsia="Noto Sans Bengali" w:cs="Noto Sans Bengali"/>
        </w:rPr>
        <w:br w:type="page"/>
      </w:r>
    </w:p>
    <w:p>
      <w:pPr>
        <w:pStyle w:val="Heading1"/>
        <w:spacing w:before="360" w:after="240"/>
      </w:pPr>
      <w:r>
        <w:rPr>
          <w:rFonts w:ascii="Noto Sans Bengali" w:hAnsi="Noto Sans Bengali" w:eastAsia="Noto Sans Bengali" w:cs="Noto Sans Bengali"/>
        </w:rPr>
        <w:t>Topic: Basic Output</w:t>
      </w:r>
    </w:p>
    <w:p>
      <w:pPr>
        <w:pStyle w:val="Heading2"/>
        <w:spacing w:before="240" w:after="80"/>
      </w:pPr>
      <w:r>
        <w:rPr>
          <w:rFonts w:ascii="Noto Sans Bengali" w:hAnsi="Noto Sans Bengali" w:eastAsia="Noto Sans Bengali" w:cs="Noto Sans Bengali"/>
        </w:rPr>
        <w:t>সমস্যা 1: Hello World বার্তা স্ক্রিনে প্রিন্ট করুন।</w:t>
      </w:r>
    </w:p>
    <w:p>
      <w:r>
        <w:rPr>
          <w:rFonts w:ascii="Noto Sans Bengali" w:hAnsi="Noto Sans Bengali" w:eastAsia="Noto Sans Bengali" w:cs="Noto Sans Bengali"/>
        </w:rPr>
        <w:t>কম্পিউটার স্ক্রিনে একটি সাধারণ বার্তা "Hello World" প্রদর্শন করতে হবে। এটি যেকোনো প্রোগ্রামিং ভাষা শেখার প্রথম পদক্ষেপ।</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স্ক্রিনে আপনার দেশের নাম (যেমন: Bangladesh)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স্ক্রিনে "Python Programming is Fun!" বার্তাটি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একই print() ফাংশন ব্যবহার করে আপনার স্কুল বা বিশ্ববিদ্যালয়ের নাম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 আপনার নিজের নাম স্ক্রিনে সুন্দরভাবে প্রিন্ট করুন।</w:t>
      </w:r>
    </w:p>
    <w:p>
      <w:r>
        <w:rPr>
          <w:rFonts w:ascii="Noto Sans Bengali" w:hAnsi="Noto Sans Bengali" w:eastAsia="Noto Sans Bengali" w:cs="Noto Sans Bengali"/>
        </w:rPr>
        <w:t>স্ক্রিনে আপনার সম্পূর্ণ নাম সুন্দরভাবে ফরম্যাট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বাবার নাম স্ক্রিনে প্রদর্শন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প্রিয় শিক্ষকের নাম স্ক্রিনে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প্রিয় বন্ধুর নাম ফরম্যাট করে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 আপনার সম্পূর্ণ ঠিকানা একাধিক লাইনে প্রিন্ট করুন।</w:t>
      </w:r>
    </w:p>
    <w:p>
      <w:r>
        <w:rPr>
          <w:rFonts w:ascii="Noto Sans Bengali" w:hAnsi="Noto Sans Bengali" w:eastAsia="Noto Sans Bengali" w:cs="Noto Sans Bengali"/>
        </w:rPr>
        <w:t>আপনার বর্তমান ঠিকানা (যেমন: বাড়ি নম্বর, এলাকা, জেলা ও দেশ) আলাদা আলাদা লাইনে (Multiple lines)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স্কুল বা কলেজের সম্পূর্ণ ঠিকানা ৩ লাইনে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কর্মস্থলের ঠিকানা একাধিক লাইনে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চিঠি বা দরখাস্তের প্রাপকের ঠিকানা ৪ লাইনে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 নিজের ব্যক্তিগত তথ্য (নাম, বয়স, জেলা, দেশ) একাধিক লাইনে প্রদর্শন করুন।</w:t>
      </w:r>
    </w:p>
    <w:p>
      <w:r>
        <w:rPr>
          <w:rFonts w:ascii="Noto Sans Bengali" w:hAnsi="Noto Sans Bengali" w:eastAsia="Noto Sans Bengali" w:cs="Noto Sans Bengali"/>
        </w:rPr>
        <w:t>একজন শিক্ষার্থীর মৌলিক ব্যক্তিগত তথ্য যেমন নাম, বয়স, জেলার নাম এবং দেশের নাম পরপর আলাদা লাইনে একটি বায়োডাটার মতো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পছন্দের ৫টি বইয়ের নাম এবং লেখকের নাম লিস্ট আকারে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পরিবারের সদস্যদের নাম ও সম্পর্ক একাধিক লাইনে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পণ্যের মেমো (পণ্যের নাম, দাম, পরিমাণ) স্ক্রিনে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 Escape Character (\n, \t, \", \\) ব্যবহার করে একটি সুন্দর আউটপুট তৈরি করুন।</w:t>
      </w:r>
    </w:p>
    <w:p>
      <w:r>
        <w:rPr>
          <w:rFonts w:ascii="Noto Sans Bengali" w:hAnsi="Noto Sans Bengali" w:eastAsia="Noto Sans Bengali" w:cs="Noto Sans Bengali"/>
        </w:rPr>
        <w:t>পাইথনের বিশেষ Escape Sequence যেমন নতুন লাইন (\n), ট্যাব স্পেস (\t), ডাবল কোটেশন (\") এবং ব্যাকস্লাশ (\\) ব্যবহার করে একটি ফরম্যাটেড টেক্সট প্রিন্ট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 ব্যবহার করে একটি ৩ কলামের রুটিন বা সময়সূচী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স্ক্রিনে "Honesty is the best policy" বাক্যটি ডাবল কোটেশনসহ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 এবং \t একসাথে ব্যবহার করে একটি সিঁড়ির (Staircase) মতো প্যাটার্ন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 print() ফাংশনের sep ব্যবহার করে একাধিক মান নির্দিষ্ট Separator দিয়ে প্রিন্ট করুন।</w:t>
      </w:r>
    </w:p>
    <w:p>
      <w:r>
        <w:rPr>
          <w:rFonts w:ascii="Noto Sans Bengali" w:hAnsi="Noto Sans Bengali" w:eastAsia="Noto Sans Bengali" w:cs="Noto Sans Bengali"/>
        </w:rPr>
        <w:t>print() ফাংশনে কমা (,) দিয়ে একাধিক শব্দ বা মান লিখলে সাধারণত তাদের মাঝে স্পেস দেখা যায়। sep প্যারামিটার ব্যবহার করে স্পেসের বদলে হাইফেন (-), কমা বা অন্য যেকোনো চিহ্ন দিয়ে মানগুলো আলাদা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sep=':' ব্যবহার করে সময় (যেমন 10:30:45)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sep=' * ' ব্যবহার করে ৩টি সংখ্যার গুণনের রূপ (যেমন 5 * 4 * 3)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sep=',' ব্যবহার করে ৫টি ফলের নাম কমা দিয়ে আলাদা করে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 print() ফাংশনের end ব্যবহার করে একাধিক print() স্টেটমেন্ট একই লাইনে প্রদর্শন করুন।</w:t>
      </w:r>
    </w:p>
    <w:p>
      <w:r>
        <w:rPr>
          <w:rFonts w:ascii="Noto Sans Bengali" w:hAnsi="Noto Sans Bengali" w:eastAsia="Noto Sans Bengali" w:cs="Noto Sans Bengali"/>
        </w:rPr>
        <w:t>সাধারণত পাইথনে পরপর দুটি print() লিখলে আউটপুট দুটি আলাদা লাইনে আসে। end প্যারামিটার ব্যবহার করে একাধিক print() স্টেটমেন্টের আউটপুট একই লাইনে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আলাদা print() ব্যবহার করে 'I', 'Love', 'Python' কথাটি একই লাইনে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বা একাধিক print() এর মাধ্যমে ১ থেকে ৫ পর্যন্ত সংখ্যাগুলো পাশাপাশি কমা দিয়ে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end=' --- ' ব্যবহার করে দুটি আলাদা বাক্যাংশ একই লাইনে যুক্ত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Variable, Input &amp; Data Type</w:t>
      </w:r>
    </w:p>
    <w:p>
      <w:pPr>
        <w:pStyle w:val="Heading2"/>
        <w:spacing w:before="240" w:after="80"/>
      </w:pPr>
      <w:r>
        <w:rPr>
          <w:rFonts w:ascii="Noto Sans Bengali" w:hAnsi="Noto Sans Bengali" w:eastAsia="Noto Sans Bengali" w:cs="Noto Sans Bengali"/>
        </w:rPr>
        <w:t>সমস্যা 8: ব্যবহারকারীর কাছ থেকে দুটি সংখ্যা ইনপুট নিয়ে তাদের যোগফল নির্ণয় করুন।</w:t>
      </w:r>
    </w:p>
    <w:p>
      <w:r>
        <w:rPr>
          <w:rFonts w:ascii="Noto Sans Bengali" w:hAnsi="Noto Sans Bengali" w:eastAsia="Noto Sans Bengali" w:cs="Noto Sans Bengali"/>
        </w:rPr>
        <w:t>ব্যবহারকারীর (User) কাছ থেকে কীবোর্ডের মাধ্যমে দুটি সংখ্যা ইনপুট নিতে হবে এবং তাদের যোগফল নির্ণয় করে স্ক্রিনে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দুটি দশমিক সংখ্যা (float) ইনপুট নিয়ে তাদের যোগফল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তিনটি সংখ্যা ইনপুট নিয়ে তাদের মোট যোগফল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বর্তমান বয়স ইনপুট নিয়ে তার সাথে ১০ যোগ করে ১০ বছর পর আপনার বয়স কত হবে তা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 ব্যবহারকারীর কাছ থেকে দুটি সংখ্যা ইনপুট নিয়ে তাদের বিয়োগফল নির্ণয় করুন।</w:t>
      </w:r>
    </w:p>
    <w:p>
      <w:r>
        <w:rPr>
          <w:rFonts w:ascii="Noto Sans Bengali" w:hAnsi="Noto Sans Bengali" w:eastAsia="Noto Sans Bengali" w:cs="Noto Sans Bengali"/>
        </w:rPr>
        <w:t>ব্যবহারকারীর কাছ থেকে দুটি সংখ্যা ইনপুট নিয়ে প্রথম সংখ্যাটি থেকে দ্বিতীয় সংখ্যাটি বিয়োগ করতে হবে এবং ফলাফল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কাছে মোট কত টাকা ছিল এবং কত টাকা খরচ করেছেন তা ইনপুট নিয়ে অবশিষ্ট টাকা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বর্তমান সাল এবং আপনার জন্মসাল ইনপুট নিয়ে আপনার বয়স হিসাব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দশমিক সংখ্যার বিয়োগফল নির্ণয়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 ব্যবহারকারীর কাছ থেকে দুটি সংখ্যা ইনপুট নিয়ে তাদের গুণফল নির্ণয় করুন।</w:t>
      </w:r>
    </w:p>
    <w:p>
      <w:r>
        <w:rPr>
          <w:rFonts w:ascii="Noto Sans Bengali" w:hAnsi="Noto Sans Bengali" w:eastAsia="Noto Sans Bengali" w:cs="Noto Sans Bengali"/>
        </w:rPr>
        <w:t>ব্যবহারকারীর কাছ থেকে দুটি সংখ্যা ইনপুট নিয়ে তাদের গুণফল (Product) নির্ণয়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খাতার দাম এবং আপনি কয়টি খাতা কিনবেন তা ইনপুট নিয়ে মোট খরচ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একজন শ্রমিকের দৈনিক মজুরি এবং কাজের দিন সংখ্যা ইনপুট নিয়ে মোট আয়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সংখ্যার গুণফল নির্ণয়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 ব্যবহারকারীর কাছ থেকে দুটি সংখ্যা ইনপুট নিয়ে তাদের ভাগফল নির্ণয় করুন।</w:t>
      </w:r>
    </w:p>
    <w:p>
      <w:r>
        <w:rPr>
          <w:rFonts w:ascii="Noto Sans Bengali" w:hAnsi="Noto Sans Bengali" w:eastAsia="Noto Sans Bengali" w:cs="Noto Sans Bengali"/>
        </w:rPr>
        <w:t>দুটি সংখ্যা ইনপুট নিয়ে প্রথম সংখ্যাটিকে দ্বিতীয় সংখ্যাটি দ্বারা ভাগ করতে হবে এবং ভাগফল (Quotient)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 দূরত্ব এবং মোট সময় ইনপুট নিয়ে গড় গতিবেগ (Speed = Distance / Time)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মোট বিলের পরিমাণ এবং বন্ধুদের সংখ্যা ইনপুট নিয়ে জনপ্রতি কত টাকা দিতে হবে তা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বাৎসরিক আয় ইনপুট নিয়ে মাসিক গড় আয়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 দুটি সংখ্যার ভাগশেষ (Remainder) নির্ণয় করুন।</w:t>
      </w:r>
    </w:p>
    <w:p>
      <w:r>
        <w:rPr>
          <w:rFonts w:ascii="Noto Sans Bengali" w:hAnsi="Noto Sans Bengali" w:eastAsia="Noto Sans Bengali" w:cs="Noto Sans Bengali"/>
        </w:rPr>
        <w:t>একটি সংখ্যাকে অপর একটি সংখ্যা দ্বারা ভাগ করলে কত ভাগশেষ থাকে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ইনপুট নিয়ে তাকে ১০ দিয়ে ভাগ করলে ভাগশেষ কত হয় তা বের করুন (এটি সংখ্যার শেষ ডিজিট)।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কে একটি ইনপুট করা সংখ্যা দিয়ে ভাগ করে ভাগশেষ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divmod() ফাংশন ব্যবহার করে ভাগফল ও ভাগশেষ একসাথে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 দুটি সংখ্যার গড় (Average) নির্ণয় করুন।</w:t>
      </w:r>
    </w:p>
    <w:p>
      <w:r>
        <w:rPr>
          <w:rFonts w:ascii="Noto Sans Bengali" w:hAnsi="Noto Sans Bengali" w:eastAsia="Noto Sans Bengali" w:cs="Noto Sans Bengali"/>
        </w:rPr>
        <w:t>দুটি সংখ্যা ইনপুট নিয়ে তাদের গাণিতিক গড় (Average) নির্ণয় করে স্ক্রিনে দেখাতে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বাংলা ও ইংরেজি পরীক্ষার নম্বর ইনপুট নিয়ে গড় নম্বর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পণ্যের মূল্যের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বছরের প্রথম দুই মাসের বৃষ্টির পরিমাণের গড়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 তিনটি সংখ্যার গড় (Average) নির্ণয় করুন।</w:t>
      </w:r>
    </w:p>
    <w:p>
      <w:r>
        <w:rPr>
          <w:rFonts w:ascii="Noto Sans Bengali" w:hAnsi="Noto Sans Bengali" w:eastAsia="Noto Sans Bengali" w:cs="Noto Sans Bengali"/>
        </w:rPr>
        <w:t>তিনটি সংখ্যা ইনপুট নিয়ে তাদের যোগফলকে ৩ দিয়ে ভাগ করে গড়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৪টি বিষয়ের পরীক্ষার নম্বর ইনপুট নিয়ে গড় জিপিএ বা নম্বর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সপ্তাহের প্রথম ৩ দিনের তাপমাত্রার গড়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৫টি সংখ্যার গড় নির্ণয় করার প্রোগ্রাম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 একটি Temporary Variable ব্যবহার করে দুটি সংখ্যার মান অদলবদল (Swap) করুন।</w:t>
      </w:r>
    </w:p>
    <w:p>
      <w:r>
        <w:rPr>
          <w:rFonts w:ascii="Noto Sans Bengali" w:hAnsi="Noto Sans Bengali" w:eastAsia="Noto Sans Bengali" w:cs="Noto Sans Bengali"/>
        </w:rPr>
        <w:t>দুটি ভেরিয়েবলের মান একে অপরের সাথে অদলবদল (Swap) করতে হবে একটি তৃতীয় বা Temporary ভেরিয়েবলের সাহায্য নিয়ে। যেমন a=5 ও b=10 থাকলে অদলবদলের পর a=10 ও b=5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স্ট্রিং বা শব্দের মান একটি temp ভেরিয়েবল দিয়ে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তিনটি ভেরিয়েবল a, b, c এর মান চক্রাকারে (a যাবে b তে, b যাবে c তে, c যাবে a তে) পরিবর্তন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বন্ধুর বয়সের মান ইনপুট নিয়ে অদলবদল করে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 কোনো Temporary Variable ব্যবহার না করে দুটি সংখ্যার মান অদলবদল (Swap) করুন।</w:t>
      </w:r>
    </w:p>
    <w:p>
      <w:r>
        <w:rPr>
          <w:rFonts w:ascii="Noto Sans Bengali" w:hAnsi="Noto Sans Bengali" w:eastAsia="Noto Sans Bengali" w:cs="Noto Sans Bengali"/>
        </w:rPr>
        <w:t>কোনো তৃতীয় বা Temporary ভেরিয়েবল ব্যবহার না করেই শুধুমাত্র গাণিতিক হিসাব বা পাইথনের বিশেষ নিয়মের মাধ্যমে দুটি ভেরিয়েবলের মান অদলবদল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যোগ ও বিয়োগ অপারেটর ব্যবহার করে কোনো temp ভেরিয়েবল ছাড়াই দুটি সংখ্যা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গুণ ও ভাগ অপারেটর ব্যবহার করে দুটি সংখ্যা Swap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একসাথে ৩টি ভেরিয়েবলের মান `x, y, z = z, x, y` পদ্ধতিতে অদলবদল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 একটি Integer মানকে Float-এ রূপান্তর (Type Casting) করে প্রদর্শন করুন।</w:t>
      </w:r>
    </w:p>
    <w:p>
      <w:r>
        <w:rPr>
          <w:rFonts w:ascii="Noto Sans Bengali" w:hAnsi="Noto Sans Bengali" w:eastAsia="Noto Sans Bengali" w:cs="Noto Sans Bengali"/>
        </w:rPr>
        <w:t>একটি পূর্ণসংখ্যা (Integer) ভেরিয়েবলকে দশমিক সংখ্যায় (Float) রূপান্তর করতে হবে এবং তার মান ও নতুন Data Type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একটি পূর্ণসংখ্যা ইনপুট নিয়ে সেটিকে Float-এ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পূর্ণসংখ্যাটিকে float-এ রূপান্তর করে ৫ দিয়ে ভাগ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-৫০ (ঋণাত্মক পূর্ণসংখ্যা) কে float-এ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 একটি Float মানকে Integer-এ রূপান্তর (Type Casting) করে প্রদর্শন করুন।</w:t>
      </w:r>
    </w:p>
    <w:p>
      <w:r>
        <w:rPr>
          <w:rFonts w:ascii="Noto Sans Bengali" w:hAnsi="Noto Sans Bengali" w:eastAsia="Noto Sans Bengali" w:cs="Noto Sans Bengali"/>
        </w:rPr>
        <w:t>একটি দশমিক সংখ্যা (Float) কে পূর্ণসংখ্যায় (Integer) রূপান্তর করতে হবে এবং তার মান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99.99 কে Integer-এ রূপান্তর করে ফলাফল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একটি পণ্যের দশমিক দাম ইনপুট নিয়ে তার পূর্ণসংখ্যা দাম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float ভেরিয়েবল ও একটি int ভেরিয়েবল যোগ করে ফলাফলকে int-এ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 একটি সংখ্যাসূচক String-কে Integer-এ রূপান্তর (Type Casting) করুন।</w:t>
      </w:r>
    </w:p>
    <w:p>
      <w:r>
        <w:rPr>
          <w:rFonts w:ascii="Noto Sans Bengali" w:hAnsi="Noto Sans Bengali" w:eastAsia="Noto Sans Bengali" w:cs="Noto Sans Bengali"/>
        </w:rPr>
        <w:t>কোটেশনের ভেতর থাকা একটি সংখ্যাসূচক স্ট্রিং (যেমন "123") কে পূর্ণসংখ্যায় (Integer) রূপান্তর করে তার সাথে গাণিতিক যোগ বা গুণ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সংখ্যাসূচক স্ট্রিং "50" এবং "40" কে int-এ রূপান্তর করে তাদের গুণফল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ইনপুট হিসেবে নেওয়া জন্মসাল স্ট্রিংকে int-এ রূপান্তর করে বয়স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"1000" স্ট্রিংটিকে float-এ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 বিভিন্ন ধরনের Variable-এর Data Type প্রদর্শন করুন।</w:t>
      </w:r>
    </w:p>
    <w:p>
      <w:r>
        <w:rPr>
          <w:rFonts w:ascii="Noto Sans Bengali" w:hAnsi="Noto Sans Bengali" w:eastAsia="Noto Sans Bengali" w:cs="Noto Sans Bengali"/>
        </w:rPr>
        <w:t>পাইথনের বিভিন্ন মৌলিক ডাটা টাইপ যেমন Integer, Float, String এবং Boolean ভেরিয়েবল তৈরি করে তাদের Data Type স্ক্রিনে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 এবং একটি Tuple তৈরি করে তাদের Data Type প্রদর্শন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ভেরিয়েবলে None মান রেখে তার Data Type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কাছ থেকে input() নিয়ে সরাসরি তার Data Type পরীক্ষা করুন (দেখবেন সবসময় str আসবে)।</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Operators</w:t>
      </w:r>
    </w:p>
    <w:p>
      <w:pPr>
        <w:pStyle w:val="Heading2"/>
        <w:spacing w:before="240" w:after="80"/>
      </w:pPr>
      <w:r>
        <w:rPr>
          <w:rFonts w:ascii="Noto Sans Bengali" w:hAnsi="Noto Sans Bengali" w:eastAsia="Noto Sans Bengali" w:cs="Noto Sans Bengali"/>
        </w:rPr>
        <w:t>সমস্যা 21: Arithmetic Operator ব্যবহার করে দুটি সংখ্যার বিভিন্ন গাণিতিক ফলাফল নির্ণয় করুন।</w:t>
      </w:r>
    </w:p>
    <w:p>
      <w:r>
        <w:rPr>
          <w:rFonts w:ascii="Noto Sans Bengali" w:hAnsi="Noto Sans Bengali" w:eastAsia="Noto Sans Bengali" w:cs="Noto Sans Bengali"/>
        </w:rPr>
        <w:t>দুটি সংখ্যা ইনপুট নিয়ে পাইথনের সকল মৌলিক গাণিতিক অপারেটর (+, -, *, /, %, //, **) ব্যবহার করে তাদের ফলাফল একযোগে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১৫ এবং ৪ ইনপুট দিয়ে এই ৭টি অপারেটরের ফলাফল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দশমিক সংখ্যার ওপর গাণিতিক অপারেটরগুলো প্রয়োগ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সংখ্যার ওপর যোগ, গুণ এবং পাওয়ার একসাথে প্রয়োগ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 Assignment Operator ব্যবহার করে একটি Variable-এর মান পরিবর্তন করুন।</w:t>
      </w:r>
    </w:p>
    <w:p>
      <w:r>
        <w:rPr>
          <w:rFonts w:ascii="Noto Sans Bengali" w:hAnsi="Noto Sans Bengali" w:eastAsia="Noto Sans Bengali" w:cs="Noto Sans Bengali"/>
        </w:rPr>
        <w:t>অ্যাসাইনমেন্ট অপারেটর (=, +=, -=, *=, /=) ব্যবহার করে একটি ভেরিয়েবলের প্রাথমিক মান ধাপে ধাপে পরিবর্তন (Update)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ভেরিয়েবলের মান ১০০ নিয়ে সেটিকে `//=` এবং `%=` দিয়ে পরিবর্তন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স্ট্রিং ভেরিয়েবলের সাথে `+=` ব্যবহার করে নতুন শব্দ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বা কাউন্টারে `count += 1` এর ব্যবহার অনুশীলন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 Comparison Operator ব্যবহার করে দুটি সংখ্যার তুলনা করুন।</w:t>
      </w:r>
    </w:p>
    <w:p>
      <w:r>
        <w:rPr>
          <w:rFonts w:ascii="Noto Sans Bengali" w:hAnsi="Noto Sans Bengali" w:eastAsia="Noto Sans Bengali" w:cs="Noto Sans Bengali"/>
        </w:rPr>
        <w:t>দুটি সংখ্যা ইনপুট নিয়ে Comparison বা Relational Operator (==, !=, &gt;, &lt;, &gt;=, &lt;=) ব্যবহার করে তাদের তুলনা করতে হবে এবং সত্য (True) বা মিথ্যা (False) ফলাফল দেখতে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স্ট্রিংয়ের মধ্যে `==` এবং `!=` ব্যবহার করে তুলনা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বয়স ১৮ এর সমান বা বেশি কিনা (`age &gt;= 18`) তা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সমান সংখ্যা (যেমন ৫০ ও ৫০) ইনপুট দিয়ে সব অপারেটরের আউটপুট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 Logical Operator ব্যবহার করে একাধিক শর্ত যাচাই করুন।</w:t>
      </w:r>
    </w:p>
    <w:p>
      <w:r>
        <w:rPr>
          <w:rFonts w:ascii="Noto Sans Bengali" w:hAnsi="Noto Sans Bengali" w:eastAsia="Noto Sans Bengali" w:cs="Noto Sans Bengali"/>
        </w:rPr>
        <w:t>Logical Operator (and, or, not) ব্যবহার করে একাধিক শর্ত বা Condition একসাথে যাচাই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১০ এর চেয়ে বড় এবং ৫০ এর চেয়ে ছোট কিনা তা `and`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আজ ছুটির দিন অথবা আপনার শরীর খারাপ কিনা তা `or`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শূন্য নয় কিনা তা `not` অপারেটর দিয়ে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 Identity Operator (is, is not) ব্যবহার করে দুটি Variable একই Object কিনা পরীক্ষা করুন।</w:t>
      </w:r>
    </w:p>
    <w:p>
      <w:r>
        <w:rPr>
          <w:rFonts w:ascii="Noto Sans Bengali" w:hAnsi="Noto Sans Bengali" w:eastAsia="Noto Sans Bengali" w:cs="Noto Sans Bengali"/>
        </w:rPr>
        <w:t>Identity Operator (`is` এবং `is not`) ব্যবহার করে দুটি ভেরিয়েবল মেমোরিতে একই Object নির্দেশ করছে কিনা তা পরীক্ষা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পূর্ণসংখ্যা a = 50 এবং b = 50 তৈরি করে `is` অপারেটর দিয়ে পরীক্ষা করুন (দেখবেন True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আলাদা ডিকশনারি তৈরি করে `is` এবং `is not`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None যাচাই করার সময় সর্বদা `x is None`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 Membership Operator (in, not in) ব্যবহার করে কোনো Element Collection-এর মধ্যে আছে কিনা যাচাই করুন।</w:t>
      </w:r>
    </w:p>
    <w:p>
      <w:r>
        <w:rPr>
          <w:rFonts w:ascii="Noto Sans Bengali" w:hAnsi="Noto Sans Bengali" w:eastAsia="Noto Sans Bengali" w:cs="Noto Sans Bengali"/>
        </w:rPr>
        <w:t>Membership Operator (`in` এবং `not in`) ব্যবহার করে কোনো নির্দিষ্ট অক্ষর বা শব্দ একটি String, List বা Collection-এর মধ্যে উপস্থিত আছে কিনা তা যাচাই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একটি অক্ষর ইনপুট নিয়ে সেটি Vowel লিস্টে (`['a','e','i','o','u']`) আছে কিনা `in`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বাক্যে 'Python' শব্দটি আছে কিনা তা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এর একটি লিস্ট তৈরি করে ৭ সংখ্যাটি আছে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 Bitwise Operator ব্যবহার করে দুটি সংখ্যার Bitwise Operation প্রদর্শন করুন।</w:t>
      </w:r>
    </w:p>
    <w:p>
      <w:r>
        <w:rPr>
          <w:rFonts w:ascii="Noto Sans Bengali" w:hAnsi="Noto Sans Bengali" w:eastAsia="Noto Sans Bengali" w:cs="Noto Sans Bengali"/>
        </w:rPr>
        <w:t>দুটি সংখ্যার ওপর পাইথনের Bitwise Operators (&amp;, |, ^, ~, &lt;&lt;, &gt;&gt;) প্রয়োগ করে বাইনারি বিট লেভেলে গাণিতিক কাজ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১২ এবং ৫ এর ওপর Bitwise AND এবং OR প্রয়োগ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সংখ্যাকে Left Shift 2 (`x &lt;&lt; 2`) করে দেখুন মান ৪ গুণ হয় কিনা।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`bin()` ফাংশন ব্যবহার করে কোনো সংখ্যার বাইনারি রূপ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28: একটি সংখ্যার Power নির্ণয় করুন।</w:t>
      </w:r>
    </w:p>
    <w:p>
      <w:r>
        <w:rPr>
          <w:rFonts w:ascii="Noto Sans Bengali" w:hAnsi="Noto Sans Bengali" w:eastAsia="Noto Sans Bengali" w:cs="Noto Sans Bengali"/>
        </w:rPr>
        <w:t>ব্যবহারকারীর কাছ থেকে একটি ভিত্তি (Base) এবং একটি ঘাত (Exponent/Power) ইনপুট নিয়ে সূচকের মান বা Power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 এর পাওয়ার ১০ (2¹⁰)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সংখ্যার পাওয়ার 0.5 দিয়ে তার বর্গমূল (Square Root)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pow() ফাংশন ব্যবহার করে ৩টি আর্গুমেন্ট (`pow(base, exp, mod)`) এর কাজ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29: Modulus Operator ব্যবহার করে ভাগশেষ নির্ণয় করুন।</w:t>
      </w:r>
    </w:p>
    <w:p>
      <w:r>
        <w:rPr>
          <w:rFonts w:ascii="Noto Sans Bengali" w:hAnsi="Noto Sans Bengali" w:eastAsia="Noto Sans Bengali" w:cs="Noto Sans Bengali"/>
        </w:rPr>
        <w:t>দুটি পূর্ণসংখ্যা ইনপুট নিয়ে Modulus Operator (%) ব্যবহার করে তাদের ভাগশেষ প্রদর্শন করুন এবং একটি বাস্তব উদাহরণ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 দিন সংখ্যা ইনপুট নিয়ে কত সপ্তাহ ও কত দিন হয় তা `%` এবং `//`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তিন অঙ্কের সংখ্যা ইনপুট নিয়ে `% 10` ব্যবহার করে তার শেষ ডিজিট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৫ দ্বারা নিঃশেষে বিভাজ্য কিনা তা `% 5 == 0` দিয়ে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30: Floor Division Operator ব্যবহার করে পূর্ণসংখ্যা ভাগফল নির্ণয় করুন।</w:t>
      </w:r>
    </w:p>
    <w:p>
      <w:r>
        <w:rPr>
          <w:rFonts w:ascii="Noto Sans Bengali" w:hAnsi="Noto Sans Bengali" w:eastAsia="Noto Sans Bengali" w:cs="Noto Sans Bengali"/>
        </w:rPr>
        <w:t>Floor Division Operator (`//`) ব্যবহার করে দুটি সংখ্যা ভাগ করার পর দশমিক অংশ বাদ দিয়ে নিচের পূর্ণসংখ্যাটি নির্ণয়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টাকায় ৩৫ টাকা দামের কয়টি কলম কেনা যাবে তা `//` দিয়ে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মোট মাস সংখ্যা ইনপুট নিয়ে কত বছর ও কত মাস হয়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ঋণাত্মক সংখ্যা যেমন -১৫ কে ৪ দিয়ে Floor Division করে ফলাফল লক্ষ্য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Geometry &amp; Formula Based</w:t>
      </w:r>
    </w:p>
    <w:p>
      <w:pPr>
        <w:pStyle w:val="Heading2"/>
        <w:spacing w:before="240" w:after="80"/>
      </w:pPr>
      <w:r>
        <w:rPr>
          <w:rFonts w:ascii="Noto Sans Bengali" w:hAnsi="Noto Sans Bengali" w:eastAsia="Noto Sans Bengali" w:cs="Noto Sans Bengali"/>
        </w:rPr>
        <w:t>সমস্যা 31: একটি আয়তক্ষেত্রের দৈর্ঘ্য ও প্রস্থ ইনপুট নিয়ে ক্ষেত্রফল নির্ণয় করুন।</w:t>
      </w:r>
    </w:p>
    <w:p>
      <w:r>
        <w:rPr>
          <w:rFonts w:ascii="Noto Sans Bengali" w:hAnsi="Noto Sans Bengali" w:eastAsia="Noto Sans Bengali" w:cs="Noto Sans Bengali"/>
        </w:rPr>
        <w:t>ব্যবহারকারীর কাছ থেকে একটি আয়তক্ষেত্রের (Rectangle) দৈর্ঘ্য ও প্রস্থ ইনপুট নিয়ে তার ক্ষেত্রফল (Area)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ঘরের দৈর্ঘ্য ও প্রস্থ মিটারে ইনপুট নিয়ে মেঝের ক্ষেত্রফল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জমির দৈর্ঘ্য ও প্রস্থ ফুটে ইনপুট নিয়ে বর্গফুটে ক্ষেত্রফল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ক্ষেত্রফল এবং দৈর্ঘ্য ইনপুট নিয়ে প্রস্থ বের করার প্রোগ্রাম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32: একটি আয়তক্ষেত্রের দৈর্ঘ্য ও প্রস্থ ইনপুট নিয়ে পরিসীমা নির্ণয় করুন।</w:t>
      </w:r>
    </w:p>
    <w:p>
      <w:r>
        <w:rPr>
          <w:rFonts w:ascii="Noto Sans Bengali" w:hAnsi="Noto Sans Bengali" w:eastAsia="Noto Sans Bengali" w:cs="Noto Sans Bengali"/>
        </w:rPr>
        <w:t>একটি আয়তক্ষেত্রের দৈর্ঘ্য ও প্রস্থ ইনপুট নিয়ে তার পরিসীমা (Perimeter)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মাঠের চারিদিকে বেড়া দিতে কত মিটার তার লাগবে তা পরিসীমা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বর্গক্ষেত্রের এক বাহুর দৈর্ঘ্য ইনপুট নিয়ে তার পরিসীমা (`4 * side`)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ত্রিভুজের ৩ বাহুর দৈর্ঘ্য ইনপুট নিয়ে তার পরিসীমা (`a + b + c`)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33: একটি বর্গক্ষেত্রের বাহুর দৈর্ঘ্য ইনপুট নিয়ে ক্ষেত্রফল নির্ণয় করুন।</w:t>
      </w:r>
    </w:p>
    <w:p>
      <w:r>
        <w:rPr>
          <w:rFonts w:ascii="Noto Sans Bengali" w:hAnsi="Noto Sans Bengali" w:eastAsia="Noto Sans Bengali" w:cs="Noto Sans Bengali"/>
        </w:rPr>
        <w:t>একটি বর্গক্ষেত্রের (Square) এক বাহুর দৈর্ঘ্য ইনপুট নিয়ে তার ক্ষেত্রফল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বর্গক্ষেত্রের ক্ষেত্রফল ইনপুট নিয়ে তার এক বাহুর দৈর্ঘ্য (`area ** 0.5`)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বর্গাকার বাগানের ক্ষেত্রফল বের করুন যার এক বাহুর দৈর্ঘ্য ২৫ মিটার।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বর্গক্ষেত্রের বাহু ইনপুট নিয়ে তাদের ক্ষেত্রফলের পার্থক্য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34: একটি বৃত্তের ব্যাসার্ধ ইনপুট নিয়ে ক্ষেত্রফল নির্ণয় করুন।</w:t>
      </w:r>
    </w:p>
    <w:p>
      <w:r>
        <w:rPr>
          <w:rFonts w:ascii="Noto Sans Bengali" w:hAnsi="Noto Sans Bengali" w:eastAsia="Noto Sans Bengali" w:cs="Noto Sans Bengali"/>
        </w:rPr>
        <w:t>ব্যবহারকারীর কাছ থেকে বৃত্তের ব্যাসার্ধ (Radius) ইনপুট নিয়ে তার ক্ষেত্রফল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বৃত্তের ব্যাস (Diameter) ইনপুট নিয়ে ক্ষেত্রফল বের করুন (`r = d / 2`)।</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অর্ধবৃত্তের (Semicircle) ক্ষেত্রফল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বৃত্তের ক্ষেত্রফল ইনপুট নিয়ে ব্যাসার্ধ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35: একটি বৃত্তের ব্যাসার্ধ ইনপুট নিয়ে পরিধি নির্ণয় করুন।</w:t>
      </w:r>
    </w:p>
    <w:p>
      <w:r>
        <w:rPr>
          <w:rFonts w:ascii="Noto Sans Bengali" w:hAnsi="Noto Sans Bengali" w:eastAsia="Noto Sans Bengali" w:cs="Noto Sans Bengali"/>
        </w:rPr>
        <w:t>একটি বৃত্তের ব্যাসার্ধ ইনপুট নিয়ে তার পরিধি (Circumference)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চাকা একবার ঘুরলে কতটুকু দূরত্ব অতিক্রম করে তা পরিধি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বৃত্তের পরিধি ইনপুট নিয়ে ব্যাসার্ধ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বৃত্তাকার মাঠের চারিদিকে ৫ বার দৌড়ালে মোট কত দূরত্ব হয়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36: একটি ত্রিভুজের ভূমি ও উচ্চতা ইনপুট নিয়ে ক্ষেত্রফল নির্ণয় করুন।</w:t>
      </w:r>
    </w:p>
    <w:p>
      <w:r>
        <w:rPr>
          <w:rFonts w:ascii="Noto Sans Bengali" w:hAnsi="Noto Sans Bengali" w:eastAsia="Noto Sans Bengali" w:cs="Noto Sans Bengali"/>
        </w:rPr>
        <w:t>ত্রিভুজের ভূমি (Base) এবং উচ্চতা (Height) ইনপুট নিয়ে ক্ষেত্রফল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সমবাহু ত্রিভুজের এক বাহু ইনপুট নিয়ে ক্ষেত্রফল (`0.433 * side * side`)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ত্রিভুজের ক্ষেত্রফল ও ভূমি ইনপুট নিয়ে উচ্চতা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হেরনের সূত্র (`√(s(s-a)(s-b)(s-c))`) ব্যবহার করে ৩ বাহু দেওয়া থাকলে ক্ষেত্রফল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37: একটি সমকোণী ত্রিভুজের ভূমি ও উচ্চতা ইনপুট নিয়ে ক্ষেত্রফল নির্ণয় করুন।</w:t>
      </w:r>
    </w:p>
    <w:p>
      <w:r>
        <w:rPr>
          <w:rFonts w:ascii="Noto Sans Bengali" w:hAnsi="Noto Sans Bengali" w:eastAsia="Noto Sans Bengali" w:cs="Noto Sans Bengali"/>
        </w:rPr>
        <w:t>সমকোণী ত্রিভুজের (Right-angled Triangle) ভূমি ও লম্বের দৈর্ঘ্য ইনপুট নিয়ে ক্ষেত্রফল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পীথাগোরাসের সূত্র (`c = √(a² + b²)`) ব্যবহার করে ভূমি ও লম্ব দেওয়া থাকলে অতিভুজ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সমদ্বিবাহু সমকোণী ত্রিভুজের এক বাহু দেওয়া থাকলে ক্ষেত্রফল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ভূমি ও অতিভুজ দেওয়া থাকলে লম্ব বের করে তারপর ক্ষেত্রফল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38: একটি Cylinder-এর ব্যাসার্ধ ও উচ্চতা ইনপুট নিয়ে আয়তন নির্ণয় করুন।</w:t>
      </w:r>
    </w:p>
    <w:p>
      <w:r>
        <w:rPr>
          <w:rFonts w:ascii="Noto Sans Bengali" w:hAnsi="Noto Sans Bengali" w:eastAsia="Noto Sans Bengali" w:cs="Noto Sans Bengali"/>
        </w:rPr>
        <w:t>একটি সিলিন্ডার বা বেলনের ভূমির ব্যাসার্ধ এবং উচ্চতা ইনপুট নিয়ে তার আয়তন (Volume)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শঙ্কু বা কোণের (Cone) আয়তন (`(1/3) * π * r² * h`)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সিলিন্ডারের বক্রতলের ক্ষেত্রফল (`2 * π * r * h`)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গোলকের (Sphere) আয়তন (`(4/3) * π * r³`)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39: একটি Cube-এর বাহুর দৈর্ঘ্য ইনপুট নিয়ে আয়তন নির্ণয় করুন।</w:t>
      </w:r>
    </w:p>
    <w:p>
      <w:r>
        <w:rPr>
          <w:rFonts w:ascii="Noto Sans Bengali" w:hAnsi="Noto Sans Bengali" w:eastAsia="Noto Sans Bengali" w:cs="Noto Sans Bengali"/>
        </w:rPr>
        <w:t>একটি ঘনক বা Cube-এর এক বাহুর দৈর্ঘ্য ইনপুট নিয়ে তার মোট আয়তন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আয়তাকার ঘনবস্তুর (Cuboid) দৈর্ঘ্য, প্রস্থ ও উচ্চতা ইনপুট নিয়ে আয়তন (`l * w * h`)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ঘনকের আয়তন ইনপুট নিয়ে তার এক বাহুর দৈর্ঘ্য (`volume ** (1/3)`)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ঘনকের সমগ্র তলের ক্ষেত্রফল (`6 * side²`)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40: Fahrenheit তাপমাত্রাকে Celsius-এ রূপান্তর করুন।</w:t>
      </w:r>
    </w:p>
    <w:p>
      <w:r>
        <w:rPr>
          <w:rFonts w:ascii="Noto Sans Bengali" w:hAnsi="Noto Sans Bengali" w:eastAsia="Noto Sans Bengali" w:cs="Noto Sans Bengali"/>
        </w:rPr>
        <w:t>ফারেনহাইট স্কেলের তাপমাত্রা ইনপুট নিয়ে তাকে সেলসিয়াস স্কেলে রূপান্তর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ডিগ্রি ফারেনহাইট (জ্বরের তাপমাত্রা) সেলসিয়াসে কত হয়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ফারেনহাইট থেকে কেলভিন স্কেলে তাপমাত্রা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তাপমাত্রায় সেলসিয়াস ও ফারেনহাইট স্কেল সমান মান দেয় (-৪০) তা কোড দিয়ে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41: Celsius তাপমাত্রাকে Fahrenheit-এ রূপান্তর করুন।</w:t>
      </w:r>
    </w:p>
    <w:p>
      <w:r>
        <w:rPr>
          <w:rFonts w:ascii="Noto Sans Bengali" w:hAnsi="Noto Sans Bengali" w:eastAsia="Noto Sans Bengali" w:cs="Noto Sans Bengali"/>
        </w:rPr>
        <w:t>সেলসিয়াস স্কেলের তাপমাত্রা ইনপুট নিয়ে তাকে ফারেনহাইট স্কেলে রূপান্তর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পানির স্ফুটনাঙ্ক ১০০ ডিগ্রি সেলসিয়াসকে ফারেনহাইটে রূপান্তর করুন (দেখবেন ২১২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সেলসিয়াস থেকে কেলভিন (`C + 273.15`) স্কেলে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আজকের দিনের তাপমাত্রা সেলসিয়াসে ইনপুট নিয়ে ফারেনহাইটে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42: Kilometer-কে Meter-এ রূপান্তর করুন।</w:t>
      </w:r>
    </w:p>
    <w:p>
      <w:r>
        <w:rPr>
          <w:rFonts w:ascii="Noto Sans Bengali" w:hAnsi="Noto Sans Bengali" w:eastAsia="Noto Sans Bengali" w:cs="Noto Sans Bengali"/>
        </w:rPr>
        <w:t>দূরত্ব কিলোমিটারে ইনপুট নিয়ে তাকে মিটারে রূপান্তর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মিটারকে সেন্টিমিটারে (`m * 100`)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কিলোমিটারকে মাইলে (`km * 0.621371`)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কেজিকে গ্রামে (`kg * 1000`)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43: Meter-কে Kilometer-এ রূপান্তর করুন।</w:t>
      </w:r>
    </w:p>
    <w:p>
      <w:r>
        <w:rPr>
          <w:rFonts w:ascii="Noto Sans Bengali" w:hAnsi="Noto Sans Bengali" w:eastAsia="Noto Sans Bengali" w:cs="Noto Sans Bengali"/>
        </w:rPr>
        <w:t>দূরত্ব মিটারে ইনপুট নিয়ে তাকে কিলোমিটারে রূপান্তর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গ্রামকে কিলোগ্রামে (`g / 1000`)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সেন্টিমিটারকে মিটারে (`cm / 100`)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মাইলকে কিলোমিটারে (`miles * 1.60934`)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Conditional Logic (Control Flow)</w:t>
      </w:r>
    </w:p>
    <w:p>
      <w:pPr>
        <w:pStyle w:val="Heading2"/>
        <w:spacing w:before="240" w:after="80"/>
      </w:pPr>
      <w:r>
        <w:rPr>
          <w:rFonts w:ascii="Noto Sans Bengali" w:hAnsi="Noto Sans Bengali" w:eastAsia="Noto Sans Bengali" w:cs="Noto Sans Bengali"/>
        </w:rPr>
        <w:t>সমস্যা 44: একটি সংখ্যা জোড় নাকি বিজোড় তা নির্ণয় করুন।</w:t>
      </w:r>
    </w:p>
    <w:p>
      <w:r>
        <w:rPr>
          <w:rFonts w:ascii="Noto Sans Bengali" w:hAnsi="Noto Sans Bengali" w:eastAsia="Noto Sans Bengali" w:cs="Noto Sans Bengali"/>
        </w:rPr>
        <w:t>ব্যবহারকারীর কাছ থেকে একটি পূর্ণসংখ্যা ইনপুট নিয়ে সেটি জোড় (Even) নাকি বিজোড় (Odd) তা conditional logic ব্যবহার করে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৩ দ্বারা নিঃশেষে বিভাজ্য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 জোড় এবং ১০ এর চেয়ে বড় কিনা একসাথে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করা দুটি সংখ্যার যোগফল জোড় নাকি বিজোড়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45: একটি সংখ্যা ধনাত্মক, ঋণাত্মক নাকি শূন্য তা নির্ণয় করুন।</w:t>
      </w:r>
    </w:p>
    <w:p>
      <w:r>
        <w:rPr>
          <w:rFonts w:ascii="Noto Sans Bengali" w:hAnsi="Noto Sans Bengali" w:eastAsia="Noto Sans Bengali" w:cs="Noto Sans Bengali"/>
        </w:rPr>
        <w:t>একটি সংখ্যা ইনপুট নিয়ে সেটি ধনাত্মক (Positive), ঋণাত্মক (Negative) নাকি শূন্য (Zero)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তাপমাত্রা ইনপুট নিয়ে সেটি গরম (&gt;৩০), ঠান্ডা (&lt;১০) নাকি স্বাভাবিক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ব্যাংক ব্যালেন্স ইনপুট নিয়ে তা ধনাত্মক বা ঋণাত্মক (লোন)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ধনাত্মক ও জোড় কিনা তা if-elif দিয়ে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46: দুটি সংখ্যার মধ্যে বড় সংখ্যাটি নির্ণয় করুন।</w:t>
      </w:r>
    </w:p>
    <w:p>
      <w:r>
        <w:rPr>
          <w:rFonts w:ascii="Noto Sans Bengali" w:hAnsi="Noto Sans Bengali" w:eastAsia="Noto Sans Bengali" w:cs="Noto Sans Bengali"/>
        </w:rPr>
        <w:t>দুটি সংখ্যা ইনপুট নিয়ে তাদের মধ্যে কোনটি বড় (Maximum) তা if-else শর্ত ব্যবহার করে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বন্ধুর বয়স ইনপুট নিয়ে কে বড়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পণ্যের দাম ইনপুট নিয়ে কোনটি বেশি দামি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 ফাংশন ব্যবহার করে দুটি সংখ্যার বড়টি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47: দুটি সংখ্যার মধ্যে ছোট সংখ্যাটি নির্ণয় করুন।</w:t>
      </w:r>
    </w:p>
    <w:p>
      <w:r>
        <w:rPr>
          <w:rFonts w:ascii="Noto Sans Bengali" w:hAnsi="Noto Sans Bengali" w:eastAsia="Noto Sans Bengali" w:cs="Noto Sans Bengali"/>
        </w:rPr>
        <w:t>দুটি সংখ্যা ইনপুট নিয়ে তাদের মধ্যে কোনটি ছোট (Minimum)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পরীক্ষার নম্বরের মধ্যে কম নম্বরটি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min() ফাংশন ব্যবহার করে দুটি দশমিক সংখ্যার ছোটটি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শহরের তাপমাত্রার মধ্যে কোনটিতে কম গরম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48: তিনটি সংখ্যার মধ্যে সবচেয়ে বড় সংখ্যাটি নির্ণয় করুন।</w:t>
      </w:r>
    </w:p>
    <w:p>
      <w:r>
        <w:rPr>
          <w:rFonts w:ascii="Noto Sans Bengali" w:hAnsi="Noto Sans Bengali" w:eastAsia="Noto Sans Bengali" w:cs="Noto Sans Bengali"/>
        </w:rPr>
        <w:t>তিনটি সংখ্যা ইনপুট নিয়ে তাদের মধ্যে সবচেয়ে বড় (Largest) সংখ্যাটি লজিক্যাল অপারেটর ব্যবহার করে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৪টি সংখ্যার মধ্যে সবচেয়ে বড় সংখ্যাটি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তিনজন বন্ধুর উচ্চতার মধ্যে সবচেয়ে ড্যাঙ্গা বা লম্বা কে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 ফাংশনে একটি লিস্ট পাস করে সবচেয়ে বড় মান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49: তিনটি সংখ্যার মধ্যে সবচেয়ে ছোট সংখ্যাটি নির্ণয় করুন।</w:t>
      </w:r>
    </w:p>
    <w:p>
      <w:r>
        <w:rPr>
          <w:rFonts w:ascii="Noto Sans Bengali" w:hAnsi="Noto Sans Bengali" w:eastAsia="Noto Sans Bengali" w:cs="Noto Sans Bengali"/>
        </w:rPr>
        <w:t>তিনটি সংখ্যা ইনপুট নিয়ে তাদের মধ্যে সবচেয়ে ছোট (Smallest) সংখ্যাটি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পণ্যের দামের মধ্যে সবচেয়ে সস্তা পণ্যটির দাম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min() ফাংশন ব্যবহার করে ৪টি সংখ্যার ছোটটি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পরীক্ষার নম্বরের মধ্যে সবচেয়ে কম নম্বরটি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50: একটি বছর Leap Year কিনা নির্ণয় করুন।</w:t>
      </w:r>
    </w:p>
    <w:p>
      <w:r>
        <w:rPr>
          <w:rFonts w:ascii="Noto Sans Bengali" w:hAnsi="Noto Sans Bengali" w:eastAsia="Noto Sans Bengali" w:cs="Noto Sans Bengali"/>
        </w:rPr>
        <w:t>একটি সাল বা বছর ইনপুট নিয়ে সেটি অধিবর্ষ বা Leap Year কিনা তা নির্দিষ্ট গাণিতিক শর্তের মাধ্যমে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২০০০ সাল এবং ২১০০ সাল ইনপুট দিয়ে কোডটি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calendar মডিউলের `calendar.isleap()` ব্যবহার করে লিপ ইয়ার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বর্তমান সাল ইনপুট নিয়ে সেটি লিপ ইয়ার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51: প্রাপ্ত নম্বর অনুযায়ী Grade নির্ণয় করুন।</w:t>
      </w:r>
    </w:p>
    <w:p>
      <w:r>
        <w:rPr>
          <w:rFonts w:ascii="Noto Sans Bengali" w:hAnsi="Noto Sans Bengali" w:eastAsia="Noto Sans Bengali" w:cs="Noto Sans Bengali"/>
        </w:rPr>
        <w:t>পরীক্ষায় প্রাপ্ত ১০০ এর মধ্যের নম্বর ইনপুট নিয়ে প্রচলিত গ্রেডিং সিস্টেম অনুযায়ী গ্রেড (A+, A, A-, B, C, F ইত্যাদি)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বিশ্ববিদ্যালয়ের ৪.০০ স্কেল অনুযায়ী জিপিএ নির্ণয় করার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৫টি বিষয়ের নম্বর ইনপুট নিয়ে গড় বের করে তারপর গ্রেড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গ্রেডের পাশাপাশি মন্তব্য (যেমন Excellent, Good, Poor)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52: পরীক্ষার নম্বর অনুযায়ী Pass অথবা Fail নির্ণয় করুন।</w:t>
      </w:r>
    </w:p>
    <w:p>
      <w:r>
        <w:rPr>
          <w:rFonts w:ascii="Noto Sans Bengali" w:hAnsi="Noto Sans Bengali" w:eastAsia="Noto Sans Bengali" w:cs="Noto Sans Bengali"/>
        </w:rPr>
        <w:t>পরীক্ষায় প্রাপ্ত নম্বর ইনপুট নিয়ে পাস মার্কস (যেমন ৩৩ বা ৪০) এর ভিত্তিতে শিক্ষার্থী Pass করেছে নাকি Fail করেছে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পাস মার্কস ৪০ ধরে একটি পরীক্ষার Pass/Fail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তত্ত্বীয় (Theory) এবং ব্যবহারিক (Practical) উভয় বিষয়ে আলাদাভাবে পাস করতে হবে—এমন শর্তে Pass/Fail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বিষয়ের কোনো একটিতে ৩৩ এর কম পেলে Fail দেখানোর প্রোগ্রাম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53: একজন ব্যক্তির বয়স অনুযায়ী ভোট দেওয়ার যোগ্যতা নির্ণয় করুন।</w:t>
      </w:r>
    </w:p>
    <w:p>
      <w:r>
        <w:rPr>
          <w:rFonts w:ascii="Noto Sans Bengali" w:hAnsi="Noto Sans Bengali" w:eastAsia="Noto Sans Bengali" w:cs="Noto Sans Bengali"/>
        </w:rPr>
        <w:t>ব্যক্তির বয়স ইনপুট নিয়ে তিনি ভোট দেওয়ার যোগ্য (Eligible to Vote) কিনা তা নির্ণয় করতে হবে। সাধারণত ১৮ বছর বা তার বেশি বয়সে ভোট দেওয়া যায়।</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ড্রাইভিং লাইসেন্স পাওয়ার যোগ্যতা (বয়স &gt;= ১৮)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সরকারি চাকরির আবেদন করার বয়সসীমা (১৮ থেকে ৩০ বছর)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পেনশন পাওয়ার বয়স (৬০ বছর বা বেশি) হয়েছে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54: একটি Character Alphabet কিনা নির্ণয় করুন।</w:t>
      </w:r>
    </w:p>
    <w:p>
      <w:r>
        <w:rPr>
          <w:rFonts w:ascii="Noto Sans Bengali" w:hAnsi="Noto Sans Bengali" w:eastAsia="Noto Sans Bengali" w:cs="Noto Sans Bengali"/>
        </w:rPr>
        <w:t>ব্যবহারকারীর কাছ থেকে একটি Character (অক্ষর বা চিহ্ন) ইনপুট নিয়ে সেটি ইংরেজি বর্ণমালার অক্ষর (Alphabet: a-z বা A-Z) কিনা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isalpha() মেথড ব্যবহার করে ইনপুট করা ক্যারেক্টারটি বর্ণমালা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চিহ্ন যেমন '#' বা '$' ইনপুট দিয়ে আউটপুট লক্ষ্য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অক্ষরটি বাংলা বর্ণমালা কিনা তা যাচাই করার চেষ্টা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55: একটি Character Digit কিনা নির্ণয় করুন।</w:t>
      </w:r>
    </w:p>
    <w:p>
      <w:r>
        <w:rPr>
          <w:rFonts w:ascii="Noto Sans Bengali" w:hAnsi="Noto Sans Bengali" w:eastAsia="Noto Sans Bengali" w:cs="Noto Sans Bengali"/>
        </w:rPr>
        <w:t>একটি Character ইনপুট নিয়ে সেটি কোনো অংক বা Digit (0 থেকে 9) কিনা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isdigit() মেথড ব্যবহার করে ইনপুট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ইনপুট করা ক্যারেক্টারটি Alphabet, Digit নাকি Special Character তা if-elif-else দিয়ে একসাথে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সম্পূর্ণ স্ট্রিং (যেমন '12345') এর সব অক্ষর ডিজিট কিনা তা `str.isdigit()` দিয়ে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56: একটি Alphabet Vowel নাকি Consonant তা নির্ণয় করুন।</w:t>
      </w:r>
    </w:p>
    <w:p>
      <w:r>
        <w:rPr>
          <w:rFonts w:ascii="Noto Sans Bengali" w:hAnsi="Noto Sans Bengali" w:eastAsia="Noto Sans Bengali" w:cs="Noto Sans Bengali"/>
        </w:rPr>
        <w:t>একটি ইংরেজি বর্ণমালা ইনপুট নিয়ে সেটি স্বরবর্ণ (Vowel: a, e, i, o, u) নাকি ব্যঞ্জনবর্ণ (Consonant)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সম্পূর্ণ শব্দের প্রথম অক্ষরটি Vowel নাকি Consonant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'y' অক্ষরটিকে Semi-vowel হিসেবে চিহ্নিত করার শর্ত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অক্ষরটি স্বরবর্ণ না হলে তা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57: একটি Alphabet Uppercase নাকি Lowercase তা নির্ণয় করুন।</w:t>
      </w:r>
    </w:p>
    <w:p>
      <w:r>
        <w:rPr>
          <w:rFonts w:ascii="Noto Sans Bengali" w:hAnsi="Noto Sans Bengali" w:eastAsia="Noto Sans Bengali" w:cs="Noto Sans Bengali"/>
        </w:rPr>
        <w:t>একটি ইংরেজি বর্ণমালা ইনপুট নিয়ে সেটি বড় হাতের (Uppercase: A-Z) নাকি ছোট হাতের (Lowercase: a-z)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ইনপুট করা ছোট হাতের অক্ষরকে বড় হাতের এবং বড় হাতের অক্ষরকে ছোট হাতের অক্ষরে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isupper() মেথড দিয়ে একটি বাক্যের সব অক্ষর বড় হাতের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নামের প্রথম অক্ষর বড় হাতের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58: তিনটি বাহুর দৈর্ঘ্য দিয়ে Triangle গঠন সম্ভব কিনা নির্ণয় করুন।</w:t>
      </w:r>
    </w:p>
    <w:p>
      <w:r>
        <w:rPr>
          <w:rFonts w:ascii="Noto Sans Bengali" w:hAnsi="Noto Sans Bengali" w:eastAsia="Noto Sans Bengali" w:cs="Noto Sans Bengali"/>
        </w:rPr>
        <w:t>তিনটি বাহুর দৈর্ঘ্য ইনপুট নিয়ে জ্যামিতিক শর্ত অনুযায়ী তাদের দ্বারা একটি ত্রিভুজ (Triangle) গঠন করা সম্ভব কিনা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ত্রিভুজটি সমবাহু (Equilateral), সমদ্বিবাহু (Isosceles) নাকি বিষমবাহু (Scalene) তা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ত্রিভুজের তিনটি কোণ (Angles) ইনপুট নিয়ে তাদের যোগফল ১৮০ ডিগ্রি কিনা তা দিয়ে ত্রিভুজের বৈধতা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পীথাগোরাসের উপপাদ্য মেনে সমকোণী ত্রিভুজ গঠন সম্ভব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Loop &amp; Iteration</w:t>
      </w:r>
    </w:p>
    <w:p>
      <w:pPr>
        <w:pStyle w:val="Heading2"/>
        <w:spacing w:before="240" w:after="80"/>
      </w:pPr>
      <w:r>
        <w:rPr>
          <w:rFonts w:ascii="Noto Sans Bengali" w:hAnsi="Noto Sans Bengali" w:eastAsia="Noto Sans Bengali" w:cs="Noto Sans Bengali"/>
        </w:rPr>
        <w:t>সমস্যা 59: ১ থেকে ১০ পর্যন্ত সংখ্যা প্রিন্ট করুন।</w:t>
      </w:r>
    </w:p>
    <w:p>
      <w:r>
        <w:rPr>
          <w:rFonts w:ascii="Noto Sans Bengali" w:hAnsi="Noto Sans Bengali" w:eastAsia="Noto Sans Bengali" w:cs="Noto Sans Bengali"/>
        </w:rPr>
        <w:t>for loop বা while loop ব্যবহার করে স্ক্রিনে ১ থেকে ১০ পর্যন্ত সংখ্যাগুলো পরপর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০ থেকে ৯ পর্যন্ত সংখ্যা প্রিন্ট করুন (`range(10)`)।</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১১ থেকে ২০ পর্যন্ত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সংখ্যাগুলো প্রতি লাইনে একটি করে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60: ১ থেকে ১০০ পর্যন্ত সংখ্যা প্রিন্ট করুন।</w:t>
      </w:r>
    </w:p>
    <w:p>
      <w:r>
        <w:rPr>
          <w:rFonts w:ascii="Noto Sans Bengali" w:hAnsi="Noto Sans Bengali" w:eastAsia="Noto Sans Bengali" w:cs="Noto Sans Bengali"/>
        </w:rPr>
        <w:t>১ থেকে ১০০ পর্যন্ত সকল পূর্ণসংখ্যা লুপ ব্যবহার করে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থেকে ২০০ পর্যন্ত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১০০ পর্যন্ত সংখ্যাগুলো প্রতি ১০টি পর পর নতুন লাইনে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৫০ থেকে ১০০ পর্যন্ত সংখ্যা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61: ১ থেকে N পর্যন্ত সংখ্যা প্রিন্ট করুন।</w:t>
      </w:r>
    </w:p>
    <w:p>
      <w:r>
        <w:rPr>
          <w:rFonts w:ascii="Noto Sans Bengali" w:hAnsi="Noto Sans Bengali" w:eastAsia="Noto Sans Bengali" w:cs="Noto Sans Bengali"/>
        </w:rPr>
        <w:t>ব্যবহারকারীর কাছ থেকে একটি সংখ্যা N ইনপুট নিয়ে ১ থেকে সেই N পর্যন্ত সকল সংখ্যা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start এবং stop দুটি সংখ্যা ইনপুট নিয়ে start থেকে stop পর্যন্ত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শুধু জোড়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N পর্যন্ত ৫ এর গুণিতকগুলো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62: N থেকে ১ পর্যন্ত উল্টো ক্রমে সংখ্যা প্রিন্ট করুন।</w:t>
      </w:r>
    </w:p>
    <w:p>
      <w:r>
        <w:rPr>
          <w:rFonts w:ascii="Noto Sans Bengali" w:hAnsi="Noto Sans Bengali" w:eastAsia="Noto Sans Bengali" w:cs="Noto Sans Bengali"/>
        </w:rPr>
        <w:t>একটি সংখ্যা N ইনপুট নিয়ে সেই সংখ্যা থেকে শুরু করে নিচের দিকে ১ পর্যন্ত উল্টো ক্রমে (Descending Order) সংখ্যাগুলো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২০ থেকে ২ পর্যন্ত উল্টো ক্রমে শুধু জোড় সংখ্যাগুলো প্রিন্ট করুন (`range(20, 0, -2)`)।</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থেকে শূন্য পর্যন্ত ১০ করে কমিয়ে প্রিন্ট করুন (100, 90, 80...)।</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একটি রকেট লঞ্চের কাউন্টডাউন (10 থেকে 0 এবং 'Blast Off!')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63: ১ থেকে ১০০ পর্যন্ত সংখ্যার যোগফল নির্ণয় করুন।</w:t>
      </w:r>
    </w:p>
    <w:p>
      <w:r>
        <w:rPr>
          <w:rFonts w:ascii="Noto Sans Bengali" w:hAnsi="Noto Sans Bengali" w:eastAsia="Noto Sans Bengali" w:cs="Noto Sans Bengali"/>
        </w:rPr>
        <w:t>১ থেকে ১০০ পর্যন্ত সকল পূর্ণসংখ্যার সমষ্টি বা যোগফল লুপ চালিয়ে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sum() ফাংশন ব্যবহার করে ১ থেকে ৫০০ পর্যন্ত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১ থেকে ১০০ এর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64: ১ থেকে N পর্যন্ত সংখ্যার যোগফল নির্ণয় করুন।</w:t>
      </w:r>
    </w:p>
    <w:p>
      <w:r>
        <w:rPr>
          <w:rFonts w:ascii="Noto Sans Bengali" w:hAnsi="Noto Sans Bengali" w:eastAsia="Noto Sans Bengali" w:cs="Noto Sans Bengali"/>
        </w:rPr>
        <w:t>ব্যবহারকারীর কাছ থেকে একটি সংখ্যা N ইনপুট নিয়ে ১ থেকে N পর্যন্ত সকল সংখ্যার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বদলে ১০ থেকে N পর্যন্ত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বীজগাণিতিক সূত্র `N * (N + 1) // 2` দিয়ে লুপ ছাড়াই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করা start এবং end এর মধ্যবর্তী সব সংখ্যার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65: ১ থেকে N পর্যন্ত জোড় সংখ্যার যোগফল নির্ণয় করুন।</w:t>
      </w:r>
    </w:p>
    <w:p>
      <w:r>
        <w:rPr>
          <w:rFonts w:ascii="Noto Sans Bengali" w:hAnsi="Noto Sans Bengali" w:eastAsia="Noto Sans Bengali" w:cs="Noto Sans Bengali"/>
        </w:rPr>
        <w:t>১ থেকে N পর্যন্ত যতগুলো জোড় (Even) সংখ্যা আছে, শুধুমাত্র তাদের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পর্যন্ত জোড়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if শর্ত ব্যবহার করে জোড় সংখ্যা যোগ করার কোড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সংখ্যাগুলোর যোগফলের পাশাপাশি মোট কয়টি জোড় সংখ্যা ছিল তা গণনা (Count)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66: ১ থেকে N পর্যন্ত বিজোড় সংখ্যার যোগফল নির্ণয় করুন।</w:t>
      </w:r>
    </w:p>
    <w:p>
      <w:r>
        <w:rPr>
          <w:rFonts w:ascii="Noto Sans Bengali" w:hAnsi="Noto Sans Bengali" w:eastAsia="Noto Sans Bengali" w:cs="Noto Sans Bengali"/>
        </w:rPr>
        <w:t>১ থেকে N পর্যন্ত যতগুলো বিজোড় (Odd) সংখ্যা আছে, শুধুমাত্র তাদের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বিজোড়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বিজোড় সংখ্যাগুলোর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বিজোড় সংখ্যার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67: ১ থেকে N পর্যন্ত ৫ দ্বারা বিভাজ্য সংখ্যাগুলোর যোগফল নির্ণয় করুন।</w:t>
      </w:r>
    </w:p>
    <w:p>
      <w:r>
        <w:rPr>
          <w:rFonts w:ascii="Noto Sans Bengali" w:hAnsi="Noto Sans Bengali" w:eastAsia="Noto Sans Bengali" w:cs="Noto Sans Bengali"/>
        </w:rPr>
        <w:t>১ থেকে N পর্যন্ত যে সকল সংখ্যা ৫ দ্বারা নিঃশেষে বিভাজ্য (যেমন ৫, ১০, ১৫, ২০...), শুধুমাত্র তাদের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৪ দ্বারা বিভাজ্য সংখ্যাগুলোর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১০ দ্বারা বিভাজ্য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N পর্যন্ত ৫ দ্বারা বিভাজ্য সংখ্যাগুলো যোগ না করে শুধু স্ক্রিনে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68: ১ থেকে N পর্যন্ত ৭ দ্বারা বিভাজ্য সংখ্যাগুলোর যোগফল নির্ণয় করুন।</w:t>
      </w:r>
    </w:p>
    <w:p>
      <w:r>
        <w:rPr>
          <w:rFonts w:ascii="Noto Sans Bengali" w:hAnsi="Noto Sans Bengali" w:eastAsia="Noto Sans Bengali" w:cs="Noto Sans Bengali"/>
        </w:rPr>
        <w:t>১ থেকে N পর্যন্ত যে সকল সংখ্যা ৭ দ্বারা নিঃশেষে বিভাজ্য, তাদের সমষ্টি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২০০ এর মধ্যে ৯ দ্বারা বিভাজ্য সংখ্যাগুলোর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১৩ দ্বারা বিভাজ্য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৭ দ্বারা বিভাজ্য সংখ্যাগুলোর মোট সংখ্যা (Count) নির্ণয়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69: ১ থেকে N পর্যন্ত ৩ এবং ৫ উভয় দ্বারা বিভাজ্য সংখ্যাগুলো প্রিন্ট করুন।</w:t>
      </w:r>
    </w:p>
    <w:p>
      <w:r>
        <w:rPr>
          <w:rFonts w:ascii="Noto Sans Bengali" w:hAnsi="Noto Sans Bengali" w:eastAsia="Noto Sans Bengali" w:cs="Noto Sans Bengali"/>
        </w:rPr>
        <w:t>১ থেকে N পর্যন্ত এমন সংখ্যাগুলো খুঁজে বের করতে হবে যা একই সাথে ৩ এবং ৫ উভয় সংখ্যা দিয়েই নিঃশেষে বিভাজ্য (যেমন ১৫, ৩০, ৪৫... ইত্যাদি)।</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২ এবং ৩ উভয় দ্বারা বিভাজ্য সংখ্যাগুলো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৩ অথবা ৫ যেকোনো একটি দ্বারা বিভাজ্য সংখ্যাগুলো প্রিন্ট করুন (`or` ব্যবহার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জনপ্রিয় 'FizzBuzz' সমস্যাটি সমাধান করুন (৩ দ্বারা বিভাজ্য হলে Fizz, ৫ দ্বারা হলে Buzz, উভয়ের দ্বারা হলে FizzBuzz)।</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70: একটি সংখ্যায় মোট কতটি Digit আছে তা নির্ণয় করুন।</w:t>
      </w:r>
    </w:p>
    <w:p>
      <w:r>
        <w:rPr>
          <w:rFonts w:ascii="Noto Sans Bengali" w:hAnsi="Noto Sans Bengali" w:eastAsia="Noto Sans Bengali" w:cs="Noto Sans Bengali"/>
        </w:rPr>
        <w:t>ব্যবহারকারীর কাছ থেকে একটি সংখ্যা ইনপুট নিয়ে সেই সংখ্যায় মোট কতটি অংক বা Digit আছে তা লুপ বা শর্টকাট পদ্ধতিতে গণনা করতে হবে (যেমন 4582 সংখ্যায় ৪টি ডিজিট আছে)।</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`len(str(num))` ব্যবহার করে এক লাইনে ডিজিট গণনা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সংখ্যায় জোড় ডিজিট কয়টি এবং বিজোড় ডিজিট কয়টি আছে তা আলাদাভাবে গণনা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সংখ্যার প্রথম ডিজিট এবং শেষ ডিজিট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71: একটি সংখ্যার সব Digit-এর যোগফল নির্ণয় করুন।</w:t>
      </w:r>
    </w:p>
    <w:p>
      <w:r>
        <w:rPr>
          <w:rFonts w:ascii="Noto Sans Bengali" w:hAnsi="Noto Sans Bengali" w:eastAsia="Noto Sans Bengali" w:cs="Noto Sans Bengali"/>
        </w:rPr>
        <w:t>একটি পূর্ণসংখ্যা ইনপুট নিয়ে তার ভিতরের সকল অংক বা ডিজিটের যোগফল নির্ণয় করতে হবে (যেমন 1234 এর ডিজিটগুলোর যোগফল 1+2+3+4 = 10)।</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সংখ্যার সব ডিজিটের গুণফল (Product of digits)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শুধুমাত্র জোড় ডিজিটগুলোর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String conversion ও for লুপ ব্যবহার করে ডিজিট যোগ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72: একটি সংখ্যাকে উল্টো (Reverse) করে প্রদর্শন করুন।</w:t>
      </w:r>
    </w:p>
    <w:p>
      <w:r>
        <w:rPr>
          <w:rFonts w:ascii="Noto Sans Bengali" w:hAnsi="Noto Sans Bengali" w:eastAsia="Noto Sans Bengali" w:cs="Noto Sans Bengali"/>
        </w:rPr>
        <w:t>একটি সংখ্যা ইনপুট নিয়ে তার ডিজিটগুলোর ক্রম উল্টো করে নতুন সংখ্যা তৈরি ও প্রদর্শন করতে হবে (যেমন 1234 দিলে আউটপুট হবে 4321)।</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 স্লাইসিং `[::-1]` ব্যবহার করে একটি সংখ্যা উল্টো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উল্টো করার পর আসল সংখ্যা ও উল্টো সংখ্যার পার্থক্য (Difference)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তিন অঙ্কের সংখ্যা ইনপুট নিয়ে রিভার্স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73: break স্টেটমেন্ট ব্যবহার করে Loop থেকে বের হয়ে আসার উদাহরণ তৈরি করুন।</w:t>
      </w:r>
    </w:p>
    <w:p>
      <w:r>
        <w:rPr>
          <w:rFonts w:ascii="Noto Sans Bengali" w:hAnsi="Noto Sans Bengali" w:eastAsia="Noto Sans Bengali" w:cs="Noto Sans Bengali"/>
        </w:rPr>
        <w:t>break স্টেটমেন্টের কাজ বোঝানোর জন্য একটি লুপ তৈরি করুন, যা নির্দিষ্ট কোনো শর্ত (যেমন ৫ পাওয়া গেলে বা নেগেটিভ সংখ্যা ইনপুট দিলে) পূরণ হলেই সাথে সাথে লুপ বন্ধ করে সম্পূর্ণ বের হয়ে আসবে।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অসীম লুপ (`while True`) তৈরি করুন যা ব্যবহারকারী 'q' না লেখা পর্যন্ত চলতে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১০০ এর মধ্যে প্রথম কোন সংখ্যাটি ১৭ দ্বারা বিভাজ্য তা খুঁজে বের করে break দিয়ে লুপ থামান।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কোনো নির্দিষ্ট উপাদান খোঁজার পর break করার কোড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74: continue স্টেটমেন্ট ব্যবহার করে নির্দিষ্ট Iteration বাদ দিয়ে Loop চালিয়ে যান।</w:t>
      </w:r>
    </w:p>
    <w:p>
      <w:r>
        <w:rPr>
          <w:rFonts w:ascii="Noto Sans Bengali" w:hAnsi="Noto Sans Bengali" w:eastAsia="Noto Sans Bengali" w:cs="Noto Sans Bengali"/>
        </w:rPr>
        <w:t>continue স্টেটমেন্ট ব্যবহার করে লুপের চলমান Iteration বা ধাপটি স্কিপ (Skip) করে পরবর্তী ধাপে চলে যাওয়ার একটি স্পষ্ট উদাহরণ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২০ এর মধ্যে ৩ দ্বারা বিভাজ্য সংখ্যাগুলো `continue` দিয়ে স্কিপ করে বাকিগুলো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continue ব্যবহার করে ১ থেকে ১০ এর মধ্যে শুধু বিজোড় সংখ্যাগুলো প্রিন্ট করুন (জোড় হলে continue)।</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প্রিন্ট করার সময় স্পেসগুলো continue দিয়ে বাদ দিন।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Number Theory Problems</w:t>
      </w:r>
    </w:p>
    <w:p>
      <w:pPr>
        <w:pStyle w:val="Heading2"/>
        <w:spacing w:before="240" w:after="80"/>
      </w:pPr>
      <w:r>
        <w:rPr>
          <w:rFonts w:ascii="Noto Sans Bengali" w:hAnsi="Noto Sans Bengali" w:eastAsia="Noto Sans Bengali" w:cs="Noto Sans Bengali"/>
        </w:rPr>
        <w:t>সমস্যা 75: একটি সংখ্যার Factorial নির্ণয় করুন।</w:t>
      </w:r>
    </w:p>
    <w:p>
      <w:r>
        <w:rPr>
          <w:rFonts w:ascii="Noto Sans Bengali" w:hAnsi="Noto Sans Bengali" w:eastAsia="Noto Sans Bengali" w:cs="Noto Sans Bengali"/>
        </w:rPr>
        <w:t>ব্যবহারকারীর কাছ থেকে একটি সংখ্যা N ইনপুট নিয়ে তার ফ্যাক্টোরিয়াল (Factorial: N!) নির্ণয় করতে হবে। যেমন 5! = 5 x 4 x 3 x 2 x 1 = 120।</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while লুপ ব্যবহার করে ফ্যাক্টোরিয়াল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ফাংশন ব্যবহার করে ১০ এর ফ্যাক্টোরিয়াল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প্রতিটি সংখ্যার ফ্যাক্টোরিয়াল একটি টেবিলে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76: N-তম Fibonacci সংখ্যা নির্ণয় করুন।</w:t>
      </w:r>
    </w:p>
    <w:p>
      <w:r>
        <w:rPr>
          <w:rFonts w:ascii="Noto Sans Bengali" w:hAnsi="Noto Sans Bengali" w:eastAsia="Noto Sans Bengali" w:cs="Noto Sans Bengali"/>
        </w:rPr>
        <w:t>ফিবোনাচ্চি ধারার (Fibonacci Series: 0, 1, 1, 2, 3, 5, 8...) N-তম পদ বা সংখ্যাটি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ফিবোনাচ্চি ধারার প্রথম Nটি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এর চেয়ে ছোট সকল ফিবোনাচ্চি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ইনপুট করা সংখ্যা ফিবোনাচ্চি ধারায় আছে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77: একটি সংখ্যা Prime কিনা নির্ণয় করুন।</w:t>
      </w:r>
    </w:p>
    <w:p>
      <w:r>
        <w:rPr>
          <w:rFonts w:ascii="Noto Sans Bengali" w:hAnsi="Noto Sans Bengali" w:eastAsia="Noto Sans Bengali" w:cs="Noto Sans Bengali"/>
        </w:rPr>
        <w:t>একটি সংখ্যা ইনপুট নিয়ে সেটি মৌলিক সংখ্যা (Prime Number) কিনা তা নির্ণয় করতে হবে। যে সংখ্যা ১ এবং ওই সংখ্যা ছাড়া অন্য কোনো সংখ্যা দ্বারা নিঃশেষে বিভাজ্য নয়, তাকে মৌলিক সংখ্যা বলে।</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sympy.isprime() ব্যবহার করে মৌলিক সংখ্যা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২ থেকে ১০০ এর মধ্যে কয়টি মৌলিক সংখ্যা আছে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সংখ্যার নিকটবর্তী মৌলিক সংখ্যাটি খুঁজে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78: ১ থেকে N পর্যন্ত সব Prime Number প্রদর্শন করুন।</w:t>
      </w:r>
    </w:p>
    <w:p>
      <w:r>
        <w:rPr>
          <w:rFonts w:ascii="Noto Sans Bengali" w:hAnsi="Noto Sans Bengali" w:eastAsia="Noto Sans Bengali" w:cs="Noto Sans Bengali"/>
        </w:rPr>
        <w:t>১ থেকে N পর্যন্ত যতগুলো মৌলিক সংখ্যা আছে, তাদের সবাইকে স্ক্রিনে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সকল মৌলিক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মৌলিক সংখ্যাগুলোর মোট সংখ্যা গণনা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Sieve of Eratosthenes অ্যালগরিদম সম্পর্কে জেনে তা দিয়ে প্রাইম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79: দুটি সংখ্যার GCD নির্ণয় করুন।</w:t>
      </w:r>
    </w:p>
    <w:p>
      <w:r>
        <w:rPr>
          <w:rFonts w:ascii="Noto Sans Bengali" w:hAnsi="Noto Sans Bengali" w:eastAsia="Noto Sans Bengali" w:cs="Noto Sans Bengali"/>
        </w:rPr>
        <w:t>দুটি সংখ্যার গরিষ্ঠ সাধারণ গুণনীয়ক বা গ.সা.গু (Greatest Common Divisor - GCD / HCF)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math.gcd() ব্যবহার করে ৩টি সংখ্যার গ.সা.গু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শুরু করে দুটি সংখ্যার ছোটটি পর্যন্ত লুপ চালিয়ে সাধারণ পদ্ধতিতে গ.সা.গু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সংখ্যার গ.সা.গু ১ হলে তাদের সহমৌলিক (Co-prime) প্রমাণ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80: দুটি সংখ্যার LCM নির্ণয় করুন।</w:t>
      </w:r>
    </w:p>
    <w:p>
      <w:r>
        <w:rPr>
          <w:rFonts w:ascii="Noto Sans Bengali" w:hAnsi="Noto Sans Bengali" w:eastAsia="Noto Sans Bengali" w:cs="Noto Sans Bengali"/>
        </w:rPr>
        <w:t>দুটি সংখ্যার লঘিষ্ঠ সাধারণ গুণিতক বা ল.সা.গু (Least Common Multiple - LCM)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math.lcm() ব্যবহার করে ৩টি সংখ্যার ল.সা.গু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সংখ্যাটি থেকে শুরু করে ১ করে বাড়িয়ে লুপ চালিয়ে গাণিতিক উপায়ে ল.সা.গু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মৌলিক সংখ্যার ল.সা.গু যে তাদের গুণফলের সমান তা কোড দিয়ে প্রমাণ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81: একটি সংখ্যা Perfect Number কিনা নির্ণয় করুন।</w:t>
      </w:r>
    </w:p>
    <w:p>
      <w:r>
        <w:rPr>
          <w:rFonts w:ascii="Noto Sans Bengali" w:hAnsi="Noto Sans Bengali" w:eastAsia="Noto Sans Bengali" w:cs="Noto Sans Bengali"/>
        </w:rPr>
        <w:t>একটি সংখ্যা ইনপুট নিয়ে সেটি Perfect Number কিনা তা যাচাই করতে হবে। কোনো সংখ্যার প্রকৃত গুণনীয়কগুলোর (নিজের সংখ্যাটি ছাড়া বাকি ভাজকগুলো) যোগফল যদি মূল সংখ্যাটির সমান হয়, তবে তাকে Perfect Number বলে (যেমন 6 এর ভাজক 1, 2, 3 এবং এদের যোগফল 1+2+3 = 6)।</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Perfect Number খুঁজে বের করুন (দেখবেন শুধু ৬ এবং ২৮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পরবর্তী Perfect Number ৪৯৬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প্রকৃত ভাজকদের যোগফল মূল সংখ্যার চেয়ে বেশি হলে তাকে Abundant Number বলা হয়—তা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82: একটি সংখ্যা Armstrong Number কিনা নির্ণয় করুন।</w:t>
      </w:r>
    </w:p>
    <w:p>
      <w:r>
        <w:rPr>
          <w:rFonts w:ascii="Noto Sans Bengali" w:hAnsi="Noto Sans Bengali" w:eastAsia="Noto Sans Bengali" w:cs="Noto Sans Bengali"/>
        </w:rPr>
        <w:t>একটি সংখ্যা ইনপুট নিয়ে সেটি Armstrong Number কিনা তা নির্ণয় করতে হবে। কোনো সংখ্যার প্রতিটি ডিজিটের ওপর মোট ডিজিট সংখ্যার পাওয়ার বা ঘাত দিয়ে যোগ করলে যদি যোগফল মূল সংখ্যার সমান হয়, তবে তাকে Armstrong Number বলে (যেমন 153 একটি ৩ ডিজিটের সংখ্যা এবং 1³ + 5³ + 3³ = 1 + 125 + 27 = 153)।</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Armstrong Number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৪ ডিজিটের Armstrong Number (যেমন ১৬৩৪) ইনপুট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ডিজিটের সব সংখ্যা যে Armstrong তা কোড চালিয়ে প্রমাণ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83: একটি সংখ্যা Strong Number কিনা নির্ণয় করুন।</w:t>
      </w:r>
    </w:p>
    <w:p>
      <w:r>
        <w:rPr>
          <w:rFonts w:ascii="Noto Sans Bengali" w:hAnsi="Noto Sans Bengali" w:eastAsia="Noto Sans Bengali" w:cs="Noto Sans Bengali"/>
        </w:rPr>
        <w:t>একটি সংখ্যা ইনপুট নিয়ে সেটি Strong Number (বা Krishnamurthy Number) কিনা তা যাচাই করতে হবে। কোনো সংখ্যার প্রতিটি ডিজিটের ফ্যাক্টোরিয়ালের যোগফল যদি মূল সংখ্যার সমান হয়, তবে তাকে Strong Number বলে (যেমন 145 = 1! + 4! + 5! = 1 + 24 + 120 = 145)।</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৫০০০০ এর মধ্যে সব Strong Number খুঁজে বের করুন (দেখবেন ১, ২, ১৪৫ এবং ৪০৫৮৫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না ব্যবহার করে ম্যানুয়াল লুপ দিয়ে Strong Number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৪০৫৮৫ সংখ্যাটি Strong Number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84: একটি সংখ্যা Palindrome Number কিনা নির্ণয় করুন।</w:t>
      </w:r>
    </w:p>
    <w:p>
      <w:r>
        <w:rPr>
          <w:rFonts w:ascii="Noto Sans Bengali" w:hAnsi="Noto Sans Bengali" w:eastAsia="Noto Sans Bengali" w:cs="Noto Sans Bengali"/>
        </w:rPr>
        <w:t>একটি সংখ্যা ইনপুট নিয়ে সেটি Palindrome কিনা তা নির্ণয় করতে হবে। যে সংখ্যাকে উল্টো করে লিখলেও একই সংখ্যা থাকে, তাকে Palindrome বলে (যেমন 121, 55, 343 ইত্যাদি)।</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 রিভার্স `[::-1]` ব্যবহার করে Palindrome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৫০০ এর মধ্যে সব Palindrome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বা শব্দ Palindrome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85: একটি সংখ্যা Automorphic Number কিনা নির্ণয় করুন।</w:t>
      </w:r>
    </w:p>
    <w:p>
      <w:r>
        <w:rPr>
          <w:rFonts w:ascii="Noto Sans Bengali" w:hAnsi="Noto Sans Bengali" w:eastAsia="Noto Sans Bengali" w:cs="Noto Sans Bengali"/>
        </w:rPr>
        <w:t>একটি সংখ্যা Automorphic কিনা তা নির্ণয় করতে হবে। কোনো সংখ্যার বর্গ (Square) করলে যদি সেই বর্গের শেষ ডিজিটগুলো মূল সংখ্যাটির সমান হয়, তবে তাকে Automorphic Number বলে (যেমন 5 এর বর্গ 25 যার শেষে 5 আছে, 25 এর বর্গ 625 যার শেষে 25 আছে)।</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Automorphic Number প্রিন্ট করুন (যেমন ১, ৫, ৬, ২৫, ৭৬, ৩৭৬)।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৭৬ এর বর্গ ৫৭৭৬ দিয়ে কোড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endswith() মেথড ছাড়া গাণিতিক মডুলাস দিয়ে Automorphic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86: একটি সংখ্যা Neon Number কিনা নির্ণয় করুন।</w:t>
      </w:r>
    </w:p>
    <w:p>
      <w:r>
        <w:rPr>
          <w:rFonts w:ascii="Noto Sans Bengali" w:hAnsi="Noto Sans Bengali" w:eastAsia="Noto Sans Bengali" w:cs="Noto Sans Bengali"/>
        </w:rPr>
        <w:t>একটি সংখ্যা Neon Number কিনা তা নির্ণয় করতে হবে। কোনো সংখ্যার বর্গের সকল ডিজিট যোগ করলে যদি যোগফল মূল সংখ্যাটির সমান হয়, তবে তাকে Neon Number বলে (যেমন 9 এর বর্গ 81 এবং 8+1 = 9)।</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১০০০০ এর মধ্যে সব Neon Number বের করুন (দেখবেন শুধু ০, ১ এবং ৯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সংখ্যাটি Neon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কম্প্রিহেনশন দিয়ে এক লাইনে Neon Number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Series &amp; Patterns</w:t>
      </w:r>
    </w:p>
    <w:p>
      <w:pPr>
        <w:pStyle w:val="Heading2"/>
        <w:spacing w:before="240" w:after="80"/>
      </w:pPr>
      <w:r>
        <w:rPr>
          <w:rFonts w:ascii="Noto Sans Bengali" w:hAnsi="Noto Sans Bengali" w:eastAsia="Noto Sans Bengali" w:cs="Noto Sans Bengali"/>
        </w:rPr>
        <w:t>সমস্যা 87: 1+2+3+...+N ধারার যোগফল নির্ণয় করুন।</w:t>
      </w:r>
    </w:p>
    <w:p>
      <w:r>
        <w:rPr>
          <w:rFonts w:ascii="Noto Sans Bengali" w:hAnsi="Noto Sans Bengali" w:eastAsia="Noto Sans Bengali" w:cs="Noto Sans Bengali"/>
        </w:rPr>
        <w:t>স্বাভাবিক সংখ্যার ধারা 1 + 2 + 3 + ... + N এর যোগফল লুপ ব্যবহার করে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বীজগাণিতিক সূত্র প্রয়োগ করে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১০০ পর্যন্ত ধারার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88: 2+4+6+...+N ধারার যোগফল নির্ণয় করুন।</w:t>
      </w:r>
    </w:p>
    <w:p>
      <w:r>
        <w:rPr>
          <w:rFonts w:ascii="Noto Sans Bengali" w:hAnsi="Noto Sans Bengali" w:eastAsia="Noto Sans Bengali" w:cs="Noto Sans Bengali"/>
        </w:rPr>
        <w:t>জোড় সংখ্যার ধারা 2 + 4 + 6 + ... + N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 থেকে ১০০ পর্যন্ত জোড়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if শর্ত দিয়ে জোড়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ধারার পদসংখ্যা কত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89: 1+3+5+...+N ধারার যোগফল নির্ণয় করুন।</w:t>
      </w:r>
    </w:p>
    <w:p>
      <w:r>
        <w:rPr>
          <w:rFonts w:ascii="Noto Sans Bengali" w:hAnsi="Noto Sans Bengali" w:eastAsia="Noto Sans Bengali" w:cs="Noto Sans Bengali"/>
        </w:rPr>
        <w:t>বিজোড় সংখ্যার ধারা 1 + 3 + 5 + ... + N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বিজোড়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বিজোড়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ধারার গড় নির্ণয়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90: 1²+2²+3²+...+N² ধারার যোগফল নির্ণয় করুন।</w:t>
      </w:r>
    </w:p>
    <w:p>
      <w:r>
        <w:rPr>
          <w:rFonts w:ascii="Noto Sans Bengali" w:hAnsi="Noto Sans Bengali" w:eastAsia="Noto Sans Bengali" w:cs="Noto Sans Bengali"/>
        </w:rPr>
        <w:t>স্বাভাবিক সংখ্যার বর্গের ধারা 1² + 2² + 3² + ... + N²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বীজগাণিতিক সূত্র ব্যবহার করে বর্গের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 পর্যন্ত বর্গের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বর্গের ধারার পদগুলো স্ক্রিনে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91: 1³+2³+3³+...+N³ ধারার যোগফল নির্ণয় করুন।</w:t>
      </w:r>
    </w:p>
    <w:p>
      <w:r>
        <w:rPr>
          <w:rFonts w:ascii="Noto Sans Bengali" w:hAnsi="Noto Sans Bengali" w:eastAsia="Noto Sans Bengali" w:cs="Noto Sans Bengali"/>
        </w:rPr>
        <w:t>স্বাভাবিক সংখ্যার ঘনের ধারা 1³ + 2³ + 3³ + ... + N³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ঘনের ধারার যোগফলের সূত্রের সাথে কোডের ফলাফল মিলিয়ে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 পর্যন্ত ঘনের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প্রতিটি পদের কিউব মান কমা দিয়ে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92: 3²+6²+9²+...+99² ধারার যোগফল নির্ণয় করুন।</w:t>
      </w:r>
    </w:p>
    <w:p>
      <w:r>
        <w:rPr>
          <w:rFonts w:ascii="Noto Sans Bengali" w:hAnsi="Noto Sans Bengali" w:eastAsia="Noto Sans Bengali" w:cs="Noto Sans Bengali"/>
        </w:rPr>
        <w:t>৩ এর গুণিতকগুলোর বর্গের ধারা 3² + 6² + 9² + ... + 99²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5² + 10² + ... + 100²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3 + 6 + 9 + ... + 99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এর গুণিতকের ঘনের ধারার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93: 2²+4²+6²+...+N² ধারার যোগফল নির্ণয় করুন।</w:t>
      </w:r>
    </w:p>
    <w:p>
      <w:r>
        <w:rPr>
          <w:rFonts w:ascii="Noto Sans Bengali" w:hAnsi="Noto Sans Bengali" w:eastAsia="Noto Sans Bengali" w:cs="Noto Sans Bengali"/>
        </w:rPr>
        <w:t>জোড় সংখ্যার বর্গের ধারা 2² + 4² + 6² + ... + N² এর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১² + ৩² + ৫² + ... + N² (বিজোড় বর্গের ধারা)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২² + ৪² + ... + ২০²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বর্গের ধারার গড়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94: Fibonacci Series-এর প্রথম Nটি সংখ্যা প্রদর্শন করুন।</w:t>
      </w:r>
    </w:p>
    <w:p>
      <w:r>
        <w:rPr>
          <w:rFonts w:ascii="Noto Sans Bengali" w:hAnsi="Noto Sans Bengali" w:eastAsia="Noto Sans Bengali" w:cs="Noto Sans Bengali"/>
        </w:rPr>
        <w:t>ফিবোনাচ্চি ধারার প্রথম Nটি পদ স্ক্রিনে কমা দিয়ে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প্রথম ১০টি ফিবোনাচ্চি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পর্যন্ত ফিবোনাচ্চি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ফিবোনাচ্চি সংখ্যাগুলো সংরক্ষণ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95: Factorial Series-এর প্রথম Nটি মান প্রদর্শন করুন।</w:t>
      </w:r>
    </w:p>
    <w:p>
      <w:r>
        <w:rPr>
          <w:rFonts w:ascii="Noto Sans Bengali" w:hAnsi="Noto Sans Bengali" w:eastAsia="Noto Sans Bengali" w:cs="Noto Sans Bengali"/>
        </w:rPr>
        <w:t>১ থেকে N পর্যন্ত প্রতিটি সংখ্যার ফ্যাক্টোরিয়াল (1!, 2!, 3!, ...) স্ক্রিনে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1! + 2! + 3! + ... + N!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1/1! + 1/2! + 1/3!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প্রথম ৭টি ফ্যাক্টোরিয়াল মান কমা দিয়ে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96: একটি Square Pattern প্রিন্ট করুন।</w:t>
      </w:r>
    </w:p>
    <w:p>
      <w:r>
        <w:rPr>
          <w:rFonts w:ascii="Noto Sans Bengali" w:hAnsi="Noto Sans Bengali" w:eastAsia="Noto Sans Bengali" w:cs="Noto Sans Bengali"/>
        </w:rPr>
        <w:t>তারকা চিহ্ন (*) ব্যবহার করে N শারি ও N কলামের একটি বর্গাকার (Square) প্যাটার্ন 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 চিহ্ন দিয়ে ৫x৫ বর্গ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ফাঁকা বর্গ (Hollow square)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সংখ্যার বর্গ প্যাটার্ন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97: একটি Rectangle Pattern প্রিন্ট করুন।</w:t>
      </w:r>
    </w:p>
    <w:p>
      <w:r>
        <w:rPr>
          <w:rFonts w:ascii="Noto Sans Bengali" w:hAnsi="Noto Sans Bengali" w:eastAsia="Noto Sans Bengali" w:cs="Noto Sans Bengali"/>
        </w:rPr>
        <w:t>নির্দিষ্ট সারি (Rows) ও কলাম (Columns) সংখ্যা ইনপুট নিয়ে একটি আয়তাকার (Rectangle) প্যাটার্ন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 সারি ও ৮ কলামের আয়তক্ষেত্র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 চিহ্ন দিয়ে আয়তক্ষেত্র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Hollow rectangle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98: একটি Left Triangle Pattern প্রিন্ট করুন।</w:t>
      </w:r>
    </w:p>
    <w:p>
      <w:r>
        <w:rPr>
          <w:rFonts w:ascii="Noto Sans Bengali" w:hAnsi="Noto Sans Bengali" w:eastAsia="Noto Sans Bengali" w:cs="Noto Sans Bengali"/>
        </w:rPr>
        <w:t>বাম দিকে সমকোণযুক্ত একটি ত্রিভুজ (Left Triangle / Right-angled triangle aligned left) প্যাটার্ন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 লাইনের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তারকার বদলে @ চিহ্ন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 লাইনে একই সংখ্যা প্রিন্ট করে ত্রিভুজ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99: একটি Right Triangle Pattern প্রিন্ট করুন।</w:t>
      </w:r>
    </w:p>
    <w:p>
      <w:r>
        <w:rPr>
          <w:rFonts w:ascii="Noto Sans Bengali" w:hAnsi="Noto Sans Bengali" w:eastAsia="Noto Sans Bengali" w:cs="Noto Sans Bengali"/>
        </w:rPr>
        <w:t>ডান দিকে সমকোণযুক্ত ত্রিভুজ (Right-aligned Triangle) প্যাটার্ন প্রিন্ট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ডানদিকে এলাইন করা সংখ্যার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৬ লাইনের Right triangle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চিহ্ন দিয়ে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100: একটি Inverted Triangle Pattern প্রিন্ট করুন।</w:t>
      </w:r>
    </w:p>
    <w:p>
      <w:r>
        <w:rPr>
          <w:rFonts w:ascii="Noto Sans Bengali" w:hAnsi="Noto Sans Bengali" w:eastAsia="Noto Sans Bengali" w:cs="Noto Sans Bengali"/>
        </w:rPr>
        <w:t>উল্টো ত্রিভুজ (Inverted Left Triangle) প্যাটার্ন প্রিন্ট করতে হবে যেখানে প্রথম লাইনে N টি তারকা এবং শেষ লাইনে ১টি তারকা থাকবে।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ডানদিকে এলাইন করা উল্টো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সংখ্যার উল্টো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৭ লাইনের উল্টো ত্রিভুজ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101: একটি Pyramid Pattern প্রিন্ট করুন।</w:t>
      </w:r>
    </w:p>
    <w:p>
      <w:r>
        <w:rPr>
          <w:rFonts w:ascii="Noto Sans Bengali" w:hAnsi="Noto Sans Bengali" w:eastAsia="Noto Sans Bengali" w:cs="Noto Sans Bengali"/>
        </w:rPr>
        <w:t>কেন্দ্রবিন্দু বরাবর সুষম পিরামিড (Pyramid / Triangle) প্যাটার্ন 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বিজোড় সংখ্যক তারকা (`2*i - 1`) দিয়ে পিরামিড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 লাইনের পিরামিড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সংখ্যার পিরামিড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102: একটি Reverse Pyramid Pattern প্রিন্ট করুন।</w:t>
      </w:r>
    </w:p>
    <w:p>
      <w:r>
        <w:rPr>
          <w:rFonts w:ascii="Noto Sans Bengali" w:hAnsi="Noto Sans Bengali" w:eastAsia="Noto Sans Bengali" w:cs="Noto Sans Bengali"/>
        </w:rPr>
        <w:t>উল্টো সুষম পিরামিড (Reverse Pyramid) প্যাটার্ন প্রিন্ট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সোজা পিরামিড ও উল্টো পিরামিড একসাথে জোড়া দিয়ে ডায়মন্ড (Diamond) প্যাটার্ন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৬ লাইনের উল্টো পিরামিড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দিয়ে উল্টো পিরামিড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103: একটি Number Triangle Pattern প্রিন্ট করুন।</w:t>
      </w:r>
    </w:p>
    <w:p>
      <w:r>
        <w:rPr>
          <w:rFonts w:ascii="Noto Sans Bengali" w:hAnsi="Noto Sans Bengali" w:eastAsia="Noto Sans Bengali" w:cs="Noto Sans Bengali"/>
        </w:rPr>
        <w:t>১ থেকে শুরু করে সংখ্যা দিয়ে একটি ত্রিভুজ প্যাটার্ন তৈরি করুন (১ম লাইনে 1, ২য় লাইনে 1 2 ইত্যাদি)।</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 লাইনে একই সংখ্যা (যেমন ১ম লাইনে 1, ২য় লাইনে 2 2)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উল্টো সংখ্যার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সংখ্যার ত্রিভুজ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104: একটি Floyd Triangle Pattern প্রিন্ট করুন।</w:t>
      </w:r>
    </w:p>
    <w:p>
      <w:r>
        <w:rPr>
          <w:rFonts w:ascii="Noto Sans Bengali" w:hAnsi="Noto Sans Bengali" w:eastAsia="Noto Sans Bengali" w:cs="Noto Sans Bengali"/>
        </w:rPr>
        <w:t>ধারাবাহিক সংখ্যা (1, 2, 3, 4...) ব্যবহার করে ফ্লয়েডের ত্রিভুজ (Floyd's Triangle) 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লাইনের Floyd's Triangle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জোড় সংখ্যা দিয়ে Floyd's Triangle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০ এবং ১ দিয়ে বাইনারি ত্রিভুজ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105: একটি Alphabet Triangle Pattern প্রিন্ট করুন।</w:t>
      </w:r>
    </w:p>
    <w:p>
      <w:r>
        <w:rPr>
          <w:rFonts w:ascii="Noto Sans Bengali" w:hAnsi="Noto Sans Bengali" w:eastAsia="Noto Sans Bengali" w:cs="Noto Sans Bengali"/>
        </w:rPr>
        <w:t>ইংরেজি বর্ণমালা (A, B, C...) ব্যবহার করে একটি ত্রিভুজ প্যাটার্ন 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 লাইনে একই অক্ষর (A, B B, C C C)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ছোট হাতের অক্ষর দিয়ে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ধারাবাহিক অক্ষর দিয়ে Floyd's Triangle (A, B C, D E F)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String Manipulation</w:t>
      </w:r>
    </w:p>
    <w:p>
      <w:pPr>
        <w:pStyle w:val="Heading2"/>
        <w:spacing w:before="240" w:after="80"/>
      </w:pPr>
      <w:r>
        <w:rPr>
          <w:rFonts w:ascii="Noto Sans Bengali" w:hAnsi="Noto Sans Bengali" w:eastAsia="Noto Sans Bengali" w:cs="Noto Sans Bengali"/>
        </w:rPr>
        <w:t>সমস্যা 106: ব্যবহারকারীর কাছ থেকে একটি String ইনপুট গ্রহণ করুন।</w:t>
      </w:r>
    </w:p>
    <w:p>
      <w:r>
        <w:rPr>
          <w:rFonts w:ascii="Noto Sans Bengali" w:hAnsi="Noto Sans Bengali" w:eastAsia="Noto Sans Bengali" w:cs="Noto Sans Bengali"/>
        </w:rPr>
        <w:t>ব্যবহারকারীর কাছ থেকে কীবোর্ডের মাধ্যমে একটি টেক্সট বা বাক্য (String) ইনপুট গ্রহণ করে স্ক্রিনে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ইনপুট নিয়ে একটি স্বাগত বার্তা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প্যারাগ্রাফ ইনপুট 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স্ট্রিংয়ের ডাটা টাইপ পরীক্ষা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107: একটি String-এর দৈর্ঘ্য নির্ণয় করুন।</w:t>
      </w:r>
    </w:p>
    <w:p>
      <w:r>
        <w:rPr>
          <w:rFonts w:ascii="Noto Sans Bengali" w:hAnsi="Noto Sans Bengali" w:eastAsia="Noto Sans Bengali" w:cs="Noto Sans Bengali"/>
        </w:rPr>
        <w:t>একটি String-এ মোট কতটি ক্যারেক্টার (স্পেস ও চিহ্নসহ) আছে তা লুপ বা বিল্ট-ইন ফাংশন দিয়ে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len() ব্যবহার করে আপনার নামের দৈর্ঘ্য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স্পেস বাদে শুধুমাত্র অক্ষরগুলোর দৈর্ঘ্য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স্ট্রিংয়ের দৈর্ঘ্য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108: একটি String উল্টো (Reverse) করে প্রদর্শন করুন।</w:t>
      </w:r>
    </w:p>
    <w:p>
      <w:r>
        <w:rPr>
          <w:rFonts w:ascii="Noto Sans Bengali" w:hAnsi="Noto Sans Bengali" w:eastAsia="Noto Sans Bengali" w:cs="Noto Sans Bengali"/>
        </w:rPr>
        <w:t>একটি বাক্য বা শব্দ ইনপুট নিয়ে তার অক্ষরগুলোকে উল্টো করে প্রদর্শন করতে হবে (যেমন 'Python' হবে 'nohtyP')।</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`[::-1]` ব্যবহার করে আপনার নাম রিভার্স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বাক্যের শব্দগুলোর ক্রম ঠিক রেখে প্রতিটি শব্দ আলাদাভাবে রিভার্স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reversed() ফাংশন ও join ব্যবহার করে স্ট্রিং রিভার্স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109: একটি String Palindrome কিনা নির্ণয় করুন।</w:t>
      </w:r>
    </w:p>
    <w:p>
      <w:r>
        <w:rPr>
          <w:rFonts w:ascii="Noto Sans Bengali" w:hAnsi="Noto Sans Bengali" w:eastAsia="Noto Sans Bengali" w:cs="Noto Sans Bengali"/>
        </w:rPr>
        <w:t>একটি শব্দ বা স্ট্রিং Palindrome কিনা তা নির্ণয় করতে হবে (যেমন 'madam', 'radar')।</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'madam' এবং 'level' শব্দ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স্ট্রিংয়ের দুই প্রান্ত থেকে অক্ষর মিলিয়ে Palindrome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স্পেস বাদ দিয়ে পুরো বাক্য Palindrome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110: একটি String-এ মোট কতটি Vowel আছে তা নির্ণয় করুন।</w:t>
      </w:r>
    </w:p>
    <w:p>
      <w:r>
        <w:rPr>
          <w:rFonts w:ascii="Noto Sans Bengali" w:hAnsi="Noto Sans Bengali" w:eastAsia="Noto Sans Bengali" w:cs="Noto Sans Bengali"/>
        </w:rPr>
        <w:t>একটি বাক্যে বা শব্দে মোট কতটি স্বরবর্ণ (a, e, i, o, u) আছে তা গণনা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প্রতিটি ভাওয়েল (a, e, i, o, u) আলাদাভাবে কোনটা কয়বার আছে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ভাওয়েলগুলো বাদ দিয়ে বাকি বাক্যটি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ফাইলে ভাওয়েল গণনা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111: একটি String-এ মোট কতটি Consonant আছে তা নির্ণয় করুন।</w:t>
      </w:r>
    </w:p>
    <w:p>
      <w:r>
        <w:rPr>
          <w:rFonts w:ascii="Noto Sans Bengali" w:hAnsi="Noto Sans Bengali" w:eastAsia="Noto Sans Bengali" w:cs="Noto Sans Bengali"/>
        </w:rPr>
        <w:t>একটি স্ট্রিংয়ে মোট কতটি ব্যঞ্জনবর্ণ (Consonant) আছে তা গণনা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Vowel এবং Consonant এর অনুপাত বা পার্থক্য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স্ট্রিং থেকে সব Consonant মুছে ফেলুন।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Consonant গুলো বড় হাতের অক্ষরে রূপান্তর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112: একটি String-এ মোট কতটি Digit আছে তা নির্ণয় করুন।</w:t>
      </w:r>
    </w:p>
    <w:p>
      <w:r>
        <w:rPr>
          <w:rFonts w:ascii="Noto Sans Bengali" w:hAnsi="Noto Sans Bengali" w:eastAsia="Noto Sans Bengali" w:cs="Noto Sans Bengali"/>
        </w:rPr>
        <w:t>একটি বাক্যের ভেতর কতটি সংখ্যা বা অংক (0-9) আছে তা গণনা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বাক্যের ভেতরের সব ডিজিটের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বাক্য থেকে ডিজিটগুলো আলাদা করে একটি নতুন স্ট্রিং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ডিজিট বাদে বাকি টেক্সট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113: একটি String-এ মোট কতটি Space আছে তা নির্ণয় করুন।</w:t>
      </w:r>
    </w:p>
    <w:p>
      <w:r>
        <w:rPr>
          <w:rFonts w:ascii="Noto Sans Bengali" w:hAnsi="Noto Sans Bengali" w:eastAsia="Noto Sans Bengali" w:cs="Noto Sans Bengali"/>
        </w:rPr>
        <w:t>একটি বাক্যে কতটি ফাঁকা স্থান বা Space (' ') আছে তা গণনা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count() মেথড ব্যবহার করে স্পেস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একাধিক স্পেস থাকলে তা কমিয়ে ১টি স্পেস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স্পেসের জায়গায় আন্ডারস্কোর (_) বসান।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114: একটি String-এ মোট কতটি Word আছে তা নির্ণয় করুন।</w:t>
      </w:r>
    </w:p>
    <w:p>
      <w:r>
        <w:rPr>
          <w:rFonts w:ascii="Noto Sans Bengali" w:hAnsi="Noto Sans Bengali" w:eastAsia="Noto Sans Bengali" w:cs="Noto Sans Bengali"/>
        </w:rPr>
        <w:t>একটি বাক্যে মোট কতটি শব্দ (Words) আছে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বড় শব্দটি খুঁজে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প্রতিটি শব্দের প্রথম অক্ষর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 অক্ষরের বেশি বড় শব্দগুলো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115: একটি String-এর প্রতিটি Character কতবার এসেছে তা নির্ণয় করুন।</w:t>
      </w:r>
    </w:p>
    <w:p>
      <w:r>
        <w:rPr>
          <w:rFonts w:ascii="Noto Sans Bengali" w:hAnsi="Noto Sans Bengali" w:eastAsia="Noto Sans Bengali" w:cs="Noto Sans Bengali"/>
        </w:rPr>
        <w:t>একটি স্ট্রিংয়ে কোন অক্ষরটি কতবার (Frequency) ব্যবহার করা হয়েছে তা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collections.Counter ব্যবহার করে ফ্রিকোয়েন্সি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সবচেয়ে বেশিবার আসা অক্ষরটি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শুধু ভাওয়েলগুলোর ফ্রিকোয়েন্সি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116: একটি String-কে সম্পূর্ণ Uppercase-এ রূপান্তর করুন।</w:t>
      </w:r>
    </w:p>
    <w:p>
      <w:r>
        <w:rPr>
          <w:rFonts w:ascii="Noto Sans Bengali" w:hAnsi="Noto Sans Bengali" w:eastAsia="Noto Sans Bengali" w:cs="Noto Sans Bengali"/>
        </w:rPr>
        <w:t>একটি স্ট্রিংয়ের সকল অক্ষর বড় হাতের (Uppercase) অক্ষরে রূপান্তর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ASCII মান থেকে ৩২ বিয়োগ করে ম্যানুয়াল লুপ দিয়ে upper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শব্দের প্রথম অক্ষর বড় হাতের (`title()`)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বাক্যের অর্ধেক অক্ষর upper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117: একটি String-কে সম্পূর্ণ Lowercase-এ রূপান্তর করুন।</w:t>
      </w:r>
    </w:p>
    <w:p>
      <w:r>
        <w:rPr>
          <w:rFonts w:ascii="Noto Sans Bengali" w:hAnsi="Noto Sans Bengali" w:eastAsia="Noto Sans Bengali" w:cs="Noto Sans Bengali"/>
        </w:rPr>
        <w:t>একটি স্ট্রিংয়ের সকল অক্ষর ছোট হাতের (Lowercase) অক্ষরে রূপান্তর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swapcase() মেথড ব্যবহার করে বড়কে ছোট ও ছোটকে বড়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ASCII মান থেকে ৩২ যোগ করে ম্যানুয়ালি lower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নেওয়ার সাথেই lower()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118: একটি String-এর নির্দিষ্ট অংশ Replace করুন।</w:t>
      </w:r>
    </w:p>
    <w:p>
      <w:r>
        <w:rPr>
          <w:rFonts w:ascii="Noto Sans Bengali" w:hAnsi="Noto Sans Bengali" w:eastAsia="Noto Sans Bengali" w:cs="Noto Sans Bengali"/>
        </w:rPr>
        <w:t>একটি বাক্যের ভেতরের কোনো নির্দিষ্ট শব্দ বা অক্ষর পরিবর্তন করে নতুন শব্দ বা অক্ষর বসাতে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বাক্যের সব স্পেসকে হাইফেন (-) দিয়ে replace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replace() ব্যবহার করে বাক্য থেকে সব Vowel মুছে ফেলুন (`replace(vowel, '')`)।</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replace এর ৩য় প্যারামিটার ব্যবহার করে শুধুমাত্র প্রথম ২টি শব্দ পরিবর্তন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119: একটি String থেকে Slice ব্যবহার করে নির্দিষ্ট অংশ বের করুন।</w:t>
      </w:r>
    </w:p>
    <w:p>
      <w:r>
        <w:rPr>
          <w:rFonts w:ascii="Noto Sans Bengali" w:hAnsi="Noto Sans Bengali" w:eastAsia="Noto Sans Bengali" w:cs="Noto Sans Bengali"/>
        </w:rPr>
        <w:t>স্ট্রিং স্লাইসিং (Slicing `[start:stop:step]`) ব্যবহার করে একটি বড় স্ট্রিং থেকে নির্দিষ্ট অংশ বা সাবস্ট্রিং কেটে বের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দিয়ে শব্দের মাঝখানের ৩টি অক্ষর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`text[::2]` দিয়ে জোড় ইনডেক্সের অক্ষরগুলো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ঋণাত্মক স্লাইসিং অনুশীলন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List Operations</w:t>
      </w:r>
    </w:p>
    <w:p>
      <w:pPr>
        <w:pStyle w:val="Heading2"/>
        <w:spacing w:before="240" w:after="80"/>
      </w:pPr>
      <w:r>
        <w:rPr>
          <w:rFonts w:ascii="Noto Sans Bengali" w:hAnsi="Noto Sans Bengali" w:eastAsia="Noto Sans Bengali" w:cs="Noto Sans Bengali"/>
        </w:rPr>
        <w:t>সমস্যা 120: একটি List তৈরি করে বিভিন্ন মান সংরক্ষণ করুন।</w:t>
      </w:r>
    </w:p>
    <w:p>
      <w:r>
        <w:rPr>
          <w:rFonts w:ascii="Noto Sans Bengali" w:hAnsi="Noto Sans Bengali" w:eastAsia="Noto Sans Bengali" w:cs="Noto Sans Bengali"/>
        </w:rPr>
        <w:t>থার্ড ব্র্যাকেট `[]` ব্যবহার করে একটি List তৈরি করুন এবং তাতে সংখ্যা, স্ট্রিং ও ফ্লোটসহ বিভিন্ন ধরনের মান সংরক্ষণ করে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ফলের নাম দিয়ে একটি লিস্ট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ফাঁকা লিস্ট তৈরি করে append() দিয়ে মান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ইনডেক্স 0 এবং 2 এর মান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121: একটি List-এর প্রতিটি Element Loop ব্যবহার করে প্রদর্শন করুন।</w:t>
      </w:r>
    </w:p>
    <w:p>
      <w:r>
        <w:rPr>
          <w:rFonts w:ascii="Noto Sans Bengali" w:hAnsi="Noto Sans Bengali" w:eastAsia="Noto Sans Bengali" w:cs="Noto Sans Bengali"/>
        </w:rPr>
        <w:t>for loop ব্যবহার করে একটি List-এর প্রতিটি উপাদান আলাদা আলাদা লাইনে বা পাশাপাশি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enumerate() ব্যবহার করে ইনডেক্সসহ লিস্ট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লিস্ট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উপাদানগুলো কমা দিয়ে একই লাইনে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122: একটি List-এর সকল সংখ্যার যোগফল নির্ণয় করুন।</w:t>
      </w:r>
    </w:p>
    <w:p>
      <w:r>
        <w:rPr>
          <w:rFonts w:ascii="Noto Sans Bengali" w:hAnsi="Noto Sans Bengali" w:eastAsia="Noto Sans Bengali" w:cs="Noto Sans Bengali"/>
        </w:rPr>
        <w:t>একটি সংখ্যার লিস্ট থেকে লুপ চালিয়ে সকল সংখ্যার যোগফল নির্ণয়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sum() ফাংশন ব্যবহার করে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৫টি সংখ্যা ইনপুট নিয়ে লিস্টে রেখে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জোড় সংখ্যাগুলোর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123: একটি List-এর সংখ্যাগুলোর Average নির্ণয় করুন।</w:t>
      </w:r>
    </w:p>
    <w:p>
      <w:r>
        <w:rPr>
          <w:rFonts w:ascii="Noto Sans Bengali" w:hAnsi="Noto Sans Bengali" w:eastAsia="Noto Sans Bengali" w:cs="Noto Sans Bengali"/>
        </w:rPr>
        <w:t>একটি সংখ্যার লিস্টের গড় (Average) নির্ণয় করতে হবে। গড় = মোট যোগফল / মোট উপাদান সংখ্যা।</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ব্যবহার করে যোগফল ও দৈর্ঘ্য মেপে গড়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ফ্লোট সংখ্যার লিস্টের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গড়ের চেয়ে বড় সংখ্যাগুলো আলাদা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124: একটি List থেকে সবচেয়ে বড় সংখ্যাটি নির্ণয় করুন।</w:t>
      </w:r>
    </w:p>
    <w:p>
      <w:r>
        <w:rPr>
          <w:rFonts w:ascii="Noto Sans Bengali" w:hAnsi="Noto Sans Bengali" w:eastAsia="Noto Sans Bengali" w:cs="Noto Sans Bengali"/>
        </w:rPr>
        <w:t>লুপ চালিয়ে একটি List-এর সবচেয়ে বড় সংখ্যাটি (Maximum) খুঁজে বের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max() ফাংশন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দ্বিতীয় সর্বোচ্চ (Second largest) সংখ্যাটি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বড় সংখ্যাটির ইনডেক্স কত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125: একটি List থেকে সবচেয়ে ছোট সংখ্যাটি নির্ণয় করুন।</w:t>
      </w:r>
    </w:p>
    <w:p>
      <w:r>
        <w:rPr>
          <w:rFonts w:ascii="Noto Sans Bengali" w:hAnsi="Noto Sans Bengali" w:eastAsia="Noto Sans Bengali" w:cs="Noto Sans Bengali"/>
        </w:rPr>
        <w:t>লুপ চালিয়ে একটি List-এর সবচেয়ে ছোট সংখ্যাটি (Minimum) খুঁজে বের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min() ফাংশন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সবচেয়ে ছোট ও সবচেয়ে বড় সংখ্যার পার্থক্য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দ্বিতীয় সর্বনিম্ন সংখ্যাটি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126: একটি List থেকে সব জোড় সংখ্যা আলাদা করে প্রদর্শন করুন।</w:t>
      </w:r>
    </w:p>
    <w:p>
      <w:r>
        <w:rPr>
          <w:rFonts w:ascii="Noto Sans Bengali" w:hAnsi="Noto Sans Bengali" w:eastAsia="Noto Sans Bengali" w:cs="Noto Sans Bengali"/>
        </w:rPr>
        <w:t>একটি লিস্ট থেকে শুধুমাত্র জোড় সংখ্যাগুলো আলাদা করে নতুন লিস্টে সংরক্ষণ ও প্রদর্শন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 কম্প্রিহেনশন ব্যবহার করে জোড় আলাদা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জোড়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সংখ্যা কয়টি তা লুপ দিয়ে গুনুন।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127: একটি List থেকে সব বিজোড় সংখ্যা আলাদা করে প্রদর্শন করুন।</w:t>
      </w:r>
    </w:p>
    <w:p>
      <w:r>
        <w:rPr>
          <w:rFonts w:ascii="Noto Sans Bengali" w:hAnsi="Noto Sans Bengali" w:eastAsia="Noto Sans Bengali" w:cs="Noto Sans Bengali"/>
        </w:rPr>
        <w:t>একটি লিস্ট থেকে শুধুমাত্র বিজোড় সংখ্যাগুলো আলাদা করে নতুন লিস্টে রাখতে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বিজোড় সংখ্যাগুলোকে ২ গুণ করে নতুন লিস্ট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জোড় ও বিজোড় সংখ্যাকে একই লুপে দুটি আলাদা লিস্টে ভাগ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লিস্টের গড়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128: একটি List থেকে সব ধনাত্মক সংখ্যা আলাদা করুন।</w:t>
      </w:r>
    </w:p>
    <w:p>
      <w:r>
        <w:rPr>
          <w:rFonts w:ascii="Noto Sans Bengali" w:hAnsi="Noto Sans Bengali" w:eastAsia="Noto Sans Bengali" w:cs="Noto Sans Bengali"/>
        </w:rPr>
        <w:t>একটি লিস্টে থাকা ধনাত্মক ও ঋণাত্মক সংখ্যার মধ্য থেকে শুধুমাত্র ধনাত্মক সংখ্যাগুলো (Positive numbers &gt; 0) আলাদা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কম্প্রিহেনশন দিয়ে ধনাত্মক আলাদা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ধনাত্মক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থেকে সব ঋণাত্মক সংখ্যা remove()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129: একটি List থেকে সব ঋণাত্মক সংখ্যা আলাদা করুন।</w:t>
      </w:r>
    </w:p>
    <w:p>
      <w:r>
        <w:rPr>
          <w:rFonts w:ascii="Noto Sans Bengali" w:hAnsi="Noto Sans Bengali" w:eastAsia="Noto Sans Bengali" w:cs="Noto Sans Bengali"/>
        </w:rPr>
        <w:t>লিস্ট থেকে শুধুমাত্র ঋণাত্মক সংখ্যাগুলো (Negative numbers &lt; 0) আলাদা করতে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ঋণাত্মক সংখ্যাগুলোকে abs() দিয়ে ধনাত্মক বানিয়ে লিস্টে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ঋণাত্মক সংখ্যা কয়টি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ধনাত্মক ও ঋণাত্মক আলাদা লিস্টে রাখুন।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130: একটি List Ascending Order-এ Sort করুন।</w:t>
      </w:r>
    </w:p>
    <w:p>
      <w:r>
        <w:rPr>
          <w:rFonts w:ascii="Noto Sans Bengali" w:hAnsi="Noto Sans Bengali" w:eastAsia="Noto Sans Bengali" w:cs="Noto Sans Bengali"/>
        </w:rPr>
        <w:t>একটি এলোমেলো সংখ্যার লিস্টকে ছোট থেকে বড় (Ascending Order) ক্রমে সাজাতে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Bubble Sort অ্যালগরিদম ব্যবহার করে লুপ দিয়ে লিস্ট সাজান।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স্ট্রিংয়ের লিস্টকে বর্ণানুক্রমে (A-Z) সাজান।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sorted() ফাংশন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131: একটি List Descending Order-এ Sort করুন।</w:t>
      </w:r>
    </w:p>
    <w:p>
      <w:r>
        <w:rPr>
          <w:rFonts w:ascii="Noto Sans Bengali" w:hAnsi="Noto Sans Bengali" w:eastAsia="Noto Sans Bengali" w:cs="Noto Sans Bengali"/>
        </w:rPr>
        <w:t>একটি লিস্টকে বড় থেকে ছোট (Descending Order) ক্রমে সাজাতে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আগে sort() করে পরে reverse() করে বড় থেকে ছোট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 লিস্টকে Z থেকে A ক্রমে সাজান।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দিয়ে Descending sort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132: একটি List থেকে Duplicate Element অপসারণ করুন।</w:t>
      </w:r>
    </w:p>
    <w:p>
      <w:r>
        <w:rPr>
          <w:rFonts w:ascii="Noto Sans Bengali" w:hAnsi="Noto Sans Bengali" w:eastAsia="Noto Sans Bengali" w:cs="Noto Sans Bengali"/>
        </w:rPr>
        <w:t>একটি লিস্টে একই সংখ্যা একাধিকবার থাকলে (Duplicate), তা সরিয়ে প্রতিটি মান একবার করে রেখে নতুন লিস্ট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 ব্যবহার করে ডুপ্লিকেট দূর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কোন উপাদান ডুপ্লিকেট ছিল তাদের তালিকা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স্ট্রিং লিস্ট থেকে ডুপ্লিকেট শব্দ সরান।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133: একটি List-এ নির্দিষ্ট Element খুঁজে বের করুন।</w:t>
      </w:r>
    </w:p>
    <w:p>
      <w:r>
        <w:rPr>
          <w:rFonts w:ascii="Noto Sans Bengali" w:hAnsi="Noto Sans Bengali" w:eastAsia="Noto Sans Bengali" w:cs="Noto Sans Bengali"/>
        </w:rPr>
        <w:t>ব্যবহারকারীর ইনপুট করা কোনো নির্দিষ্ট সংখ্যা বা শব্দ একটি লিস্টে আছে কিনা এবং থাকলে তা কোন Index-এ আছে তা খুঁজে বের করুন (Linear Search)।</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index() মেথড ব্যবহার করে উপাদান খুঁজুন।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একাধিকবার থাকলে সবগুলোর ইনডেক্স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Binary Search অ্যালগরিদম দিয়ে খুঁজুন।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134: একটি List-এ নির্দিষ্ট Element কতবার আছে তা গণনা করুন।</w:t>
      </w:r>
    </w:p>
    <w:p>
      <w:r>
        <w:rPr>
          <w:rFonts w:ascii="Noto Sans Bengali" w:hAnsi="Noto Sans Bengali" w:eastAsia="Noto Sans Bengali" w:cs="Noto Sans Bengali"/>
        </w:rPr>
        <w:t>একটি নির্দিষ্ট উপাদান লিস্টের মধ্যে মোট কতবার এসেছে তা count() মেথড বা লুপ দিয়ে গণনা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count() মেথড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লিস্টের প্রতিটি উপাদানের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বেশিবার আসা সংখ্যাটি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135: একটি List উল্টো (Reverse) করুন।</w:t>
      </w:r>
    </w:p>
    <w:p>
      <w:r>
        <w:rPr>
          <w:rFonts w:ascii="Noto Sans Bengali" w:hAnsi="Noto Sans Bengali" w:eastAsia="Noto Sans Bengali" w:cs="Noto Sans Bengali"/>
        </w:rPr>
        <w:t>একটি লিস্টের উপাদানগুলোর ক্রম সম্পূর্ণ উল্টো (Reverse) করে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`[::-1]` ব্যবহার করে উল্টান।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একটি নতুন লিস্টে উল্টো করে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reversed() ফাংশন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Tuple &amp; Set Operations</w:t>
      </w:r>
    </w:p>
    <w:p>
      <w:pPr>
        <w:pStyle w:val="Heading2"/>
        <w:spacing w:before="240" w:after="80"/>
      </w:pPr>
      <w:r>
        <w:rPr>
          <w:rFonts w:ascii="Noto Sans Bengali" w:hAnsi="Noto Sans Bengali" w:eastAsia="Noto Sans Bengali" w:cs="Noto Sans Bengali"/>
        </w:rPr>
        <w:t>সমস্যা 136: একটি Tuple তৈরি করুন।</w:t>
      </w:r>
    </w:p>
    <w:p>
      <w:r>
        <w:rPr>
          <w:rFonts w:ascii="Noto Sans Bengali" w:hAnsi="Noto Sans Bengali" w:eastAsia="Noto Sans Bengali" w:cs="Noto Sans Bengali"/>
        </w:rPr>
        <w:t>ফার্স্ট ব্র্যাকেট `()` ব্যবহার করে একটি Tuple তৈরি করুন এবং প্রদর্শন করুন। Tuple হলো Immutable (যার মান পরিবর্তন করা যায় 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১টি উপাদান বিশিষ্ট টাপল `(5,)` তৈরি করে টাইপ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ব্র্যাকেট ছাড়া কমা দিয়ে টাপল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টাপলের কোনো উপাদান পরিবর্তনের চেষ্টা করে এরর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137: একটি Empty Tuple তৈরি করুন।</w:t>
      </w:r>
    </w:p>
    <w:p>
      <w:r>
        <w:rPr>
          <w:rFonts w:ascii="Noto Sans Bengali" w:hAnsi="Noto Sans Bengali" w:eastAsia="Noto Sans Bengali" w:cs="Noto Sans Bengali"/>
        </w:rPr>
        <w:t>কোনো উপাদান ছাড়া একটি খালি বা Empty Tuple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tuple() কনস্ট্রাক্টর ব্যবহার করে খালি টাপল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খালি লিস্ট ও খালি টাপলের পার্থক্য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if not empty_tuple: লিখে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138: বিভিন্ন Data Type ব্যবহার করে একটি Mixed Tuple তৈরি করুন।</w:t>
      </w:r>
    </w:p>
    <w:p>
      <w:r>
        <w:rPr>
          <w:rFonts w:ascii="Noto Sans Bengali" w:hAnsi="Noto Sans Bengali" w:eastAsia="Noto Sans Bengali" w:cs="Noto Sans Bengali"/>
        </w:rPr>
        <w:t>Integer, Float, String এবং Boolean মান একসাথে রেখে একটি Mixed Tuple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টাপলের ভেতর একটি লিস্ট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টাপলের ভেতরের লিস্টের মান পরিবর্তন করে দেখুন (টাপলের ভেতরের লিস্ট Mutable হয়)।</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মিক্সড টাপলের দৈর্ঘ্য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139: একটি Nested Tuple তৈরি করুন।</w:t>
      </w:r>
    </w:p>
    <w:p>
      <w:r>
        <w:rPr>
          <w:rFonts w:ascii="Noto Sans Bengali" w:hAnsi="Noto Sans Bengali" w:eastAsia="Noto Sans Bengali" w:cs="Noto Sans Bengali"/>
        </w:rPr>
        <w:t>একটি টাপলের ভেতরে এক বা একাধিক টাপল রেখে Nested Tuple তৈরি ও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 স্তরের নেস্টেড টাপল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নেস্টেড টাপলের সব মান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ম্যাট্রিক্স আকারে টাপল সাজান।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140: একটি Tuple-এর প্রতিটি Element Loop ব্যবহার করে প্রদর্শন করুন।</w:t>
      </w:r>
    </w:p>
    <w:p>
      <w:r>
        <w:rPr>
          <w:rFonts w:ascii="Noto Sans Bengali" w:hAnsi="Noto Sans Bengali" w:eastAsia="Noto Sans Bengali" w:cs="Noto Sans Bengali"/>
        </w:rPr>
        <w:t>for loop ব্যবহার করে টাপলের প্রতিটি উপাদান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while লুপ দিয়ে টাপল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enumerate() দিয়ে ইনডেক্সসহ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উল্টো লুপ চালিয়ে টাপল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141: একটি Tuple-এর নির্দিষ্ট Index-এর মান প্রদর্শন করুন।</w:t>
      </w:r>
    </w:p>
    <w:p>
      <w:r>
        <w:rPr>
          <w:rFonts w:ascii="Noto Sans Bengali" w:hAnsi="Noto Sans Bengali" w:eastAsia="Noto Sans Bengali" w:cs="Noto Sans Bengali"/>
        </w:rPr>
        <w:t>ইনডেক্স নম্বর ব্যবহার করে টাপলের নির্দিষ্ট উপাদান (যেমন প্রথম বা তৃতীয় উপাদান) অ্যাক্সেস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ঋণাত্মক ইনডেক্স ব্যবহার করে শেষের ২টি উপাদান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ইনপুট করা ইনডেক্সের মান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মাঝখানের উপাদান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142: Tuple Slicing ব্যবহার করে নির্দিষ্ট অংশ বের করুন।</w:t>
      </w:r>
    </w:p>
    <w:p>
      <w:r>
        <w:rPr>
          <w:rFonts w:ascii="Noto Sans Bengali" w:hAnsi="Noto Sans Bengali" w:eastAsia="Noto Sans Bengali" w:cs="Noto Sans Bengali"/>
        </w:rPr>
        <w:t>স্লাইসিং `[start:stop]` ব্যবহার করে টাপলের একটি অংশ বা সাব-টাপল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`data[:3]` এবং `data[3:]`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স্লাইসিং দিয়ে টাপল রিভার্স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ইনডেক্সের মানগুলো স্লাইস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143: Tuple Unpacking ব্যবহার করে প্রতিটি মান আলাদা Variable-এ সংরক্ষণ করুন।</w:t>
      </w:r>
    </w:p>
    <w:p>
      <w:r>
        <w:rPr>
          <w:rFonts w:ascii="Noto Sans Bengali" w:hAnsi="Noto Sans Bengali" w:eastAsia="Noto Sans Bengali" w:cs="Noto Sans Bengali"/>
        </w:rPr>
        <w:t>Tuple Unpacking পদ্ধতির মাধ্যমে একটি টাপলের ভেতরের মানগুলোকে এক লাইনে আলাদা আলাদা ভেরিয়েবলে সংরক্ষণ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 (Asterisk) ব্যবহার করে প্রথম উপাদান রেখে বাকিগুলো একটি লিস্টে আনপ্যাক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ফাংশন থেকে একাধিক মান রিটার্ন করে টাপল আনপ্যাকিং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৪টি ভেরিয়েবলে আনপ্যাক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144: Tuple ব্যবহার করে দুটি Variable-এর মান Swap করুন।</w:t>
      </w:r>
    </w:p>
    <w:p>
      <w:r>
        <w:rPr>
          <w:rFonts w:ascii="Noto Sans Bengali" w:hAnsi="Noto Sans Bengali" w:eastAsia="Noto Sans Bengali" w:cs="Noto Sans Bengali"/>
        </w:rPr>
        <w:t>Tuple Unpacking ব্যবহার করে কোনো Temporary ভেরিয়েবল ছাড়াই দুটি ভেরিয়েবলের মান অদলবদল (Swap)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ভেরিয়েবলের মান চক্রাকারে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স্ট্রিং Swap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দুটি ইনডেক্সের মান এক লাইনে Swap করুন (`list[i], list[j] = list[j], list[i]`)।</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145: একটি Set তৈরি করুন।</w:t>
      </w:r>
    </w:p>
    <w:p>
      <w:r>
        <w:rPr>
          <w:rFonts w:ascii="Noto Sans Bengali" w:hAnsi="Noto Sans Bengali" w:eastAsia="Noto Sans Bengali" w:cs="Noto Sans Bengali"/>
        </w:rPr>
        <w:t>সেকেন্ড ব্র্যাকেট `{}` ব্যবহার করে একটি Set তৈরি করুন। Set হলো Unordered (ক্রমহীন) এবং এতে কোনো Duplicate মান থাকে 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 কনস্ট্রাক্টর দিয়ে খালি সেট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add() মেথড দিয়ে সেটে মান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remove() দিয়ে মান সরান।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146: একটি Collection থেকে Duplicate Value সরিয়ে Set তৈরি করুন।</w:t>
      </w:r>
    </w:p>
    <w:p>
      <w:r>
        <w:rPr>
          <w:rFonts w:ascii="Noto Sans Bengali" w:hAnsi="Noto Sans Bengali" w:eastAsia="Noto Sans Bengali" w:cs="Noto Sans Bengali"/>
        </w:rPr>
        <w:t>একাধিক ডুপ্লিকেট মানযুক্ত একটি List-কে Set-এ রূপান্তর করে সকল ডুপ্লিকেট মান নিমেষেই অপসারণ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স্ট্রিংয়ের অক্ষরগুলো থেকে ডুপ্লিকেট সরাতে `set('hello')`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 থেকে আবার লিস্টে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লিস্টের সংযোগ ঘটিয়ে ডুপ্লিকেট সরান।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147: দুটি Set-এর Union নির্ণয় করুন।</w:t>
      </w:r>
    </w:p>
    <w:p>
      <w:r>
        <w:rPr>
          <w:rFonts w:ascii="Noto Sans Bengali" w:hAnsi="Noto Sans Bengali" w:eastAsia="Noto Sans Bengali" w:cs="Noto Sans Bengali"/>
        </w:rPr>
        <w:t>দুটি সেটের Union (`|` অপারেটর বা `.union()` মেথড) নির্ণয় করে উভয় সেটের সকল উপাদান একত্র করুন (ডুপ্লিকেট ছাড়া)।</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সেটের Union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union() মেথড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সাথে অন্য সেটের union করে আপডেট (`update()`)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148: দুটি Set-এর Intersection নির্ণয় করুন।</w:t>
      </w:r>
    </w:p>
    <w:p>
      <w:r>
        <w:rPr>
          <w:rFonts w:ascii="Noto Sans Bengali" w:hAnsi="Noto Sans Bengali" w:eastAsia="Noto Sans Bengali" w:cs="Noto Sans Bengali"/>
        </w:rPr>
        <w:t>দুটি সেটের Intersection (`&amp;` অপারেটর বা `.intersection()` মেথড) নির্ণয় করে শুধুমাত্র সাধারণ (Common) উপাদানগুলো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intersection_update()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৩টি লিস্টের মধ্যে কমন সংখ্যাগুলো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কমন উপাদান না থাকলে তা Disjoint কিনা (`isdisjoint()`)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149: দুটি Set-এর Difference নির্ণয় করুন।</w:t>
      </w:r>
    </w:p>
    <w:p>
      <w:r>
        <w:rPr>
          <w:rFonts w:ascii="Noto Sans Bengali" w:hAnsi="Noto Sans Bengali" w:eastAsia="Noto Sans Bengali" w:cs="Noto Sans Bengali"/>
        </w:rPr>
        <w:t>দুটি সেটের Difference (`-` অপারেটর বা `.difference()` মেথড) নির্ণয় করে প্রথম সেটে আছে কিন্তু দ্বিতীয় সেটে নেই এমন উপাদানগুলো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`set2 - set1` বের করে পার্থক্য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difference_update()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দলের খেলোয়াড়দের মধ্যে কারা শুধু প্রথম দলে খেলে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150: দুটি Set-এর Symmetric Difference নির্ণয় করুন।</w:t>
      </w:r>
    </w:p>
    <w:p>
      <w:r>
        <w:rPr>
          <w:rFonts w:ascii="Noto Sans Bengali" w:hAnsi="Noto Sans Bengali" w:eastAsia="Noto Sans Bengali" w:cs="Noto Sans Bengali"/>
        </w:rPr>
        <w:t>Symmetric Difference (`^` অপারেটর বা `.symmetric_difference()`) নির্ণয় করে উভয় সেটের সাধারণ (Common) উপাদান বাদে বাকি সকল উপাদান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symmetric_difference_update()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`(set1 | set2) - (set1 &amp; set2)` করে একই ফলাফল পান।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সেটের ওপর প্রয়োগ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151: একটি নির্দিষ্ট Value Set-এর মধ্যে আছে কিনা যাচাই করুন।</w:t>
      </w:r>
    </w:p>
    <w:p>
      <w:r>
        <w:rPr>
          <w:rFonts w:ascii="Noto Sans Bengali" w:hAnsi="Noto Sans Bengali" w:eastAsia="Noto Sans Bengali" w:cs="Noto Sans Bengali"/>
        </w:rPr>
        <w:t>Membership Operator (`in`) ব্যবহার করে কোনো নির্দিষ্ট সংখ্যা বা শব্দ একটি সেটের মধ্যে উপস্থিত আছে কিনা তা দ্রুত যাচাই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`not in`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লাখ সংখ্যার সেটে কোনো সংখ্যা খোঁজার গতি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 থেকে কোনো উপাদান আছে কিনা যাচাই করে remove()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152: একটি Set-এর মোট Element সংখ্যা নির্ণয় করুন।</w:t>
      </w:r>
    </w:p>
    <w:p>
      <w:r>
        <w:rPr>
          <w:rFonts w:ascii="Noto Sans Bengali" w:hAnsi="Noto Sans Bengali" w:eastAsia="Noto Sans Bengali" w:cs="Noto Sans Bengali"/>
        </w:rPr>
        <w:t>বিল্ট-ইন `len()` ফাংশন বা লুপ ব্যবহার করে একটি সেটে মোট কতটি অনন্য উপাদান আছে তা নির্ণয়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দৈর্ঘ্য মেপে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 থেকে ডুপ্লিকেট বাদ দেওয়ার পর কয়টি উপাদান কমলো তা হিসাব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খালি সেটের দৈর্ঘ্য মেপে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153: একটি Set থেকে সবচেয়ে বড় মান নির্ণয় করুন।</w:t>
      </w:r>
    </w:p>
    <w:p>
      <w:r>
        <w:rPr>
          <w:rFonts w:ascii="Noto Sans Bengali" w:hAnsi="Noto Sans Bengali" w:eastAsia="Noto Sans Bengali" w:cs="Noto Sans Bengali"/>
        </w:rPr>
        <w:t>বিল্ট-ইন `max()` ফাংশন বা লুপ ব্যবহার করে সেটের সবচেয়ে বড় সংখ্যাটি খুঁজে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সর্বোচ্চ মান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 সেটের সর্বোচ্চ (বর্ণানুক্রমিক শেষ) শব্দ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 থেকে সর্বোচ্চ মানটি remove()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154: একটি Set থেকে সবচেয়ে ছোট মান নির্ণয় করুন।</w:t>
      </w:r>
    </w:p>
    <w:p>
      <w:r>
        <w:rPr>
          <w:rFonts w:ascii="Noto Sans Bengali" w:hAnsi="Noto Sans Bengali" w:eastAsia="Noto Sans Bengali" w:cs="Noto Sans Bengali"/>
        </w:rPr>
        <w:t>বিল্ট-ইন `min()` ফাংশন ব্যবহার করে সেটের সবচেয়ে ছোট সংখ্যাটি নির্ণয়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সর্বনিম্ন মান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সর্বোচ্চ ও সর্বনিম্ন মানের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min() ও max() একসাথে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Dictionary Operations</w:t>
      </w:r>
    </w:p>
    <w:p>
      <w:pPr>
        <w:pStyle w:val="Heading2"/>
        <w:spacing w:before="240" w:after="80"/>
      </w:pPr>
      <w:r>
        <w:rPr>
          <w:rFonts w:ascii="Noto Sans Bengali" w:hAnsi="Noto Sans Bengali" w:eastAsia="Noto Sans Bengali" w:cs="Noto Sans Bengali"/>
        </w:rPr>
        <w:t>সমস্যা 155: একটি Dictionary তৈরি করে Key-Value Pair সংরক্ষণ করুন।</w:t>
      </w:r>
    </w:p>
    <w:p>
      <w:r>
        <w:rPr>
          <w:rFonts w:ascii="Noto Sans Bengali" w:hAnsi="Noto Sans Bengali" w:eastAsia="Noto Sans Bengali" w:cs="Noto Sans Bengali"/>
        </w:rPr>
        <w:t>সেকেন্ড ব্র্যাকেট `{}` এর ভেতর কোলন (`:`) দিয়ে Key ও Value জোড়া (Key-Value Pair) আকারে একটি Dictionary তৈরি ও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dict() কনস্ট্রাক্টর ব্যবহার করে ডিকশনারি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খালি ডিকশনারি তৈরি করে টাইপ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`student['name']` লিখে মান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156: একটি Dictionary-তে নতুন Item যোগ করুন।</w:t>
      </w:r>
    </w:p>
    <w:p>
      <w:r>
        <w:rPr>
          <w:rFonts w:ascii="Noto Sans Bengali" w:hAnsi="Noto Sans Bengali" w:eastAsia="Noto Sans Bengali" w:cs="Noto Sans Bengali"/>
        </w:rPr>
        <w:t>একটি বিদ্যমান ডিকশনারিতে নতুন Key-Value pair (যেমন নতুন কোনো ফিল্ড বা তথ্য) যোগ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update() মেথড ব্যবহার করে একসাথে ৩টি তথ্য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ইনপুট নিয়ে নতুন তথ্য ডিকশনারিতে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ডিকশনারিতে ১ থেকে ৫ এর বর্গ যোগ করুন (`{1: 1, 2: 4...}`)।</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157: একটি Dictionary-এর বিদ্যমান Item Update করুন।</w:t>
      </w:r>
    </w:p>
    <w:p>
      <w:r>
        <w:rPr>
          <w:rFonts w:ascii="Noto Sans Bengali" w:hAnsi="Noto Sans Bengali" w:eastAsia="Noto Sans Bengali" w:cs="Noto Sans Bengali"/>
        </w:rPr>
        <w:t>ডিকশনারিতে আগে থেকেই আছে এমন একটি Key-এর মান পরিবর্তন বা Update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পণ্যের দাম ১০% বাড়িয়ে ডিকশনারি আপডেট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update() মেথড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শর্ত দিয়ে যাচাই করে মান আপডেট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158: একটি Dictionary থেকে নির্দিষ্ট Item Delete করুন।</w:t>
      </w:r>
    </w:p>
    <w:p>
      <w:r>
        <w:rPr>
          <w:rFonts w:ascii="Noto Sans Bengali" w:hAnsi="Noto Sans Bengali" w:eastAsia="Noto Sans Bengali" w:cs="Noto Sans Bengali"/>
        </w:rPr>
        <w:t>del কি-ওয়ার্ড বা pop() মেথড ব্যবহার করে ডিকশনারি থেকে নির্দিষ্ট কোনো Key-Value জোড়া মুছে ফেলুন।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popitem() মেথডের কাজ পরীক্ষা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clear() মেথড দিয়ে পুরো ডিকশনারি খালি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KeyError এড়াতে pop এর ডিফল্ট প্যারামিটার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159: একজন Student-এর তথ্য Dictionary-তে সংরক্ষণ ও প্রদর্শন করুন।</w:t>
      </w:r>
    </w:p>
    <w:p>
      <w:r>
        <w:rPr>
          <w:rFonts w:ascii="Noto Sans Bengali" w:hAnsi="Noto Sans Bengali" w:eastAsia="Noto Sans Bengali" w:cs="Noto Sans Bengali"/>
        </w:rPr>
        <w:t>ব্যবহারকারীর কাছ থেকে একজন শিক্ষার্থীর নাম, রোল নম্বর এবং জিপিএ ইনপুট নিয়ে একটি ডিকশনারিতে সংরক্ষণ ও সুন্দরভাবে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শিক্ষার্থীর ৫টি বিষয়ের নম্বর ডিকশনারিতে লিস্ট হিসেবে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ঠিকানা ও ফোন নম্বর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get() মেথড ব্যবহার করে তথ্য পড়ুন।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160: একাধিক Student-এর Result Dictionary ব্যবহার করে সংরক্ষণ ও প্রদর্শন করুন।</w:t>
      </w:r>
    </w:p>
    <w:p>
      <w:r>
        <w:rPr>
          <w:rFonts w:ascii="Noto Sans Bengali" w:hAnsi="Noto Sans Bengali" w:eastAsia="Noto Sans Bengali" w:cs="Noto Sans Bengali"/>
        </w:rPr>
        <w:t>রোল নম্বরকে Key এবং পরীক্ষার নম্বর বা জিপিএকে Value হিসেবে ধরে একাধিক শিক্ষার্থীর রেজাল্ট সংরক্ষণ ও অনুসন্ধান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নতুন শিক্ষার্থীর রেজাল্ট ডিকশনারিতে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 শিক্ষার্থীর গড় জিপিএ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বেশি জিপিএ পাওয়া শিক্ষার্থীর নাম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161: বিভিন্ন Product-এর Price Dictionary-তে সংরক্ষণ ও প্রদর্শন করুন।</w:t>
      </w:r>
    </w:p>
    <w:p>
      <w:r>
        <w:rPr>
          <w:rFonts w:ascii="Noto Sans Bengali" w:hAnsi="Noto Sans Bengali" w:eastAsia="Noto Sans Bengali" w:cs="Noto Sans Bengali"/>
        </w:rPr>
        <w:t>পণ্যের নামকে Key এবং মূল্যকে Value ধরে একটি Price List তৈরি করুন এবং ব্যবহারকারীর ইনপুট করা পণ্যের দাম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 পণ্যের মোট মূল্য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 ডিসকাউন্ট দিয়ে সব পণ্যের দাম আপডেট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দামি পণ্যটি খুঁজে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162: একটি String-এর Character Frequency Dictionary ব্যবহার করে নির্ণয় করুন।</w:t>
      </w:r>
    </w:p>
    <w:p>
      <w:r>
        <w:rPr>
          <w:rFonts w:ascii="Noto Sans Bengali" w:hAnsi="Noto Sans Bengali" w:eastAsia="Noto Sans Bengali" w:cs="Noto Sans Bengali"/>
        </w:rPr>
        <w:t>একটি শব্দের বা বাক্যের প্রতিটি অক্ষর কতবার এসেছে তা ডিকশনারি ব্যবহার করে গণনা করুন (আগে Problem 115 এ দেখানো লজিকের বিস্তারিত রূপ)।</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collections.Counter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স্পেস ও চিহ্ন বাদে শুধু বর্ণমালার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যে অক্ষরটি মাত্র ১ বার এসেছে তা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163: একটি বাক্যের Word Frequency Dictionary ব্যবহার করে নির্ণয় করুন।</w:t>
      </w:r>
    </w:p>
    <w:p>
      <w:r>
        <w:rPr>
          <w:rFonts w:ascii="Noto Sans Bengali" w:hAnsi="Noto Sans Bengali" w:eastAsia="Noto Sans Bengali" w:cs="Noto Sans Bengali"/>
        </w:rPr>
        <w:t>একটি বাক্যের প্রতিটি শব্দ কতবার ব্যবহার করা হয়েছে তা ডিকশনারি দিয়ে নির্ণয়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বেশি ব্যবহৃত শব্দটি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বাক্য থেকে যতিচিহ্ন (Punctuation) সরিয়ে শব্দ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বার বা তার বেশি আসা শব্দগুলো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164: একটি Dictionary-এর প্রতিটি Key ও Value Loop ব্যবহার করে প্রদর্শন করুন।</w:t>
      </w:r>
    </w:p>
    <w:p>
      <w:r>
        <w:rPr>
          <w:rFonts w:ascii="Noto Sans Bengali" w:hAnsi="Noto Sans Bengali" w:eastAsia="Noto Sans Bengali" w:cs="Noto Sans Bengali"/>
        </w:rPr>
        <w:t>for loop এবং `.items()` মেথড ব্যবহার করে ডিকশনারির সকল Key এবং Value আলাদাভাবে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শুধু keys()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values()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Key অনুসারে ডিকশনারি সর্ট করে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Functions</w:t>
      </w:r>
    </w:p>
    <w:p>
      <w:pPr>
        <w:pStyle w:val="Heading2"/>
        <w:spacing w:before="240" w:after="80"/>
      </w:pPr>
      <w:r>
        <w:rPr>
          <w:rFonts w:ascii="Noto Sans Bengali" w:hAnsi="Noto Sans Bengali" w:eastAsia="Noto Sans Bengali" w:cs="Noto Sans Bengali"/>
        </w:rPr>
        <w:t>সমস্যা 165: কোনো Parameter ছাড়া একটি Simple Function তৈরি করে কল করুন।</w:t>
      </w:r>
    </w:p>
    <w:p>
      <w:r>
        <w:rPr>
          <w:rFonts w:ascii="Noto Sans Bengali" w:hAnsi="Noto Sans Bengali" w:eastAsia="Noto Sans Bengali" w:cs="Noto Sans Bengali"/>
        </w:rPr>
        <w:t>def কি-ওয়ার্ড ব্যবহার করে কোনো প্যারামিটার ছাড়া একটি সাধারণ ফাংশন তৈরি করুন এবং সেটি Call করে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ও ঠিকানা প্রিন্ট করার একটি ফাংশন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একই ফাংশন ৩ বার কল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বর্তমান সময় দেখানোর একটি ফাংশন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166: Parameter গ্রহণ করে একটি Function তৈরি করুন।</w:t>
      </w:r>
    </w:p>
    <w:p>
      <w:r>
        <w:rPr>
          <w:rFonts w:ascii="Noto Sans Bengali" w:hAnsi="Noto Sans Bengali" w:eastAsia="Noto Sans Bengali" w:cs="Noto Sans Bengali"/>
        </w:rPr>
        <w:t>একটি ফাংশন তৈরি করুন যা ব্যবহারকারীর নাম আর্গুমেন্ট (Parameter) হিসেবে গ্রহণ করে তাকে স্বাগত জানাবে।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প্যারামিটার (নাম এবং বয়স) গ্রহণ করে প্রদর্শন করার ফাংশন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ডিফল্ট প্যারামিটার (`name="Guest"`)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কীওয়ার্ড আর্গুমেন্ট দিয়ে ফাংশন কল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167: Return Value ব্যবহার করে একটি Function তৈরি করুন।</w:t>
      </w:r>
    </w:p>
    <w:p>
      <w:r>
        <w:rPr>
          <w:rFonts w:ascii="Noto Sans Bengali" w:hAnsi="Noto Sans Bengali" w:eastAsia="Noto Sans Bengali" w:cs="Noto Sans Bengali"/>
        </w:rPr>
        <w:t>return কি-ওয়ার্ড ব্যবহার করে একটি ফাংশন তৈরি করুন যা কোনো হিসাবের ফলাফল প্রিন্ট না করে কলকারী স্থানে ফেরত (Return) পাঠাবে।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একাধিক মান (যেমন যোগফল ও বিয়োগফল) টাপল আকারে রিটার্ন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সংখ্যার ঘন (Cube) রিটার্ন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True বা False রিটার্ন করার ফাংশন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168: দুটি সংখ্যার যোগফল নির্ণয়ের জন্য একটি Function তৈরি করুন।</w:t>
      </w:r>
    </w:p>
    <w:p>
      <w:r>
        <w:rPr>
          <w:rFonts w:ascii="Noto Sans Bengali" w:hAnsi="Noto Sans Bengali" w:eastAsia="Noto Sans Bengali" w:cs="Noto Sans Bengali"/>
        </w:rPr>
        <w:t>দুটি সংখ্যা আর্গুমেন্ট হিসেবে গ্রহণ করে তাদের যোগফল রিটার্ন করার একটি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সংখ্যার যোগফলের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ব্যবহার করে অসংখ্য সংখ্যার যোগফল বের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নিয়ে এই ফাংশনে পাস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169: দুটি সংখ্যার বিয়োগফল নির্ণয়ের জন্য একটি Function তৈরি করুন।</w:t>
      </w:r>
    </w:p>
    <w:p>
      <w:r>
        <w:rPr>
          <w:rFonts w:ascii="Noto Sans Bengali" w:hAnsi="Noto Sans Bengali" w:eastAsia="Noto Sans Bengali" w:cs="Noto Sans Bengali"/>
        </w:rPr>
        <w:t>দুটি সংখ্যা প্যারামিটার হিসেবে গ্রহণ করে প্রথমটি থেকে দ্বিতীয়টির বিয়োগফল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`subtract(b=35, a=80)` কিওয়ার্ড আর্গুমেন্ট দিয়ে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সংখ্যা থেকে ছোট সংখ্যা বিয়োগ করার লজিক ফাংশনে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সংখ্যার বিয়োগফল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170: দুটি সংখ্যার গুণফল নির্ণয়ের জন্য একটি Function তৈরি করুন।</w:t>
      </w:r>
    </w:p>
    <w:p>
      <w:r>
        <w:rPr>
          <w:rFonts w:ascii="Noto Sans Bengali" w:hAnsi="Noto Sans Bengali" w:eastAsia="Noto Sans Bengali" w:cs="Noto Sans Bengali"/>
        </w:rPr>
        <w:t>দুটি সংখ্যার গুণফল নির্ণয়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লিস্টের সব সংখ্যার গুণফল বের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দশমিক সংখ্যার গুণফল ফাংশন দিয়ে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সংখ্যার সাথে ১০ গুণের ডিফল্ট ফাংশন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171: দুটি সংখ্যার ভাগফল নির্ণয়ের জন্য একটি Function তৈরি করুন।</w:t>
      </w:r>
    </w:p>
    <w:p>
      <w:r>
        <w:rPr>
          <w:rFonts w:ascii="Noto Sans Bengali" w:hAnsi="Noto Sans Bengali" w:eastAsia="Noto Sans Bengali" w:cs="Noto Sans Bengali"/>
        </w:rPr>
        <w:t>দুটি সংখ্যা গ্রহণ করে ভাগফল রিটার্ন করার ফাংশন লিখুন এবং শূন্য দ্বারা ভাগের (ZeroDivision) সতর্কতা রাখুন।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Floor division (//) ও ভাগশেষ (%) একসাথে রিটার্ন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try-except ব্লক ব্যবহার করে ফাংশনটি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গড় বের করার ফাংশন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172: একটি সংখ্যার Factorial নির্ণয়ের জন্য Function তৈরি করুন।</w:t>
      </w:r>
    </w:p>
    <w:p>
      <w:r>
        <w:rPr>
          <w:rFonts w:ascii="Noto Sans Bengali" w:hAnsi="Noto Sans Bengali" w:eastAsia="Noto Sans Bengali" w:cs="Noto Sans Bengali"/>
        </w:rPr>
        <w:t>একটি সংখ্যা আর্গুমেন্ট হিসেবে গ্রহণ করে লুপ বা রিকার্সন দিয়ে তার Factorial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রিকার্সন (Recursion) ব্যবহার করে ফ্যাক্টোরিয়াল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ব্যবহার করে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সংখ্যার ফ্যাক্টোরিয়াল এই ফাংশন কল করে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173: একটি সংখ্যা Prime কিনা যাচাই করার Function তৈরি করুন।</w:t>
      </w:r>
    </w:p>
    <w:p>
      <w:r>
        <w:rPr>
          <w:rFonts w:ascii="Noto Sans Bengali" w:hAnsi="Noto Sans Bengali" w:eastAsia="Noto Sans Bengali" w:cs="Noto Sans Bengali"/>
        </w:rPr>
        <w:t>একটি সংখ্যা গ্রহণ করে সেটি মৌলিক (Prime) হলে True এবং না হলে False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এই ফাংশন ব্যবহার করে ১ থেকে ১০০ এর সব মৌলিক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পরবর্তী মৌলিক সংখ্যা বের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মৌলিক সংখ্যা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174: Fibonacci Series তৈরি করার Function লিখুন।</w:t>
      </w:r>
    </w:p>
    <w:p>
      <w:r>
        <w:rPr>
          <w:rFonts w:ascii="Noto Sans Bengali" w:hAnsi="Noto Sans Bengali" w:eastAsia="Noto Sans Bengali" w:cs="Noto Sans Bengali"/>
        </w:rPr>
        <w:t>N পদ পর্যন্ত ফিবোনাচ্চি ধারার সংখ্যাগুলো একটি List আকারে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yield ব্যবহার করে জেনারেটর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N-তম ফিবোনাচ্চি সংখ্যা রিটার্ন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রিকার্সন দিয়ে ফিবোনাচ্চি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175: একাধিক সংখ্যার মধ্যে সবচেয়ে বড় সংখ্যা নির্ণয়ের Function লিখুন।</w:t>
      </w:r>
    </w:p>
    <w:p>
      <w:r>
        <w:rPr>
          <w:rFonts w:ascii="Noto Sans Bengali" w:hAnsi="Noto Sans Bengali" w:eastAsia="Noto Sans Bengali" w:cs="Noto Sans Bengali"/>
        </w:rPr>
        <w:t>*args (Arbitrary Arguments) ব্যবহার করে ইচ্ছামতো যত খুশি সংখ্যার মধ্যে সবচেয়ে বড় সংখ্যাটি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`*args` ব্যবহার করে সর্বনিম্ন সংখ্যা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এর সব সংখ্যার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`**kwargs` ব্যবহার করে ডিকশনারি আর্গুমেন্ট নিয়ে কাজ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176: একটি List-এর সকল সংখ্যার যোগফল নির্ণয়ের Function লিখুন।</w:t>
      </w:r>
    </w:p>
    <w:p>
      <w:r>
        <w:rPr>
          <w:rFonts w:ascii="Noto Sans Bengali" w:hAnsi="Noto Sans Bengali" w:eastAsia="Noto Sans Bengali" w:cs="Noto Sans Bengali"/>
        </w:rPr>
        <w:t>একটি সংখ্যার List প্যারামিটার হিসেবে গ্রহণ করে তার ভেতরের সকল উপাদানের যোগফল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লিস্টের উপাদানগুলোর গুণফল রিটার্ন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 থেকে জোড় সংখ্যাগুলো আলাদা করে নতুন লিস্ট রিটার্ন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প্রতিটি উপাদান দ্বিগুণ করার ফাংশন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177: একটি String Palindrome কিনা যাচাই করার Function লিখুন।</w:t>
      </w:r>
    </w:p>
    <w:p>
      <w:r>
        <w:rPr>
          <w:rFonts w:ascii="Noto Sans Bengali" w:hAnsi="Noto Sans Bengali" w:eastAsia="Noto Sans Bengali" w:cs="Noto Sans Bengali"/>
        </w:rPr>
        <w:t>একটি String আর্গুমেন্ট হিসেবে গ্রহণ করে সেটি Palindrome হলে True এবং না হলে False রিটার্ন করার ফাংশন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স্পেস বাদ দিয়ে পুরো বাক্য Palindrome কিনা যাচাই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শব্দের লিস্ট পাঠিয়ে কোনগুলো Palindrome তা ফিল্টার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ব্যবহার করে Palindrome যাচাইয়ের ফাংশন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File Handling</w:t>
      </w:r>
    </w:p>
    <w:p>
      <w:pPr>
        <w:pStyle w:val="Heading2"/>
        <w:spacing w:before="240" w:after="80"/>
      </w:pPr>
      <w:r>
        <w:rPr>
          <w:rFonts w:ascii="Noto Sans Bengali" w:hAnsi="Noto Sans Bengali" w:eastAsia="Noto Sans Bengali" w:cs="Noto Sans Bengali"/>
        </w:rPr>
        <w:t>সমস্যা 178: একটি নতুন File তৈরি করুন।</w:t>
      </w:r>
    </w:p>
    <w:p>
      <w:r>
        <w:rPr>
          <w:rFonts w:ascii="Noto Sans Bengali" w:hAnsi="Noto Sans Bengali" w:eastAsia="Noto Sans Bengali" w:cs="Noto Sans Bengali"/>
        </w:rPr>
        <w:t>open() ফাংশন এবং 'w' (write) বা 'x' (create exclusive) মোড ব্যবহার করে পাইথনের মাধ্যমে একটি নতুন Text File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দিয়ে একটি ফাইল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'x' মোড ব্যবহার করে ফাইল তৈরির চেষ্টা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একাধিক লাইন সেভ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179: একটি File থেকে সকল তথ্য Read করে প্রদর্শন করুন।</w:t>
      </w:r>
    </w:p>
    <w:p>
      <w:r>
        <w:rPr>
          <w:rFonts w:ascii="Noto Sans Bengali" w:hAnsi="Noto Sans Bengali" w:eastAsia="Noto Sans Bengali" w:cs="Noto Sans Bengali"/>
        </w:rPr>
        <w:t>একটি টেক্সট ফাইল থেকে 'r' (read) মোড ব্যবহার করে ভেতরের সকল লেখা পড়ে স্ক্রিনে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readline() ব্যবহার করে শুধু প্রথম লাইন পড়ুন।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readlines() ব্যবহার করে লিস্ট আকারে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লাইন বাই লাইন পড়ুন।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180: একটি File-এ নতুন তথ্য Write করুন।</w:t>
      </w:r>
    </w:p>
    <w:p>
      <w:r>
        <w:rPr>
          <w:rFonts w:ascii="Noto Sans Bengali" w:hAnsi="Noto Sans Bengali" w:eastAsia="Noto Sans Bengali" w:cs="Noto Sans Bengali"/>
        </w:rPr>
        <w:t>বিদ্যমান বা নতুন একটি টেক্সট ফাইলে 'w' মোড ব্যবহার করে নতুন লেখা লিখুন (মনে রাখবেন 'w' মোড আগের সব লেখা মুছে নতুন করে লেখে)।</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print() ফাংশনের `file=` প্যারামিটার দিয়ে ফাইলে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writelines() মেথড ব্যবহার করে লিস্টের সব স্ট্রিং ফাইলে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 ফাইলে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181: একটি বিদ্যমান File-এর শেষে নতুন তথ্য Append করুন।</w:t>
      </w:r>
    </w:p>
    <w:p>
      <w:r>
        <w:rPr>
          <w:rFonts w:ascii="Noto Sans Bengali" w:hAnsi="Noto Sans Bengali" w:eastAsia="Noto Sans Bengali" w:cs="Noto Sans Bengali"/>
        </w:rPr>
        <w:t>'a' (append) মোড ব্যবহার করে বিদ্যমান ফাইলের আগের লেখা নষ্ট না করে একদম শেষে নতুন তথ্য যুক্ত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লগ ফাইলের মতো বর্তমান তারিখ ও সময় append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ইনপুট নেওয়া বাক্য ফাইলে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append করার পর read করে সম্পূর্ণ ফাইল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182: একাধিক Student-এর তথ্য একটি File-এ সংরক্ষণ করুন।</w:t>
      </w:r>
    </w:p>
    <w:p>
      <w:r>
        <w:rPr>
          <w:rFonts w:ascii="Noto Sans Bengali" w:hAnsi="Noto Sans Bengali" w:eastAsia="Noto Sans Bengali" w:cs="Noto Sans Bengali"/>
        </w:rPr>
        <w:t>লুপ ব্যবহার করে ৩ জন শিক্ষার্থীর নাম, রোল ও জিপিএ একটি Text ফাইলে লাইন বাই লাইন সংরক্ষণ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লুপ চালিয়ে ইনপুট নিয়ে ফাইলে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মডিউল ব্যবহার করে ডেটা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ফাইলটি পড়ে আবার স্ক্রিনে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183: একটি Text File-এ মোট Word সংখ্যা নির্ণয় করুন।</w:t>
      </w:r>
    </w:p>
    <w:p>
      <w:r>
        <w:rPr>
          <w:rFonts w:ascii="Noto Sans Bengali" w:hAnsi="Noto Sans Bengali" w:eastAsia="Noto Sans Bengali" w:cs="Noto Sans Bengali"/>
        </w:rPr>
        <w:t>একটি টেক্সট ফাইল পড়ে তার ভেতর মোট কতটি শব্দ (Words) আছে তা `.split()` ব্যবহার করে গণনা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বড় শব্দটি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প্রতিটি শব্দের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নির্দিষ্ট কোনো শব্দ কতবার আছে তা গুনুন।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184: একটি Text File-এ মোট Line সংখ্যা নির্ণয় করুন।</w:t>
      </w:r>
    </w:p>
    <w:p>
      <w:r>
        <w:rPr>
          <w:rFonts w:ascii="Noto Sans Bengali" w:hAnsi="Noto Sans Bengali" w:eastAsia="Noto Sans Bengali" w:cs="Noto Sans Bengali"/>
        </w:rPr>
        <w:t>একটি টেক্সট ফাইলে মোট কতটি লাইন (Lines) আছে তা `readlines()` মেথড বা লুপ দিয়ে গণনা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ফাঁকা লাইনগুলো বাদ দিয়ে শুধু লেখা থাকা লাইন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 লাইনে কতটি শব্দ আছে তা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লাইন গুনুন।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185: একটি Text File-এ মোট Character সংখ্যা নির্ণয় করুন।</w:t>
      </w:r>
    </w:p>
    <w:p>
      <w:r>
        <w:rPr>
          <w:rFonts w:ascii="Noto Sans Bengali" w:hAnsi="Noto Sans Bengali" w:eastAsia="Noto Sans Bengali" w:cs="Noto Sans Bengali"/>
        </w:rPr>
        <w:t>একটি টেক্সট ফাইলে মোট কতটি ক্যারেক্টার (অক্ষর, স্পেস ও চিহ্ন) আছে তা নির্ণয়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স্পেস ও নিউলাইন বাদে শুধু অক্ষর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হাতের অক্ষর কয়টি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ডিজিট কয়টি তা গুনুন।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186: একটি Text File-এ মোট Vowel সংখ্যা নির্ণয় করুন।</w:t>
      </w:r>
    </w:p>
    <w:p>
      <w:r>
        <w:rPr>
          <w:rFonts w:ascii="Noto Sans Bengali" w:hAnsi="Noto Sans Bengali" w:eastAsia="Noto Sans Bengali" w:cs="Noto Sans Bengali"/>
        </w:rPr>
        <w:t>একটি টেক্সট ফাইল পড়ে তার ভেতর মোট কতটি স্বরবর্ণ (Vowel) আছে তা গণনা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Consonant কয়টি তা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ভাওয়েল কয়বার আছে তা ডিকশনারি দিয়ে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ভাওয়েলগুলো ফাইলে বড় হাতের করে সেভ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187: একটি File-এর কপি (Copy) তৈরি করুন।</w:t>
      </w:r>
    </w:p>
    <w:p>
      <w:r>
        <w:rPr>
          <w:rFonts w:ascii="Noto Sans Bengali" w:hAnsi="Noto Sans Bengali" w:eastAsia="Noto Sans Bengali" w:cs="Noto Sans Bengali"/>
        </w:rPr>
        <w:t>একটি বিদ্যমান ফাইলের সকল তথ্য Read করে নতুন আরেকটি ফাইলে Write করার মাধ্যমে ফাইলের কপি (Backup)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shutil.copy()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ফাইল কপি করার সময় লাইন বাই লাইন কপি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কপি করার পর উভয় ফাইলের সাইজ সমান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188: দুটি আলাদা File-এর তথ্য একত্র করে একটি নতুন File তৈরি করুন।</w:t>
      </w:r>
    </w:p>
    <w:p>
      <w:r>
        <w:rPr>
          <w:rFonts w:ascii="Noto Sans Bengali" w:hAnsi="Noto Sans Bengali" w:eastAsia="Noto Sans Bengali" w:cs="Noto Sans Bengali"/>
        </w:rPr>
        <w:t>file1.txt এবং file2.txt এর তথ্য পড়ে একত্র (Merge) করে merged.txt ফাইলে সংরক্ষণ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ফাইল মার্জ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প্রথম ফাইলের শেষে দ্বিতীয় ফাইলের তথ্য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মার্জ করার পর মোট লাইন সংখ্যা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189: Student Result একটি File-এ সংরক্ষণ ও প্রদর্শন করুন।</w:t>
      </w:r>
    </w:p>
    <w:p>
      <w:r>
        <w:rPr>
          <w:rFonts w:ascii="Noto Sans Bengali" w:hAnsi="Noto Sans Bengali" w:eastAsia="Noto Sans Bengali" w:cs="Noto Sans Bengali"/>
        </w:rPr>
        <w:t>শিক্ষার্থীদের পরীক্ষার নম্বর ও গ্রেড একটি Text ফাইলে সেভ করুন এবং পরবর্তীতে তা ফাইল থেকে Read করে টেবিলে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নির্দিষ্ট রোলের রেজাল্ট ফাইল থেকে খুঁজে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ফাইলে নতুন শিক্ষার্থীর রেজাল্ট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 থেকে পড়ে জিপিএ গড়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190: একটি File-এ নির্দিষ্ট Word বা Text অনুসন্ধান (Search) করুন।</w:t>
      </w:r>
    </w:p>
    <w:p>
      <w:r>
        <w:rPr>
          <w:rFonts w:ascii="Noto Sans Bengali" w:hAnsi="Noto Sans Bengali" w:eastAsia="Noto Sans Bengali" w:cs="Noto Sans Bengali"/>
        </w:rPr>
        <w:t>একটি টেক্সট ফাইলের ভেতর নির্দিষ্ট কোনো শব্দ (Search Word) আছে কিনা এবং থাকলে তা কোন কোন লাইনে আছে তা খুঁজে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শব্দটি মোট কতবার আছে তা count() দিয়ে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অনুসন্ধানের শব্দ ইনপুট নিয়ে খুঁজুন।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শব্দটি replace করে নতুন ফাইলে সেভ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Part 2: Basic Application Development in Python (Syllabus 28531)</w:t>
      </w:r>
    </w:p>
    <w:p>
      <w:pPr>
        <w:pStyle w:val="Heading1"/>
        <w:spacing w:before="360" w:after="240"/>
      </w:pPr>
      <w:r>
        <w:rPr>
          <w:rFonts w:ascii="Noto Sans Bengali" w:hAnsi="Noto Sans Bengali" w:eastAsia="Noto Sans Bengali" w:cs="Noto Sans Bengali"/>
        </w:rPr>
        <w:t>Topic: Python Functions (Advanced) — Unit 1</w:t>
      </w:r>
    </w:p>
    <w:p>
      <w:pPr>
        <w:pStyle w:val="Heading2"/>
        <w:spacing w:before="240" w:after="80"/>
      </w:pPr>
      <w:r>
        <w:rPr>
          <w:rFonts w:ascii="Noto Sans Bengali" w:hAnsi="Noto Sans Bengali" w:eastAsia="Noto Sans Bengali" w:cs="Noto Sans Bengali"/>
        </w:rPr>
        <w:t>সমস্যা 191: Library Function এবং User-defined Function-এর পার্থক্য বুঝুন ও ব্যবহার করুন।</w:t>
      </w:r>
    </w:p>
    <w:p>
      <w:r>
        <w:rPr>
          <w:rFonts w:ascii="Noto Sans Bengali" w:hAnsi="Noto Sans Bengali" w:eastAsia="Noto Sans Bengali" w:cs="Noto Sans Bengali"/>
        </w:rPr>
        <w:t>সিলেবাসের 1.2 অনুযায়ী — Library (Built-in) Function এবং User-defined Function-এর পার্থক্য জানতে হবে এবং উভয় ধরনের ফাংশন ব্যবহার করে একটি প্রোগ্রাম লিখতে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`min()` এবং `max()` ব্যবহার করে সবচেয়ে ছোট ও বড় সংখ্যা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নিজের একটি function বানান যা কোনো list-এর শুধু জোড় সংখ্যাগুলো ফেরত দেয়।</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function বানান যা ইনপুট নেওয়া বছরকে লিপ ইয়ার কিনা তা বলে।</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192: Function-এ Default Argument ব্যবহার করুন।</w:t>
      </w:r>
    </w:p>
    <w:p>
      <w:r>
        <w:rPr>
          <w:rFonts w:ascii="Noto Sans Bengali" w:hAnsi="Noto Sans Bengali" w:eastAsia="Noto Sans Bengali" w:cs="Noto Sans Bengali"/>
        </w:rPr>
        <w:t>সিলেবাসের 1.5 অনুযায়ী — Function Argument-এর একটি প্রকার হলো Default Argument। এমন একটি function তৈরি করুন যেখানে argument না পাঠালে একটি ডিফল্ট মান ব্যবহার হবে।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যার ডিফল্ট shift মান '1st'।</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ডিফল্ট মান ১০ রেখে একটি power function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parameter-এর মধ্যে দুটিতে ডিফল্ট মান দিন।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193: Keyword Argument ব্যবহার করে Function কল করুন।</w:t>
      </w:r>
    </w:p>
    <w:p>
      <w:r>
        <w:rPr>
          <w:rFonts w:ascii="Noto Sans Bengali" w:hAnsi="Noto Sans Bengali" w:eastAsia="Noto Sans Bengali" w:cs="Noto Sans Bengali"/>
        </w:rPr>
        <w:t>সিলেবাসের 1.5 অনুযায়ী — Keyword Argument ব্যবহার করে function-এর parameter-এর নাম ধরে মান পাঠানোর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চারটি parameter-এর function বানিয়ে keyword argument দিয়ে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keyword argument দিয়ে রেক্ট্যাঙ্গেলের area বের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Positional ও Keyword মিশিয়ে তিনভাবে কল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194: *args ব্যবহার করে যেকোনো সংখ্যক Argument গ্রহণ করুন।</w:t>
      </w:r>
    </w:p>
    <w:p>
      <w:r>
        <w:rPr>
          <w:rFonts w:ascii="Noto Sans Bengali" w:hAnsi="Noto Sans Bengali" w:eastAsia="Noto Sans Bengali" w:cs="Noto Sans Bengali"/>
        </w:rPr>
        <w:t>সিলেবাসের 1.5 অনুযায়ী — Variable-length argument (`*args`) ব্যবহার করে এমন function তৈরি করুন যা যত খুশি তত argument নিতে পারবে।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`*args` দিয়ে যেকোনো সংখ্যক সংখ্যার গড়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দিয়ে সব argument-এর গুণফল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function বানান যা `*args` নিয়ে শুধু জোড় সংখ্যাগুলো প্রিন্ট করে।</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195: **kwargs ব্যবহার করে Keyword Argument-এর সেট গ্রহণ করুন।</w:t>
      </w:r>
    </w:p>
    <w:p>
      <w:r>
        <w:rPr>
          <w:rFonts w:ascii="Noto Sans Bengali" w:hAnsi="Noto Sans Bengali" w:eastAsia="Noto Sans Bengali" w:cs="Noto Sans Bengali"/>
        </w:rPr>
        <w:t>সিলেবাসের 1.5 অনুযায়ী — `**kwargs` ব্যবহার করে যেকোনো সংখ্যক keyword argument গ্রহণ করে সেগুলো dictionary আকারে প্রসেস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`**kwargs` দিয়ে একটি function বানান যা শুধু numeric value-গুলোর যোগফল দেয়।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normal argument + `*args` + `**kwargs` একসাথে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`**kwargs` দিয়ে একটি simple invoice (bill)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196: একটি Function থেকে একাধিক মান Return করুন।</w:t>
      </w:r>
    </w:p>
    <w:p>
      <w:r>
        <w:rPr>
          <w:rFonts w:ascii="Noto Sans Bengali" w:hAnsi="Noto Sans Bengali" w:eastAsia="Noto Sans Bengali" w:cs="Noto Sans Bengali"/>
        </w:rPr>
        <w:t>এমন একটি function তৈরি করুন যা একাধিক মান (যেমন যোগফল, গড়, সর্বোচ্চ ও সর্বনিম্ন) একসাথে ফেরত দেয়।</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 ইনপুট নেওয়া সংখ্যার square ও cube একসাথে return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নাম ও বয়স return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rectangle-এর area ও perimeter একসাথে return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197: Lambda Function ব্যবহার করুন।</w:t>
      </w:r>
    </w:p>
    <w:p>
      <w:r>
        <w:rPr>
          <w:rFonts w:ascii="Noto Sans Bengali" w:hAnsi="Noto Sans Bengali" w:eastAsia="Noto Sans Bengali" w:cs="Noto Sans Bengali"/>
        </w:rPr>
        <w:t>Anonymous function বা Lambda function ব্যবহার করে ছোট এক লাইনের function তৈরি করুন (যেমন দুইটি সংখ্যার যোগ, বড় সংখ্যা নির্ণয়)।</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lambda দিয়ে একটি function বানান যা সংখ্যা জোড় কিনা তা বলে।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lambda দিয়ে তিনটি সংখ্যার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`sorted()` ও lambda ব্যবহার করে নামের দৈর্ঘ্য অনুযায়ী list সাজান।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198: map() এবং filter() Function ব্যবহার করুন।</w:t>
      </w:r>
    </w:p>
    <w:p>
      <w:r>
        <w:rPr>
          <w:rFonts w:ascii="Noto Sans Bengali" w:hAnsi="Noto Sans Bengali" w:eastAsia="Noto Sans Bengali" w:cs="Noto Sans Bengali"/>
        </w:rPr>
        <w:t>`map()` ব্যবহার করে একটি list-এর সব উপাদানের উপর একই কাজ প্রয়োগ করুন এবং `filter()` ব্যবহার করে শর্ত মান্য করে এমন উপাদান বাছাই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`map()` দিয়ে একটি string list-এর সব নাম uppercase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`filter()` দিয়ে ১–৫০ মধ্যে ৫ দিয়ে বিভাজ্য সংখ্যা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`map()` দিয়ে ইনপুট নেওয়া তিনটি সংখ্যার বর্গ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199: Recursion ব্যবহার করে Factorial বের করুন।</w:t>
      </w:r>
    </w:p>
    <w:p>
      <w:r>
        <w:rPr>
          <w:rFonts w:ascii="Noto Sans Bengali" w:hAnsi="Noto Sans Bengali" w:eastAsia="Noto Sans Bengali" w:cs="Noto Sans Bengali"/>
        </w:rPr>
        <w:t>এমন একটি function তৈরি করুন যা নিজেই নিজেকে কল (recursion) করে n! (factorial) বের করবে।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Recursion দিয়ে ১ থেকে n পর্যন্ত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Recursion দিয়ে Fibonacci সিরিজের n-তম পদ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Recursion দিয়ে একটি সংখ্যার অঙ্কগুলোর যোগফল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200: Date and Time Function ব্যবহার করুন।</w:t>
      </w:r>
    </w:p>
    <w:p>
      <w:r>
        <w:rPr>
          <w:rFonts w:ascii="Noto Sans Bengali" w:hAnsi="Noto Sans Bengali" w:eastAsia="Noto Sans Bengali" w:cs="Noto Sans Bengali"/>
        </w:rPr>
        <w:t>সিলেবাসের 1.6 অনুযায়ী — `datetime` মডিউল ব্যবহার করে বর্তমান তারিখ ও সময় বের করা, নির্দিষ্ট ফরম্যাটে দেখানো এবং দুই তারিখের পার্থক্য বের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বর্তমান সময় থেকে ব্যবহারকারীর জন্মতারিখ পর্যন্ত মোট কত দিন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বর্তমান বছরটি লিপ ইয়ার কিনা date function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আজকের তারিখ একটি ফাইলে লিখে রাখুন।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Module, Package &amp; Application Software — Unit 3</w:t>
      </w:r>
    </w:p>
    <w:p>
      <w:pPr>
        <w:pStyle w:val="Heading2"/>
        <w:spacing w:before="240" w:after="80"/>
      </w:pPr>
      <w:r>
        <w:rPr>
          <w:rFonts w:ascii="Noto Sans Bengali" w:hAnsi="Noto Sans Bengali" w:eastAsia="Noto Sans Bengali" w:cs="Noto Sans Bengali"/>
        </w:rPr>
        <w:t>সমস্যা 201: math Module ব্যবহার করে গাণিতিক কাজ করুন।</w:t>
      </w:r>
    </w:p>
    <w:p>
      <w:r>
        <w:rPr>
          <w:rFonts w:ascii="Noto Sans Bengali" w:hAnsi="Noto Sans Bengali" w:eastAsia="Noto Sans Bengali" w:cs="Noto Sans Bengali"/>
        </w:rPr>
        <w:t>সিলেবাসের 3.4 ও 3.6 অনুযায়ী — Python-এর বিল্ট-ইন `math` module import করে বর্গমূল, ঘাত, পাই-এর মান, factorial ইত্যাদি বের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 module দিয়ে একটি ত্রিভুজের hypotenuse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`math.gcd()` দিয়ে দুইটি সংখ্যার গ.সা.গু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`math.radians()` ও `math.sin()` দিয়ে ৩০ ডিগ্রির sine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202: random Module ব্যবহার করে এলোমেলো সংখ্যা তৈরি করুন।</w:t>
      </w:r>
    </w:p>
    <w:p>
      <w:r>
        <w:rPr>
          <w:rFonts w:ascii="Noto Sans Bengali" w:hAnsi="Noto Sans Bengali" w:eastAsia="Noto Sans Bengali" w:cs="Noto Sans Bengali"/>
        </w:rPr>
        <w:t>`random` module ব্যবহার করে random সংখ্যা তৈরি, list থেকে এলোমেলোভাবে বাছাই এবং list এলোমেলো (shuffle)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random দিয়ে একটি ছক্কা (1-6) ঘোরানোর প্রোগ্রাম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random দিয়ে সংখ্যা অনুমানের (Guess the number) গেম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এর মধ্যে ৩টি ইউনিক random সংখ্যা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203: import করার বিভিন্ন পদ্ধতি (import, from-import, alias) ব্যবহার করুন।</w:t>
      </w:r>
    </w:p>
    <w:p>
      <w:r>
        <w:rPr>
          <w:rFonts w:ascii="Noto Sans Bengali" w:hAnsi="Noto Sans Bengali" w:eastAsia="Noto Sans Bengali" w:cs="Noto Sans Bengali"/>
        </w:rPr>
        <w:t>সিলেবাসের 3.4 অনুযায়ী — Python-এ module import করার তিনটি পদ্ধতি (`import x`, `from x import y`, `import x as z`) ব্যবহার করে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`datetime` module-কে `dt` alias দিয়ে import করে আজকের তারিখ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`from math import *` দিয়ে ৩টি ভিন্ন function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`statistics` module import করে একটি list-এর গড় (mean)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204: dir() এবং help() Function দিয়ে Module অন্বেষণ করুন।</w:t>
      </w:r>
    </w:p>
    <w:p>
      <w:r>
        <w:rPr>
          <w:rFonts w:ascii="Noto Sans Bengali" w:hAnsi="Noto Sans Bengali" w:eastAsia="Noto Sans Bengali" w:cs="Noto Sans Bengali"/>
        </w:rPr>
        <w:t>`dir()` ব্যবহার করে কোনো module-এর সব function/class-এর তালিকা দেখুন এবং `help()` ব্যবহার করে নির্দিষ্ট function-এর ডকুমেন্টেশন পড়ুন।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`dir()` দিয়ে `random` module-এর সব function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`help()` দিয়ে `math.factorial`-এর ডকুমেন্টেশন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`dir()` দিয়ে যাচাই করুন `math` module-এ `gcd` আছে কিনা।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205: __name__ == "__main__" এর ব্যবহার বুঝুন।</w:t>
      </w:r>
    </w:p>
    <w:p>
      <w:r>
        <w:rPr>
          <w:rFonts w:ascii="Noto Sans Bengali" w:hAnsi="Noto Sans Bengali" w:eastAsia="Noto Sans Bengali" w:cs="Noto Sans Bengali"/>
        </w:rPr>
        <w:t>সিলেবাসের 3.6 অনুযায়ী — নিজের module তৈরির সময় `if __name__ == "__main__":` ব্লকের কাজ ও প্রয়োজনীয়তা একটি উদাহরণ দিয়ে বুঝান।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module বানান যাতে area ও perimeter function থাকে এবং `if __name__ == "__main__":` ব্লকে টেস্ট কোড থাকে।</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দুইটি ভিন্ন ফাইল থেকে একই module import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`__name__` ভ্যারিয়েবলের মান প্রিন্ট করে দুই ক্ষেত্রে পার্থক্য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206: নিজের Module তৈরি করে অন্য ফাইল থেকে Import করুন।</w:t>
      </w:r>
    </w:p>
    <w:p>
      <w:r>
        <w:rPr>
          <w:rFonts w:ascii="Noto Sans Bengali" w:hAnsi="Noto Sans Bengali" w:eastAsia="Noto Sans Bengali" w:cs="Noto Sans Bengali"/>
        </w:rPr>
        <w:t>সিলেবাসের 3.6 অনুযায়ী — নিজে একটি module (যেমন `calculator.py`) তৈরি করুন যাতে যোগ, বিয়োগ, গুণ, ভাগের function থাকবে, তারপর অন্য একটি ফাইল থেকে সেটি import করে ব্যবহার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`geometry.py` module বানান যাতে circle/square/triangle-এর area function থাকে।</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`student.py` module বানান যাতে grade ঠিক করার function থাকে।</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`converter.py` module বানান যা Celsius-কে Fahrenheit-এ রূপান্তর করে।</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207: Python Package তৈরি করুন ও ব্যবহার করুন।</w:t>
      </w:r>
    </w:p>
    <w:p>
      <w:r>
        <w:rPr>
          <w:rFonts w:ascii="Noto Sans Bengali" w:hAnsi="Noto Sans Bengali" w:eastAsia="Noto Sans Bengali" w:cs="Noto Sans Bengali"/>
        </w:rPr>
        <w:t>সিলেবাসের 3.7 অনুযায়ী — `__init__.py` ফাইল ব্যবহার করে একটি package তৈরি করুন, তার ভেতরে কয়েকটি module রাখুন এবং সেখান থেকে import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`school` package বানান যাতে `student.py` ও `teacher.py` module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`__init__.py`-তে from-import দিয়ে সরাসরি function expose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`utils` package বানিয়ে তার ভেতরে `file_utils.py` module রাখুন।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208: Application Software-এর সংজ্ঞা, প্রকারভেদ ও ব্যবহার বুঝুন।</w:t>
      </w:r>
    </w:p>
    <w:p>
      <w:r>
        <w:rPr>
          <w:rFonts w:ascii="Noto Sans Bengali" w:hAnsi="Noto Sans Bengali" w:eastAsia="Noto Sans Bengali" w:cs="Noto Sans Bengali"/>
        </w:rPr>
        <w:t>সিলেবাসের 3.1, 3.2, 3.3 অনুযায়ী — Application Software কী, এটি কত প্রকার, এবং এর ব্যবহার কী — তা সারণি আকারে উপস্থাপন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Application Software-এর নাম ও কাজ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System Software ও Application Software-এর পার্থক্য সারণি আকারে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পরিচিত একটি Customized Application Software-এর বর্ণনা দিন।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File Operation in Python (CSV, JSON &amp; Advanced) — Unit 2</w:t>
      </w:r>
    </w:p>
    <w:p>
      <w:pPr>
        <w:pStyle w:val="Heading2"/>
        <w:spacing w:before="240" w:after="80"/>
      </w:pPr>
      <w:r>
        <w:rPr>
          <w:rFonts w:ascii="Noto Sans Bengali" w:hAnsi="Noto Sans Bengali" w:eastAsia="Noto Sans Bengali" w:cs="Noto Sans Bengali"/>
        </w:rPr>
        <w:t>সমস্যা 209: File Opening Mode গুলো বুঝুন ও ব্যবহার করুন।</w:t>
      </w:r>
    </w:p>
    <w:p>
      <w:r>
        <w:rPr>
          <w:rFonts w:ascii="Noto Sans Bengali" w:hAnsi="Noto Sans Bengali" w:eastAsia="Noto Sans Bengali" w:cs="Noto Sans Bengali"/>
        </w:rPr>
        <w:t>সিলেবাসের 2.2 অনুযায়ী — Python-এর বিভিন্ন file opening mode (`r`, `w`, `a`, `r+`, `w+`, `a+`, `x`, `b`) বুঝে একটি প্রোগ্রামে প্রয়োগ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'x' mode দিয়ে ফাইল তৈরি করুন এবং আগে থাকলে error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 mode ব্যবহার করে লিখে ও পড়ে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'rb' mode দিয়ে একটি ছবির ফাইল পড়ুন।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210: readline() এবং readlines() দিয়ে লাইন বাই লাইন পড়ুন।</w:t>
      </w:r>
    </w:p>
    <w:p>
      <w:r>
        <w:rPr>
          <w:rFonts w:ascii="Noto Sans Bengali" w:hAnsi="Noto Sans Bengali" w:eastAsia="Noto Sans Bengali" w:cs="Noto Sans Bengali"/>
        </w:rPr>
        <w:t>সিলেবাসের 2.4 অনুযায়ী — `readline()` ও `readlines()` ব্যবহার করে ফাইলের লেখা লাইন বাই লাইন পড়ে লাইন নম্বরসহ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ফাইলে মোট কতটি লাইন আছে তা গোনার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ফাইলের শুধু জোড় নম্বরের লাইনগুলো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ফাইলের প্রতিটি লাইনের শব্দ সংখ্যা গুনুন।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211: seek() এবং tell() দিয়ে File Pointer নিয়ন্ত্রণ করুন।</w:t>
      </w:r>
    </w:p>
    <w:p>
      <w:r>
        <w:rPr>
          <w:rFonts w:ascii="Noto Sans Bengali" w:hAnsi="Noto Sans Bengali" w:eastAsia="Noto Sans Bengali" w:cs="Noto Sans Bengali"/>
        </w:rPr>
        <w:t>`tell()` দিয়ে বর্তমান file pointer-এর অবস্থান জানুন এবং `seek()` দিয়ে pointer-কে নির্দিষ্ট স্থানে সরিয়ে পড়ুন/লিখুন।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ফাইলের মাঝ থেকে শেষ পর্যন্ত অংশ পড়ার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`seek()` ব্যবহার করে ফাইলের শেষ ১০টি অক্ষর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ফাইলের মোট byte আকার `tell()` দিয়ে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212: CSV File-এ ডেটা লিখুন (csv.writer)।</w:t>
      </w:r>
    </w:p>
    <w:p>
      <w:r>
        <w:rPr>
          <w:rFonts w:ascii="Noto Sans Bengali" w:hAnsi="Noto Sans Bengali" w:eastAsia="Noto Sans Bengali" w:cs="Noto Sans Bengali"/>
        </w:rPr>
        <w:t>Practical-1 (Inventory Management) এর প্রস্তুতি হিসেবে `csv` module-এর `writer` ব্যবহার করে একটি CSV ফাইলে সারি (row) আকারে ডেটা লেখার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ইউজারের কাছ থেকে ৩টি ফলের নাম, দাম ও পরিমাণ নিয়ে CSV-তে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 mode ব্যবহার করে CSV-তে নতুন row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১০ জন শিক্ষার্থীর নাম ও রোল CSV-তে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213: CSV File থেকে ডেটা পড়ুন (csv.reader)।</w:t>
      </w:r>
    </w:p>
    <w:p>
      <w:r>
        <w:rPr>
          <w:rFonts w:ascii="Noto Sans Bengali" w:hAnsi="Noto Sans Bengali" w:eastAsia="Noto Sans Bengali" w:cs="Noto Sans Bengali"/>
        </w:rPr>
        <w:t>`csv.reader` ব্যবহার করে CSV ফাইলের সব সারি পড়ুন, header আলাদা করুন এবং মোট যোগফল হিসাব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 থেকে শুধু সেই সব item প্রিন্ট করুন যাদের total 500-এর বেশি।</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পড়ে সবচেয়ে দামি item-এর নাম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 পড়ে একটি summary report টেক্সট ফাইলে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214: DictWriter ব্যবহার করে Header সহ CSV লিখুন।</w:t>
      </w:r>
    </w:p>
    <w:p>
      <w:r>
        <w:rPr>
          <w:rFonts w:ascii="Noto Sans Bengali" w:hAnsi="Noto Sans Bengali" w:eastAsia="Noto Sans Bengali" w:cs="Noto Sans Bengali"/>
        </w:rPr>
        <w:t>সিলেবাসের Practical-2 অনুযায়ী — `csv.DictWriter` ব্যবহার করে dictionary আকারে শিক্ষার্থীর তথ্য (Student_Id, Name, Roll, Semester, Shift, Department, Date of birth, Phone no.) CSV ফাইলে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জন শিক্ষার্থীর তথ্য একসাথে `writerows()` দিয়ে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ইনভেন্টরি item DictWriter দিয়ে CSV-তে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CSV-তে লেখার আগে validate করুন phone number ১১ ডিজিট কিনা।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215: DictReader ব্যবহার করে CSV পড়ুন ও রিপোর্ট তৈরি করুন।</w:t>
      </w:r>
    </w:p>
    <w:p>
      <w:r>
        <w:rPr>
          <w:rFonts w:ascii="Noto Sans Bengali" w:hAnsi="Noto Sans Bengali" w:eastAsia="Noto Sans Bengali" w:cs="Noto Sans Bengali"/>
        </w:rPr>
        <w:t>`csv.DictReader` ব্যবহার করে students_info.csv পড়ুন এবং সুন্দর টেবিল আকারে সামারি রিপোর্ট প্রদর্শন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 থেকে শুধু CSE বিভাগের শিক্ষার্থীদের তালিকা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পড়ে প্রতিটি বিভাগে কতজন শিক্ষার্থী আছে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CSV-এর তথ্য থেকে প্রতিটি শিক্ষার্থীর জন্য একটি ID card তথ্য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216: JSON File-এ ডেটা সংরক্ষণ করুন (json.dump)।</w:t>
      </w:r>
    </w:p>
    <w:p>
      <w:r>
        <w:rPr>
          <w:rFonts w:ascii="Noto Sans Bengali" w:hAnsi="Noto Sans Bengali" w:eastAsia="Noto Sans Bengali" w:cs="Noto Sans Bengali"/>
        </w:rPr>
        <w:t>`json` module ব্যবহার করে একটি Python dictionary/list-কে JSON ফাইলে সংরক্ষণ করুন (Practical-5 Weather Report-এর ডেটা সেভ করার মতো কাজ)।</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 of products JSON ফাইলে সেভ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Weather API-এর মতো একটি sample response JSON ফাইলে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ইউজারের কাছ থেকে ৩ জনের তথ্য নিয়ে JSON-এ সেভ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217: JSON File থেকে ডেটা পড়ুন (json.load)।</w:t>
      </w:r>
    </w:p>
    <w:p>
      <w:r>
        <w:rPr>
          <w:rFonts w:ascii="Noto Sans Bengali" w:hAnsi="Noto Sans Bengali" w:eastAsia="Noto Sans Bengali" w:cs="Noto Sans Bengali"/>
        </w:rPr>
        <w:t>`json.load()` ব্যবহার করে JSON ফাইল পড়ুন এবং Python dictionary হিসেবে ব্যবহার করে রিপোর্ট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JSON থেকে সবচেয়ে বেশি CGPA-র শিক্ষার্থীর নাম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JSON-এ নতুন একজন শিক্ষার্থী যোগ করে আবার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JSON ডেটা পড়ে একটি টেক্সট রিপোর্ট ফাইল তৈরি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218: os Module দিয়ে File ও Folder পরিচালনা করুন।</w:t>
      </w:r>
    </w:p>
    <w:p>
      <w:r>
        <w:rPr>
          <w:rFonts w:ascii="Noto Sans Bengali" w:hAnsi="Noto Sans Bengali" w:eastAsia="Noto Sans Bengali" w:cs="Noto Sans Bengali"/>
        </w:rPr>
        <w:t>`os` module ব্যবহার করে ফাইল আছে কিনা যাচাই, ফাইল নাম পরিবর্তন (rename), মুছে ফেলা (remove) এবং ফোল্ডার তৈরি/তালিকা দেখার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ফোল্ডারের ভেতরে শুধু .csv ফাইলগুলোর নাম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নির্দিষ্ট ফোল্ডারে একটি backup ফোল্ডার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 .txt ফাইলের মোট আকার (byte-এ) হিসাব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Basics of OOP (Object Oriented Programming) — Unit 4</w:t>
      </w:r>
    </w:p>
    <w:p>
      <w:pPr>
        <w:pStyle w:val="Heading2"/>
        <w:spacing w:before="240" w:after="80"/>
      </w:pPr>
      <w:r>
        <w:rPr>
          <w:rFonts w:ascii="Noto Sans Bengali" w:hAnsi="Noto Sans Bengali" w:eastAsia="Noto Sans Bengali" w:cs="Noto Sans Bengali"/>
        </w:rPr>
        <w:t>সমস্যা 219: Class ও Object তৈরি করুন।</w:t>
      </w:r>
    </w:p>
    <w:p>
      <w:r>
        <w:rPr>
          <w:rFonts w:ascii="Noto Sans Bengali" w:hAnsi="Noto Sans Bengali" w:eastAsia="Noto Sans Bengali" w:cs="Noto Sans Bengali"/>
        </w:rPr>
        <w:t>সিলেবাসের 4.4 অনুযায়ী — Class ও Object কী, তা বুঝে একটি সহজ class তৈরি করুন এবং সেখান থেকে object বানিয়ে ব্যবহার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`Teacher` নামে একটি class বানিয়ে দুইটি object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`Car` class বানিয়ে একটি method দিয়ে গাড়ির নাম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`Book` class বানিয়ে বইয়ের তথ্য প্রিন্ট করার method যোগ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220: __init__ Constructor ব্যবহার করুন।</w:t>
      </w:r>
    </w:p>
    <w:p>
      <w:r>
        <w:rPr>
          <w:rFonts w:ascii="Noto Sans Bengali" w:hAnsi="Noto Sans Bengali" w:eastAsia="Noto Sans Bengali" w:cs="Noto Sans Bengali"/>
        </w:rPr>
        <w:t>সিলেবাসের 4.5 অনুযায়ী — class-এর গঠন বুঝে `__init__()` constructor ব্যবহার করে object তৈরির সময়ই ডেটা সেট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`Rectangle` class বানান যার constructor-এ length ও width নেওয়া হয়।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class বানান যাতে name, id ও salary থাকে।</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constructor থেকে একটি welcome message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221: self প্যারামিটার-এর কাজ বুঝুন।</w:t>
      </w:r>
    </w:p>
    <w:p>
      <w:r>
        <w:rPr>
          <w:rFonts w:ascii="Noto Sans Bengali" w:hAnsi="Noto Sans Bengali" w:eastAsia="Noto Sans Bengali" w:cs="Noto Sans Bengali"/>
        </w:rPr>
        <w:t>class-এর method-এ `self` কেন ব্যবহার করা হয় এবং এটি ছাড়া কী সমস্যা হয় — তা একটি উদাহরণ দিয়ে প্রমাণ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দুইটি object বানিয়ে প্রমাণ করুন প্রতিটির `self` আলাদা।</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`self` ব্যবহার করে একটি counter attribute বাড়ান।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class-এর method-এর ভিতর থেকে অন্য method কল করুন (`self.other_method()`)।</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222: Instance Variable ব্যবহার করুন।</w:t>
      </w:r>
    </w:p>
    <w:p>
      <w:r>
        <w:rPr>
          <w:rFonts w:ascii="Noto Sans Bengali" w:hAnsi="Noto Sans Bengali" w:eastAsia="Noto Sans Bengali" w:cs="Noto Sans Bengali"/>
        </w:rPr>
        <w:t>Instance Variable কী এবং কীভাবে প্রতিটি object-এর নিজস্ব আলাদা ডেটা থাকে — তা একটি প্রোগ্রামে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object বানিয়ে প্রতিটির আলাদা আলাদা মান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object থেকে attribute মুছে (`del`)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`getattr()` দিয়ে নিরাপদে attribute পড়ুন।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223: Class Variable ব্যবহার করুন এবং Instance Variable-এর সাথে তুলনা করুন।</w:t>
      </w:r>
    </w:p>
    <w:p>
      <w:r>
        <w:rPr>
          <w:rFonts w:ascii="Noto Sans Bengali" w:hAnsi="Noto Sans Bengali" w:eastAsia="Noto Sans Bengali" w:cs="Noto Sans Bengali"/>
        </w:rPr>
        <w:t>Class Variable ও Instance Variable-এর পার্থক্য একটি প্রোগ্রাম ও তুলনামূলক সারণির মাধ্যমে বুঝান।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`total_students` class variable দিয়ে মোট object গোনার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class variable বদলে সব object-এ প্রভাব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class variable ও instance variable-এর পার্থক্য ৩ লাইনে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224: Class-এর ভেতরে বিভিন্ন ধরনের Method তৈরি করুন।</w:t>
      </w:r>
    </w:p>
    <w:p>
      <w:r>
        <w:rPr>
          <w:rFonts w:ascii="Noto Sans Bengali" w:hAnsi="Noto Sans Bengali" w:eastAsia="Noto Sans Bengali" w:cs="Noto Sans Bengali"/>
        </w:rPr>
        <w:t>একটি class-এর ভেতরে একাধিক method তৈরি করে দেখান কীভাবে একটি method অন্য method-কে কল করে এবং object-এর ডেটা প্রসেস করে।</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`Student` class-এ marks যোগ ও গড় বের করার method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`Calculator` class বানিয়ে add/subtract/multiply/divide method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`Shop` class বানিয়ে item যোগ ও মোট দাম বের করার method দিন।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225: একই Class থেকে একাধিক Object তৈরি করে তালিকায় রাখুন।</w:t>
      </w:r>
    </w:p>
    <w:p>
      <w:r>
        <w:rPr>
          <w:rFonts w:ascii="Noto Sans Bengali" w:hAnsi="Noto Sans Bengali" w:eastAsia="Noto Sans Bengali" w:cs="Noto Sans Bengali"/>
        </w:rPr>
        <w:t>একই class থেকে একাধিক object তৈরি করে একটি list-এ রাখুন এবং লুপ চালিয়ে সব object-এর তথ্য প্রসেস করুন (Practical-1 Inventory-এর ভিত্তি)।</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জন শিক্ষার্থীর object list বানিয়ে সবার গড় CGPA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list-এর object-গুলোর মধ্যে সবচেয়ে দামি item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object list থেকে CSV ফাইলে ডেটা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226: __str__() Method দিয়ে Object-কে সুন্দরভাবে প্রিন্ট করুন।</w:t>
      </w:r>
    </w:p>
    <w:p>
      <w:r>
        <w:rPr>
          <w:rFonts w:ascii="Noto Sans Bengali" w:hAnsi="Noto Sans Bengali" w:eastAsia="Noto Sans Bengali" w:cs="Noto Sans Bengali"/>
        </w:rPr>
        <w:t>`__str__()` method ব্যবহার করে object-কে print করার সময় `&lt;__main__.Student object at 0x...&gt;`-এর বদলে অর্থপূর্ণ তথ্য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`__str__` যোগ করে সুন্দরভাবে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`Item` class-এ `__str__` যোগ করে inventory list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class বানিয়ে `__str__` দিয়ে টেবিল আকারে তথ্য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227: del Keyword দিয়ে Object ও Attribute মুছুন।</w:t>
      </w:r>
    </w:p>
    <w:p>
      <w:r>
        <w:rPr>
          <w:rFonts w:ascii="Noto Sans Bengali" w:hAnsi="Noto Sans Bengali" w:eastAsia="Noto Sans Bengali" w:cs="Noto Sans Bengali"/>
        </w:rPr>
        <w:t>`del` keyword ব্যবহার করে object-এর attribute মুছে ফেলা এবং `__del__()` destructor-এর মাধ্যমে object ধ্বংস হওয়ার সময় কাজ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object-এর দুইটি attribute মুছে `__dict__`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`hasattr()` দিয়ে যাচাই করে নিরাপদে attribute মুছুন।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list-এ রাখা object-গুলো একসাথে মুছে ফেলুন।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228: Class-এর মৌলিক গঠন (Basic Structure) ও Docstring ব্যবহার করুন।</w:t>
      </w:r>
    </w:p>
    <w:p>
      <w:r>
        <w:rPr>
          <w:rFonts w:ascii="Noto Sans Bengali" w:hAnsi="Noto Sans Bengali" w:eastAsia="Noto Sans Bengali" w:cs="Noto Sans Bengali"/>
        </w:rPr>
        <w:t>সিলেবাসের 4.5 অনুযায়ী — একটি class-এর পূর্ণাঙ্গ গঠন (docstring, class variable, constructor, methods) দেখান এবং `help()` দিয়ে ডকুমেন্টেশন পড়ুন।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`BankAccount` class-এ docstring যোগ করে `help()` দিয়ে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class বানিয়ে সব method-এ docstring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`dir()` দিয়ে class-এর method তালিকা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Four Pillars of OOP — Unit 5</w:t>
      </w:r>
    </w:p>
    <w:p>
      <w:pPr>
        <w:pStyle w:val="Heading2"/>
        <w:spacing w:before="240" w:after="80"/>
      </w:pPr>
      <w:r>
        <w:rPr>
          <w:rFonts w:ascii="Noto Sans Bengali" w:hAnsi="Noto Sans Bengali" w:eastAsia="Noto Sans Bengali" w:cs="Noto Sans Bengali"/>
        </w:rPr>
        <w:t>সমস্যা 229: OOP-এর চারটি স্তম্ভ (Four Pillars) বুঝুন।</w:t>
      </w:r>
    </w:p>
    <w:p>
      <w:r>
        <w:rPr>
          <w:rFonts w:ascii="Noto Sans Bengali" w:hAnsi="Noto Sans Bengali" w:eastAsia="Noto Sans Bengali" w:cs="Noto Sans Bengali"/>
        </w:rPr>
        <w:t>সিলেবাসের 5.1 ও 5.2 অনুযায়ী — OOP-এর চারটি স্তম্ভ: Inheritance, Encapsulation, Polymorphism ও Abstraction — প্রতিটির সংজ্ঞা, গুরুত্ব ও একটি ছোট উদাহরণ সহ উপস্থাপন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চারটি স্তম্ভের প্রতিটির একটি করে বাস্তব জীবনের উদাহরণ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Inheritance ও Polymorphism-এর পার্থক্য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Encapsulation ব্যবহার করে একটি Student class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230: Single Inheritance ব্যবহার করুন।</w:t>
      </w:r>
    </w:p>
    <w:p>
      <w:r>
        <w:rPr>
          <w:rFonts w:ascii="Noto Sans Bengali" w:hAnsi="Noto Sans Bengali" w:eastAsia="Noto Sans Bengali" w:cs="Noto Sans Bengali"/>
        </w:rPr>
        <w:t>সিলেবাসের 5.3 অনুযায়ী — একটি parent class থেকে একটি child class তৈরি (single inheritance) করে parent-এর সব বৈশিষ্ট্য পাওয়ার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`Animal` parent ও `Dog` child class বানিয়ে inheritance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parent থেকে `Manager` child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`Vehicle` parent থেকে `Car` child বানিয়ে নিজস্ব method যোগ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231: Multilevel Inheritance ব্যবহার করুন।</w:t>
      </w:r>
    </w:p>
    <w:p>
      <w:r>
        <w:rPr>
          <w:rFonts w:ascii="Noto Sans Bengali" w:hAnsi="Noto Sans Bengali" w:eastAsia="Noto Sans Bengali" w:cs="Noto Sans Bengali"/>
        </w:rPr>
        <w:t>Multilevel inheritance ব্যবহার করে Person → Student → CSEStudent এই তিন স্তরের class তৈরি করুন এবং সবার বৈশিষ্ট্য একসাথে ব্যবহার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`Vehicle → Car → ElectricCar` multilevel inheritance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 Manager → SeniorManager` class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`CSEStudent.__mro__` প্রিন্ট করে ক্রম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232: Multiple Inheritance ব্যবহার করুন।</w:t>
      </w:r>
    </w:p>
    <w:p>
      <w:r>
        <w:rPr>
          <w:rFonts w:ascii="Noto Sans Bengali" w:hAnsi="Noto Sans Bengali" w:eastAsia="Noto Sans Bengali" w:cs="Noto Sans Bengali"/>
        </w:rPr>
        <w:t>Multiple inheritance ব্যবহার করে দুইটি parent class থেকে একটি child class তৈরি করুন এবং Method Resolution Order (MRO) বুঝুন।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`Teacher` ও `Researcher` class থেকে `Professor`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MRO প্রিন্ট করে ব্যাখ্যা করুন Python কোন class আগে খোঁজে।</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 parent-এর common method-এর ভিন্ন ফলাফল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233: Method Overriding করুন।</w:t>
      </w:r>
    </w:p>
    <w:p>
      <w:r>
        <w:rPr>
          <w:rFonts w:ascii="Noto Sans Bengali" w:hAnsi="Noto Sans Bengali" w:eastAsia="Noto Sans Bengali" w:cs="Noto Sans Bengali"/>
        </w:rPr>
        <w:t>Parent class-এর method-কে child class-এ একই নামে নতুন করে লিখে (override) ভিন্ন আচরণ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`Shape` class-এ `area()` override করে Circle ও Rectangle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`Employee.bonus()` কে Manager-এ override করে বাড়তি বোনাস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override করার পর `super()` দিয়ে parent-এর method-ও কল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234: super() Function ব্যবহার করুন।</w:t>
      </w:r>
    </w:p>
    <w:p>
      <w:r>
        <w:rPr>
          <w:rFonts w:ascii="Noto Sans Bengali" w:hAnsi="Noto Sans Bengali" w:eastAsia="Noto Sans Bengali" w:cs="Noto Sans Bengali"/>
        </w:rPr>
        <w:t>`super()` ব্যবহার করে child class থেকে parent class-এর constructor ও method কল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`Vehicle → Car` class-এ `super()` দিয়ে constructor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override করা method-এ `super()` দিয়ে parent-এর method আগে চালান।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multilevel inheritance-এ `super()` চেইন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235: isinstance() এবং issubclass() ব্যবহার করুন।</w:t>
      </w:r>
    </w:p>
    <w:p>
      <w:r>
        <w:rPr>
          <w:rFonts w:ascii="Noto Sans Bengali" w:hAnsi="Noto Sans Bengali" w:eastAsia="Noto Sans Bengali" w:cs="Noto Sans Bengali"/>
        </w:rPr>
        <w:t>`isinstance()` দিয়ে object কোন class-এর কিনা এবং `issubclass()` দিয়ে class-এর সম্পর্ক যাচাই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list-এর সব object Student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ইউজার ইনপুট number কিনা `isinstance()`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`issubclass()` দিয়ে multilevel inheritance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236: Encapsulation: Public, Protected ও Private Member ব্যবহার করুন।</w:t>
      </w:r>
    </w:p>
    <w:p>
      <w:r>
        <w:rPr>
          <w:rFonts w:ascii="Noto Sans Bengali" w:hAnsi="Noto Sans Bengali" w:eastAsia="Noto Sans Bengali" w:cs="Noto Sans Bengali"/>
        </w:rPr>
        <w:t>সিলেবাসের 5.4 অনুযায়ী — Encapsulation বুঝে public, protected (`_`) ও private (`__`) attribute ব্যবহারের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`BankAccount` class বানিয়ে balance-কে private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private attribute-এ validation সহ setter method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public, protected ও private-এর পার্থক্য ৩ লাইনে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237: Getter ও Setter Method ব্যবহার করুন।</w:t>
      </w:r>
    </w:p>
    <w:p>
      <w:r>
        <w:rPr>
          <w:rFonts w:ascii="Noto Sans Bengali" w:hAnsi="Noto Sans Bengali" w:eastAsia="Noto Sans Bengali" w:cs="Noto Sans Bengali"/>
        </w:rPr>
        <w:t>Private attribute-এর জন্য getter ও setter method তৈরি করে নিরাপদ ডেটা access ও পরিবর্তনের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price-এর getter/setter বানান (নেগেটিভ হলে reject)।</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class-এ salary-এর getter/setter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setter-এ validation বার্তা ফেরত দিন (True/False)।</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238: @property Decorator ব্যবহার করুন।</w:t>
      </w:r>
    </w:p>
    <w:p>
      <w:r>
        <w:rPr>
          <w:rFonts w:ascii="Noto Sans Bengali" w:hAnsi="Noto Sans Bengali" w:eastAsia="Noto Sans Bengali" w:cs="Noto Sans Bengali"/>
        </w:rPr>
        <w:t>`@property` ও `@xxx.setter` decorator ব্যবহার করে getter/setter-কে attribute-এর মতো সহজভাবে ব্যবহার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`@property` দিয়ে price validate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শুধুমাত্র read-only property (যেমন `grade`)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`Rectangle` class-এ `@property` দিয়ে area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239: Polymorphism: Method Overriding দিয়ে বহুরূপতা তৈরি করুন।</w:t>
      </w:r>
    </w:p>
    <w:p>
      <w:r>
        <w:rPr>
          <w:rFonts w:ascii="Noto Sans Bengali" w:hAnsi="Noto Sans Bengali" w:eastAsia="Noto Sans Bengali" w:cs="Noto Sans Bengali"/>
        </w:rPr>
        <w:t>সিলেবাসের 5.5 অনুযায়ী — Polymorphism বুঝে একই method নাম দিয়ে বিভিন্ন class-এ ভিন্ন কাজ করানোর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`Bird`, `Fish`, `Snake` class-এ `move()` method override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`Bangla`, `English`, `Math` class-এ `total_marks()` override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নতুন একটি shape যোগ করে দেখুন লুপের কোড বদলাতে হয় 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240: Polymorphism: Duck Typing ও Built-in Function-এর বহুরূপতা।</w:t>
      </w:r>
    </w:p>
    <w:p>
      <w:r>
        <w:rPr>
          <w:rFonts w:ascii="Noto Sans Bengali" w:hAnsi="Noto Sans Bengali" w:eastAsia="Noto Sans Bengali" w:cs="Noto Sans Bengali"/>
        </w:rPr>
        <w:t>Duck Typing কী এবং কীভাবে `len()`, `+` অপারেটর বিভিন্ন ডেটা টাইপের জন্য ভিন্ন আচরণ করে — তা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নিজের `Playlist` class-এ `__len__()`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`hasattr()` দিয়ে যাচাই করে duck typing নিরাপদ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ভিন্ন class বানিয়ে একই function দিয়ে কল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241: Operator Overloading করুন।</w:t>
      </w:r>
    </w:p>
    <w:p>
      <w:r>
        <w:rPr>
          <w:rFonts w:ascii="Noto Sans Bengali" w:hAnsi="Noto Sans Bengali" w:eastAsia="Noto Sans Bengali" w:cs="Noto Sans Bengali"/>
        </w:rPr>
        <w:t>`__add__()`, `__gt__()` ইত্যাদি dunder method ব্যবহার করে নিজের class-এর object-এর ওপর `+`, `&gt;` অপারেটর চালানোর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`Vector` class বানিয়ে `__add__` ও `__mul__` overload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`Student` class-এ `__gt__` দিয়ে CGPA তুলনা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`Fraction` class বানিয়ে `__add__` overload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242: Abstraction কী এবং কীভাবে করা হয় বুঝুন।</w:t>
      </w:r>
    </w:p>
    <w:p>
      <w:r>
        <w:rPr>
          <w:rFonts w:ascii="Noto Sans Bengali" w:hAnsi="Noto Sans Bengali" w:eastAsia="Noto Sans Bengali" w:cs="Noto Sans Bengali"/>
        </w:rPr>
        <w:t>সিলেবাসের 5.6 অনুযায়ী — Abstraction-এর সংজ্ঞা, গুরুত্ব এবং private method (`__method`) ব্যবহার করে জটিলতা লুকানোর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`ATM` class বানিয়ে withdraw()-এর ভিতরের ধাপগুলো private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`FileUploader` class বানিয়ে internal process লুকান।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Abstraction ও Encapsulation-এর পার্থক্য ২ লাইনে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243: abc Module দিয়ে Abstract Class ও Abstract Method তৈরি করুন।</w:t>
      </w:r>
    </w:p>
    <w:p>
      <w:r>
        <w:rPr>
          <w:rFonts w:ascii="Noto Sans Bengali" w:hAnsi="Noto Sans Bengali" w:eastAsia="Noto Sans Bengali" w:cs="Noto Sans Bengali"/>
        </w:rPr>
        <w:t>`abc` module ব্যবহার করে Abstract Base Class তৈরি করুন যাতে child class-গুলো নির্দিষ্ট method বাধ্যতামূলকভাবে implement করবে।</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`Payment` abstract class বানিয়ে Bkash ও Nagad child class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abstract class বানিয়ে `calculate_salary()` বাধ্যতামূলক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abstract class-এ একটি concrete method রেখে child-এ ব্যবহার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244: Instance Method, Class Method ও Static Method-এর পার্থক্য বুঝুন।</w:t>
      </w:r>
    </w:p>
    <w:p>
      <w:r>
        <w:rPr>
          <w:rFonts w:ascii="Noto Sans Bengali" w:hAnsi="Noto Sans Bengali" w:eastAsia="Noto Sans Bengali" w:cs="Noto Sans Bengali"/>
        </w:rPr>
        <w:t>একই class-এ instance method (`self`), class method (`@classmethod`, `cls`) ও static method (`@staticmethod`) ব্যবহার করে এদের পার্থক্য দেখান।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`Employee` class-এ class method দিয়ে employee গোনা।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static method দিয়ে একটি temperature converter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 ধরনের method-এর পার্থক্য সারণি আকারে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Iterator, Generator &amp; Decorators — Unit 6</w:t>
      </w:r>
    </w:p>
    <w:p>
      <w:pPr>
        <w:pStyle w:val="Heading2"/>
        <w:spacing w:before="240" w:after="80"/>
      </w:pPr>
      <w:r>
        <w:rPr>
          <w:rFonts w:ascii="Noto Sans Bengali" w:hAnsi="Noto Sans Bengali" w:eastAsia="Noto Sans Bengali" w:cs="Noto Sans Bengali"/>
        </w:rPr>
        <w:t>সমস্যা 245: Iterator কী তা বুঝুন ও নিজে একটি Iterator তৈরি করুন।</w:t>
      </w:r>
    </w:p>
    <w:p>
      <w:r>
        <w:rPr>
          <w:rFonts w:ascii="Noto Sans Bengali" w:hAnsi="Noto Sans Bengali" w:eastAsia="Noto Sans Bengali" w:cs="Noto Sans Bengali"/>
        </w:rPr>
        <w:t>সিলেবাসের 6.1 ও 6.2 অনুযায়ী — Iterator-এর সংজ্ঞা বুঝে `__iter__()` ও `__next__()` ব্যবহার করে নিজের একটি custom Iterator class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Iterator বানান যা জোড় সংখ্যা দেয়।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Iterator বানান যা string-এর অক্ষর একে একে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`iter()` ও `next()` দিয়ে একটি tuple manually iterate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246: Generator Function তৈরি করুন (yield keyword)।</w:t>
      </w:r>
    </w:p>
    <w:p>
      <w:r>
        <w:rPr>
          <w:rFonts w:ascii="Noto Sans Bengali" w:hAnsi="Noto Sans Bengali" w:eastAsia="Noto Sans Bengali" w:cs="Noto Sans Bengali"/>
        </w:rPr>
        <w:t>সিলেবাসের 6.3 অনুযায়ী — `yield` keyword ব্যবহার করে একটি Generator function তৈরি করুন যা মেমোরি সাশ্রয় করে ধারাবাহিকভাবে মান দেয়।</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generator বানান যা Fibonacci সিরিজ দেয়।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generator বানান যা 1 থেকে n পর্যন্ত সংখ্যার বর্গ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generator expression দিয়ে জোড় সংখ্যার তালিকা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247: Generator দিয়ে বড় ফাইল Line-by-Line প্রসেস করুন।</w:t>
      </w:r>
    </w:p>
    <w:p>
      <w:r>
        <w:rPr>
          <w:rFonts w:ascii="Noto Sans Bengali" w:hAnsi="Noto Sans Bengali" w:eastAsia="Noto Sans Bengali" w:cs="Noto Sans Bengali"/>
        </w:rPr>
        <w:t>Generator ব্যবহার করে একটি বড় ফাইলের লাইন ফিল্টার করে দেখানোর মেমোরি-সাশ্রয়ী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generator দিয়ে ফাইলের শুধু ফাঁকা লাইন বাদ দিয়ে পড়ুন।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generator দিয়ে CSV ফাইলের নির্দিষ্ট শর্তের row ফিল্টার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generator দিয়ে ফাইলের প্রতিটি লাইনের শব্দ গণনা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248: Decorator কী তা বুঝুন ও একটি সাধারণ Decorator তৈরি করুন।</w:t>
      </w:r>
    </w:p>
    <w:p>
      <w:r>
        <w:rPr>
          <w:rFonts w:ascii="Noto Sans Bengali" w:hAnsi="Noto Sans Bengali" w:eastAsia="Noto Sans Bengali" w:cs="Noto Sans Bengali"/>
        </w:rPr>
        <w:t>সিলেবাসের 6.1 ও 6.4 অনুযায়ী — Decorator-এর সংজ্ঞা বুঝে একটি function-কে না বদলে তার আচরণ বাড়ানোর (যেমন লগ প্রিন্ট)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function কতবার কল হলো তা গোনে।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decorator বানান যা function-এর ইনপুট ও আউটপুট প্রিন্ট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decorator বানান যা শুধু positive সংখ্যায় function চালায়।</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249: Decorator দিয়ে Function-এর Execution Time পরিমাপ করুন।</w:t>
      </w:r>
    </w:p>
    <w:p>
      <w:r>
        <w:rPr>
          <w:rFonts w:ascii="Noto Sans Bengali" w:hAnsi="Noto Sans Bengali" w:eastAsia="Noto Sans Bengali" w:cs="Noto Sans Bengali"/>
        </w:rPr>
        <w:t>সিলেবাসের 6.5 অনুযায়ী — একটি বাস্তব-জীবনের decorator তৈরি করুন যা কোনো function চলতে কত সময় নিলো তা মাপে।</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function-এর result ফাইলে লগ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`functools.wraps` ব্যবহার করে `func.__name__` ঠিক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দুইটি ভিন্ন algorithm-এর সময় তুলনা করুন decorator দিয়ে।</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250: Decorator দিয়ে Input Validation করুন।</w:t>
      </w:r>
    </w:p>
    <w:p>
      <w:r>
        <w:rPr>
          <w:rFonts w:ascii="Noto Sans Bengali" w:hAnsi="Noto Sans Bengali" w:eastAsia="Noto Sans Bengali" w:cs="Noto Sans Bengali"/>
        </w:rPr>
        <w:t>একটি decorator তৈরি করুন যা function-এ পাঠানো argument-গুলো ভুল (যেমন negative number) হলে function চালানোর আগেই আটকে দেয়।</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string argument ফাঁকা কিনা যাচাই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decorator বানান যা কেবলমাত্র নির্দিষ্ট range-এর মান গ্রহণ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দুইটি decorator একসাথে ব্যবহার করুন (validation + timer)।</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Exception &amp; Error Handling in Python — Unit 7</w:t>
      </w:r>
    </w:p>
    <w:p>
      <w:pPr>
        <w:pStyle w:val="Heading2"/>
        <w:spacing w:before="240" w:after="80"/>
      </w:pPr>
      <w:r>
        <w:rPr>
          <w:rFonts w:ascii="Noto Sans Bengali" w:hAnsi="Noto Sans Bengali" w:eastAsia="Noto Sans Bengali" w:cs="Noto Sans Bengali"/>
        </w:rPr>
        <w:t>সমস্যা 251: Exception কী এবং Syntax Error-এর সাথে পার্থক্য বুঝুন।</w:t>
      </w:r>
    </w:p>
    <w:p>
      <w:r>
        <w:rPr>
          <w:rFonts w:ascii="Noto Sans Bengali" w:hAnsi="Noto Sans Bengali" w:eastAsia="Noto Sans Bengali" w:cs="Noto Sans Bengali"/>
        </w:rPr>
        <w:t>সিলেবাসের 7.1 অনুযায়ী — Exception কী, Syntax Error ও Runtime Exception-এর মধ্যে পার্থক্য কী — তা উদাহরণসহ ব্যাখ্যা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Syntax Error ও একটি Runtime Exception-এর উদাহরণ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৩টি ভিন্ন exception ইচ্ছাকৃতভাবে ঘটিয়ে ধরুন।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`type(error).__name__` ব্যবহার করে exception-এর নাম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252: Python-এর সাধারণ Built-in Exception গুলো চিহ্নিত করুন।</w:t>
      </w:r>
    </w:p>
    <w:p>
      <w:r>
        <w:rPr>
          <w:rFonts w:ascii="Noto Sans Bengali" w:hAnsi="Noto Sans Bengali" w:eastAsia="Noto Sans Bengali" w:cs="Noto Sans Bengali"/>
        </w:rPr>
        <w:t>সিলেবাসের 7.2 অনুযায়ী — `ZeroDivisionError`, `ValueError`, `TypeError`, `IndexError`, `KeyError`, `FileNotFoundError`, `NameError`, `AttributeError` — এই common exception-গুলো ঘটিয়ে চিহ্নিত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নতুন ধরনের exception (`ModuleNotFoundError`, `OverflowError`, `RecursionError`) ঘটিয়ে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প্রোগ্রামে ইচ্ছাকৃতভাবে ৫টি ভিন্ন exception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exception-এর নাম দেখে কারণ অনুমান করার একটি quiz বানান।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253: try-except ব্যবহার করে Exception হ্যান্ডেল করুন।</w:t>
      </w:r>
    </w:p>
    <w:p>
      <w:r>
        <w:rPr>
          <w:rFonts w:ascii="Noto Sans Bengali" w:hAnsi="Noto Sans Bengali" w:eastAsia="Noto Sans Bengali" w:cs="Noto Sans Bengali"/>
        </w:rPr>
        <w:t>সিলেবাসের 7.4 অনুযায়ী — `try` ও `except` ব্লক ব্যবহার করে একটি ক্যালকুলেটর প্রোগ্রাম লিখুন যা ভুল ইনপুট দিলেও ক্র্যাশ করবে 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বয়স ইনপুট প্রোগ্রাম বানান যা non-numeric ইনপুট handle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list index access প্রোগ্রাম বানান যা IndexError handle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ফাইল read প্রোগ্রাম বানান যা FileNotFoundError handle করে।</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254: একাধিক except ব্লক ও Generic Exception ব্যবহার করুন।</w:t>
      </w:r>
    </w:p>
    <w:p>
      <w:r>
        <w:rPr>
          <w:rFonts w:ascii="Noto Sans Bengali" w:hAnsi="Noto Sans Bengali" w:eastAsia="Noto Sans Bengali" w:cs="Noto Sans Bengali"/>
        </w:rPr>
        <w:t>একাধিক নির্দিষ্ট `except` ব্লকের পর একটি generic `except Exception` ব্লক রেখে যেকোনো অজানা ভুলও ধরার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ব্যাংকিং function বানান যেখানে ৩টি নির্দিষ্ট exception ও একটি generic exception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generic except ব্লকে exception-এর টাইপ ও বার্তা লগ ফাইলে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ভুল ক্রমে except ব্লক রেখে দেখুন কী সমস্যা হয়।</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255: raise Keyword দিয়ে নিজে Exception তৈরি করুন।</w:t>
      </w:r>
    </w:p>
    <w:p>
      <w:r>
        <w:rPr>
          <w:rFonts w:ascii="Noto Sans Bengali" w:hAnsi="Noto Sans Bengali" w:eastAsia="Noto Sans Bengali" w:cs="Noto Sans Bengali"/>
        </w:rPr>
        <w:t>সিলেবাসের 7.3 অনুযায়ী — `raise` keyword ব্যবহার করে নির্দিষ্ট শর্তে ইচ্ছাকৃতভাবে exception তৈরি (raise)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 শূন্যের বেশি মার্কস না হলে exception তোলে।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phone number ১১ ডিজিট না হলে exception তোলে।</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raise করা exception try-except দিয়ে ধরে বার্তা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256: নিজস্ব Custom Exception Class তৈরি করুন।</w:t>
      </w:r>
    </w:p>
    <w:p>
      <w:r>
        <w:rPr>
          <w:rFonts w:ascii="Noto Sans Bengali" w:hAnsi="Noto Sans Bengali" w:eastAsia="Noto Sans Bengali" w:cs="Noto Sans Bengali"/>
        </w:rPr>
        <w:t>`Exception` class থেকে inherit করে নিজস্ব একটি Custom Exception class তৈরি করুন এবং তা raise ও handle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`InvalidMarksError` custom exception বানান (মার্কস ০-১০০ এর বাইরে গেলে)।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`OutOfStockError` custom exception বানান একটি Inventory system-এর জন্য।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custom exception-এ অতিরিক্ত তথ্য (attribute) যোগ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257: else ক্লজ ব্যবহার করুন (try-except-else)।</w:t>
      </w:r>
    </w:p>
    <w:p>
      <w:r>
        <w:rPr>
          <w:rFonts w:ascii="Noto Sans Bengali" w:hAnsi="Noto Sans Bengali" w:eastAsia="Noto Sans Bengali" w:cs="Noto Sans Bengali"/>
        </w:rPr>
        <w:t>সিলেবাসের 7.5 অনুযায়ী — `else` ক্লজ ব্যবহার করে দেখান যে কোনো Exception না হলেই কেবল `else` ব্লকের কোড চলে।</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login প্রোগ্রাম বানান যেখানে সঠিক পাসওয়ার্ড দিলে else ব্লকে স্বাগত বার্তা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list index access-এ try-except-else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else ব্লকে ফাইলে ডেটা লেখার কাজ রাখুন।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258: finally ক্লজ ব্যবহার করুন (সবসময় চলবে এমন কোড)।</w:t>
      </w:r>
    </w:p>
    <w:p>
      <w:r>
        <w:rPr>
          <w:rFonts w:ascii="Noto Sans Bengali" w:hAnsi="Noto Sans Bengali" w:eastAsia="Noto Sans Bengali" w:cs="Noto Sans Bengali"/>
        </w:rPr>
        <w:t>সিলেবাসের 7.5 অনুযায়ী — `finally` ক্লজ ব্যবহার করে এমন কোড লিখুন যা exception হোক বা না হোক, সবসময় চলবে (যেমন ফাইল বন্ধ করা)।</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database connection simulate করে try-except-finally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finally ব্লকে একটি লগ ফাইলে সময় লিখে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with statement ব্যবহার করে finally-এর প্রয়োজনীয়তা কমান।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259: Nested try-except ব্যবহার করুন।</w:t>
      </w:r>
    </w:p>
    <w:p>
      <w:r>
        <w:rPr>
          <w:rFonts w:ascii="Noto Sans Bengali" w:hAnsi="Noto Sans Bengali" w:eastAsia="Noto Sans Bengali" w:cs="Noto Sans Bengali"/>
        </w:rPr>
        <w:t>একটি try ব্লকের ভিতরে আরেকটি try-except ব্লক (nested) রেখে জটিল পরিস্থিতি সামলানোর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নেস্টেড try-except দিয়ে JSON ফাইল read ও parse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বাইরের try-তে database connect, ভিতরের try-তে query চালানো simulate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স্তরের nested try-except বানিয়ে দেখুন (সতর্কতার সাথে)।</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260: Exception Handling দিয়ে সম্পূর্ণ Input Validation System বানান।</w:t>
      </w:r>
    </w:p>
    <w:p>
      <w:r>
        <w:rPr>
          <w:rFonts w:ascii="Noto Sans Bengali" w:hAnsi="Noto Sans Bengali" w:eastAsia="Noto Sans Bengali" w:cs="Noto Sans Bengali"/>
        </w:rPr>
        <w:t>সিলেবাসের ব্যবহারিক প্রয়োগ হিসেবে — try-except-else-finally, custom exception ও loop একসাথে ব্যবহার করে একটি সম্পূর্ণ Student Registration ইনপুট ভ্যালিডেশন সিস্টেম বানান।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phone number validation system বানান (১১ ডিজিট, শুধু সংখ্যা)।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password validation system বানান (কমপক্ষে ৮ অক্ষর)।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email validation যোগ করে পুরো registration system সম্পূর্ণ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Logging in Python — Unit 8</w:t>
      </w:r>
    </w:p>
    <w:p>
      <w:pPr>
        <w:pStyle w:val="Heading2"/>
        <w:spacing w:before="240" w:after="80"/>
      </w:pPr>
      <w:r>
        <w:rPr>
          <w:rFonts w:ascii="Noto Sans Bengali" w:hAnsi="Noto Sans Bengali" w:eastAsia="Noto Sans Bengali" w:cs="Noto Sans Bengali"/>
        </w:rPr>
        <w:t>সমস্যা 261: Logging কী এবং কেন print()-এর বদলে Logging ব্যবহার করবেন।</w:t>
      </w:r>
    </w:p>
    <w:p>
      <w:r>
        <w:rPr>
          <w:rFonts w:ascii="Noto Sans Bengali" w:hAnsi="Noto Sans Bengali" w:eastAsia="Noto Sans Bengali" w:cs="Noto Sans Bengali"/>
        </w:rPr>
        <w:t>সিলেবাসের 8.1 ও 8.2 অনুযায়ী — Logging-এর সংজ্ঞা, গুরুত্ব এবং print()-এর তুলনায় logging-এর সুবিধা ব্যাখ্যা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ভিন্ন logging level ব্যবহার করে একটি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print() ও logging-এর মধ্যে ৩টি পার্থক্য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logging.basicConfig()-এ format পরিবর্তন করে দেখুন।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262: Logging-এর ৫টি Level ব্যবহার করুন (DEBUG, INFO, WARNING, ERROR, CRITICAL)।</w:t>
      </w:r>
    </w:p>
    <w:p>
      <w:r>
        <w:rPr>
          <w:rFonts w:ascii="Noto Sans Bengali" w:hAnsi="Noto Sans Bengali" w:eastAsia="Noto Sans Bengali" w:cs="Noto Sans Bengali"/>
        </w:rPr>
        <w:t>সিলেবাসের 8.3 অনুযায়ী — Logging-এর পাঁচটি level-এর প্রতিটির ব্যবহার ক্ষেত্র বুঝে একটি বাস্তব প্রোগ্রামে প্রয়োগ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লগইন সিস্টেমে ৫টি level ব্যবহার করুন (ভুল পাসওয়ার্ড = WARNING, একাউন্ট লক = CRITICAL)।</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ফাইল আপলোড সিস্টেমে logging level প্রয়োগ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নিজের প্রজেক্টের জন্য কোন পরিস্থিতিতে কোন level ব্যবহার করবেন তার তালিকা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263: Logging Output ফাইলে সংরক্ষণ করুন।</w:t>
      </w:r>
    </w:p>
    <w:p>
      <w:r>
        <w:rPr>
          <w:rFonts w:ascii="Noto Sans Bengali" w:hAnsi="Noto Sans Bengali" w:eastAsia="Noto Sans Bengali" w:cs="Noto Sans Bengali"/>
        </w:rPr>
        <w:t>সিলেবাসের 8.4 ও 8.5 অনুযায়ী — logging-এর আউটপুট স্ক্রিনে না দেখিয়ে একটি .log ফাইলে সংরক্ষণ করার কনফিগারেশন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নিজের প্রজেক্টের সব error শুধু 'errors.log' নামের ফাইলে সেভ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`filemode='w'` ও `'a'`-এর পার্থক্য প্র্যাকটিক্যালি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ফাংশনের প্রতিটি কল log ফাইলে রেকর্ড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264: একাধিক Logger তৈরি করুন (getLogger)।</w:t>
      </w:r>
    </w:p>
    <w:p>
      <w:r>
        <w:rPr>
          <w:rFonts w:ascii="Noto Sans Bengali" w:hAnsi="Noto Sans Bengali" w:eastAsia="Noto Sans Bengali" w:cs="Noto Sans Bengali"/>
        </w:rPr>
        <w:t>`logging.getLogger(name)` ব্যবহার করে প্রজেক্টের বিভিন্ন অংশের জন্য আলাদা আলাদা logger তৈরি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৩-মডিউলের প্রজেক্টে (UI, Backend, Database) আলাদা logger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`__name__` ব্যবহার করে module-ভিত্তিক logger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প্রতিটি logger-এর জন্য আলাদা log ফাইল সেট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Unit Testing in Python — Unit 9</w:t>
      </w:r>
    </w:p>
    <w:p>
      <w:pPr>
        <w:pStyle w:val="Heading2"/>
        <w:spacing w:before="240" w:after="80"/>
      </w:pPr>
      <w:r>
        <w:rPr>
          <w:rFonts w:ascii="Noto Sans Bengali" w:hAnsi="Noto Sans Bengali" w:eastAsia="Noto Sans Bengali" w:cs="Noto Sans Bengali"/>
        </w:rPr>
        <w:t>সমস্যা 265: Unit Testing কী এবং কেন গুরুত্বপূর্ণ তা বুঝুন।</w:t>
      </w:r>
    </w:p>
    <w:p>
      <w:r>
        <w:rPr>
          <w:rFonts w:ascii="Noto Sans Bengali" w:hAnsi="Noto Sans Bengali" w:eastAsia="Noto Sans Bengali" w:cs="Noto Sans Bengali"/>
        </w:rPr>
        <w:t>সিলেবাসের 9.1 ও 9.2 অনুযায়ী — Unit Testing-এর সংজ্ঞা, গুরুত্ব ও ম্যানুয়াল টেস্টিংয়ের সাথে পার্থক্য ব্যাখ্যা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 function-এর জন্য ৩টি assert টেস্ট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ব্যর্থ হবে এমন assert তৈরি করে AssertionError ধরুন।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Manual ও Unit Testing-এর ৩টি পার্থক্য নিজের ভাষায়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266: unittest Module দিয়ে Test Case লিখুন।</w:t>
      </w:r>
    </w:p>
    <w:p>
      <w:r>
        <w:rPr>
          <w:rFonts w:ascii="Noto Sans Bengali" w:hAnsi="Noto Sans Bengali" w:eastAsia="Noto Sans Bengali" w:cs="Noto Sans Bengali"/>
        </w:rPr>
        <w:t>সিলেবাসের 9.3 ও 9.4 অনুযায়ী — পাইথনের বিল্ট-ইন `unittest` module ব্যবহার করে একটি সুসংগঠিত Test Case class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 ও `multiply()` function-এর জন্য টেস্ট কেস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string function (`reverse_string`)-এর জন্য টেস্ট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`assertIn()` ও `assertNotIn()` ব্যবহার করে টেস্ট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267: setUp() ও tearDown() Method ব্যবহার করুন।</w:t>
      </w:r>
    </w:p>
    <w:p>
      <w:r>
        <w:rPr>
          <w:rFonts w:ascii="Noto Sans Bengali" w:hAnsi="Noto Sans Bengali" w:eastAsia="Noto Sans Bengali" w:cs="Noto Sans Bengali"/>
        </w:rPr>
        <w:t>সিলেবাসের 9.5 অনুযায়ী — `setUp()` ও `tearDown()` ব্যবহার করে প্রতিটি টেস্টের আগে-পরে প্রস্তুতি ও পরিষ্কার করার কাজ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setUp()-এ একটি ফাইল তৈরি করে tearDown()-এ মুছে ফেলুন।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setUp()-এ database connection simulate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৪টি টেস্ট লিখে setUp/tearDown কতবার চলে গণনা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268: বিভিন্ন Assert Method ব্যবহার করে সম্পূর্ণ Test Suite লিখুন।</w:t>
      </w:r>
    </w:p>
    <w:p>
      <w:r>
        <w:rPr>
          <w:rFonts w:ascii="Noto Sans Bengali" w:hAnsi="Noto Sans Bengali" w:eastAsia="Noto Sans Bengali" w:cs="Noto Sans Bengali"/>
        </w:rPr>
        <w:t>`assertEqual`, `assertTrue`, `assertFalse`, `assertRaises`, `assertIn`, `assertAlmostEqual` ইত্যাদি একসাথে ব্যবহার করে একটি Student Grade Calculator-এর সম্পূর্ণ Test Suite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BMI calculator function-এর জন্য পূর্ণাঙ্গ test suite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boundary value (0, 100, negative) টেস্ট করে একটি validation function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`assertIsInstance()` ব্যবহার করে return type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Python RegEx (Regular Expression) — Unit 10</w:t>
      </w:r>
    </w:p>
    <w:p>
      <w:pPr>
        <w:pStyle w:val="Heading2"/>
        <w:spacing w:before="240" w:after="80"/>
      </w:pPr>
      <w:r>
        <w:rPr>
          <w:rFonts w:ascii="Noto Sans Bengali" w:hAnsi="Noto Sans Bengali" w:eastAsia="Noto Sans Bengali" w:cs="Noto Sans Bengali"/>
        </w:rPr>
        <w:t>সমস্যা 269: RegEx কী তা বুঝুন এবং re.search() ব্যবহার করুন।</w:t>
      </w:r>
    </w:p>
    <w:p>
      <w:r>
        <w:rPr>
          <w:rFonts w:ascii="Noto Sans Bengali" w:hAnsi="Noto Sans Bengali" w:eastAsia="Noto Sans Bengali" w:cs="Noto Sans Bengali"/>
        </w:rPr>
        <w:t>সিলেবাসের 10.1 অনুযায়ী — Regular Expression (RegEx) কী তা বুঝে `re.search()` ব্যবহার করে একটি টেক্সটে নির্দিষ্ট শব্দ খুঁজে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বাক্যে 'error' শব্দ আছে কিনা যাচাই করুন (case-insensitive)।</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`re.match()` দিয়ে বাক্যের শুরুতে নির্দিষ্ট শব্দ আছে কিনা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`start()` ও `end()` ব্যবহার করে matched অংশের অবস্থান বের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270: Meta Characters ও Sequence ব্যবহার করুন।</w:t>
      </w:r>
    </w:p>
    <w:p>
      <w:r>
        <w:rPr>
          <w:rFonts w:ascii="Noto Sans Bengali" w:hAnsi="Noto Sans Bengali" w:eastAsia="Noto Sans Bengali" w:cs="Noto Sans Bengali"/>
        </w:rPr>
        <w:t>সিলেবাসের 10.3 অনুযায়ী — RegEx-এর meta character (`.`, `^`, `$`, `*`, `+`, `?`) ও sequence (`\d`, `\w`, `\s`) ব্যবহার করে বিভিন্ন প্যাটার্ন খুঁজুন।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বাক্য থেকে সব email-এর মতো শব্দ (`\w+@\w+`)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`\D` (non-digit) ব্যবহার করে সব অক্ষর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ও `$` দিয়ে একটি স্ট্রিং পুরোপুরি সংখ্যা কিনা যাচাই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271: findall() ও finditer() ব্যবহার করে সব Match বের করুন।</w:t>
      </w:r>
    </w:p>
    <w:p>
      <w:r>
        <w:rPr>
          <w:rFonts w:ascii="Noto Sans Bengali" w:hAnsi="Noto Sans Bengali" w:eastAsia="Noto Sans Bengali" w:cs="Noto Sans Bengali"/>
        </w:rPr>
        <w:t>`re.findall()` ও `re.finditer()` ব্যবহার করে একটি টেক্সট থেকে সব মিলে যাওয়া অংশ (matches) বের করুন।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প্যারাগ্রাফ থেকে সব email address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টেক্সট থেকে সব তারিখ (DD-MM-YYYY ফরম্যাট)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`finditer()` ব্যবহার করে সব মিলের মোট সংখ্যা গণনা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272: Email ও Phone Number Validation করুন (RegEx)।</w:t>
      </w:r>
    </w:p>
    <w:p>
      <w:r>
        <w:rPr>
          <w:rFonts w:ascii="Noto Sans Bengali" w:hAnsi="Noto Sans Bengali" w:eastAsia="Noto Sans Bengali" w:cs="Noto Sans Bengali"/>
        </w:rPr>
        <w:t>সিলেবাসের 10.5 অনুযায়ী — RegEx ব্যবহার করে একটি Email এবং Bangladeshi Phone Number সঠিক ফরম্যাটে আছে কিনা যাচাই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+880 সহ phone number validation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password validation করুন (কমপক্ষে ১টি বড় হাতের অক্ষর, ১টি সংখ্যা)।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NID (জাতীয় পরিচয়পত্র) নম্বর (১০ বা ১৭ ডিজিট) validation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273: sub() ব্যবহার করে টেক্সট প্রতিস্থাপন (Replace) করুন।</w:t>
      </w:r>
    </w:p>
    <w:p>
      <w:r>
        <w:rPr>
          <w:rFonts w:ascii="Noto Sans Bengali" w:hAnsi="Noto Sans Bengali" w:eastAsia="Noto Sans Bengali" w:cs="Noto Sans Bengali"/>
        </w:rPr>
        <w:t>`re.sub()` ব্যবহার করে টেক্সটের মধ্যে প্যাটার্ন মিলে যাওয়া অংশ নতুন কিছু দিয়ে প্রতিস্থাপন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টেক্সট থেকে সব HTML ট্যাগ (`&lt;...&gt;`) সরান।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ফোন নম্বরের মাঝের ৫টি ডিজিট masking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প্যারাগ্রাফের সব সংখ্যা 'X' দিয়ে replace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সমস্যা 274: split() ব্যবহার করে RegEx দিয়ে টেক্সট ভাগ করুন।</w:t>
      </w:r>
    </w:p>
    <w:p>
      <w:r>
        <w:rPr>
          <w:rFonts w:ascii="Noto Sans Bengali" w:hAnsi="Noto Sans Bengali" w:eastAsia="Noto Sans Bengali" w:cs="Noto Sans Bengali"/>
        </w:rPr>
        <w:t>`re.split()` ব্যবহার করে একাধিক ডিলিমিটার (delimiter) দিয়ে একটি টেক্সটকে ভাগ করার প্রোগ্রাম লিখুন।</w:t>
      </w:r>
    </w:p>
    <w:p>
      <w:pPr>
        <w:spacing w:before="80" w:after="40"/>
      </w:pPr>
      <w:r>
        <w:rPr>
          <w:rFonts w:ascii="Noto Sans Bengali" w:hAnsi="Noto Sans Bengali" w:eastAsia="Noto Sans Bengali" w:cs="Noto Sans Bengali"/>
          <w:b/>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CSV-এর মতো একটি লাইনকে কমা ও ট্যাব দিয়ে ভাগ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প্যারাগ্রাফকে বাক্যে ভাগ করুন (`.`, `!`, `?`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`maxsplit` ব্যবহার করে প্রথম দুইটি অংশ আলাদা করুন, বাকিটা একসাথে রাখুন।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r>
        <w:rPr>
          <w:rFonts w:ascii="Noto Sans Bengali" w:hAnsi="Noto Sans Bengali" w:eastAsia="Noto Sans Bengali" w:cs="Noto Sans Bengali"/>
        </w:rPr>
        <w:br w:type="page"/>
      </w:r>
    </w:p>
    <w:p>
      <w:pPr>
        <w:pStyle w:val="Heading1"/>
        <w:spacing w:before="240" w:after="240"/>
      </w:pPr>
      <w:r>
        <w:rPr>
          <w:rFonts w:ascii="Noto Sans Bengali" w:hAnsi="Noto Sans Bengali" w:eastAsia="Noto Sans Bengali" w:cs="Noto Sans Bengali"/>
        </w:rPr>
        <w:t>Practical Experiment Tasks (Syllabus: 28531 — Practical 1 to 6)</w:t>
      </w:r>
    </w:p>
    <w:p>
      <w:pPr>
        <w:pStyle w:val="Heading2"/>
        <w:spacing w:before="240" w:after="80"/>
      </w:pPr>
      <w:r>
        <w:rPr>
          <w:rFonts w:ascii="Noto Sans Bengali" w:hAnsi="Noto Sans Bengali" w:eastAsia="Noto Sans Bengali" w:cs="Noto Sans Bengali"/>
        </w:rPr>
        <w:t>প্রজেক্ট 1: Inventory Management for Fruits Item (CSV ব্যবহার করে)</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ব্যবহারকারীর কাছ থেকে ফলের নাম, একক মূল্য ও পরিমাণ ইনপুট নিয়ে CSV ফাইলে সংরক্ষণ করা এবং সংরক্ষিত CSV ফাইল থেকে সারাংশ (summary) রিপোর্ট প্রদর্শন করা।</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টার্মিনাল/কমান্ড প্রম্পট খুলে প্রজেক্টের জন্য একটি ফোল্ডার তৈরি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item data নিন (ফলের নাম, একক মূল্য, পরিমাণ, মোট মূল্য)।</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`csv.writer` বা `csv.DictWriter` ব্যবহার করে ডেটা 'fruits_inventory.csv' ফাইলে সংরক্ষণ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সংরক্ষিত CSV ফাইল থেকে ডেটা পড়ে সারাংশ (মোট আইটেম, মোট মূল্য) প্রদর্শন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একটি মেনু-ভিত্তিক লুপ তৈরি করুন যাতে ব্যবহারকারী বারবার আইটেম যোগ করতে বা রিপোর্ট দেখতে পারে।</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প্রজেক্ট 2: Generate PDF Report from CSV File (Student Information System)</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শিক্ষার্থীর তথ্য (ID, Name, Roll, Semester, Shift, Department, DOB, Phone) CSV ফাইলে সংরক্ষণ করে সেখান থেকে একটি সুসংগঠিত PDF রিপোর্ট তৈরি করা।</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reportlab pandas` কমান্ড দিয়ে লাইব্রেরি ইনস্টল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শিক্ষার্থীর মৌলিক তথ্য ইনপুট নিয়ে CSV ফাইলে সংরক্ষণ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`pandas.read_csv()` দিয়ে CSV ফাইল থেকে ডেটা পড়ুন।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`reportlab` ব্যবহার করে প্রতিটি শিক্ষার্থীর তথ্য টেবিল আকারে PDF রিপোর্টে দেখান।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PDF ফাইলটি সেভ করে যাচাই করুন যে সব তথ্য সঠিকভাবে এসেছে।</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প্রজেক্ট 3: QR Code &amp; Barcode Generator and Decoding</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শিক্ষার্থীর ID ও নাম দিয়ে QR Code ও Barcode তৈরি করা এবং সেগুলো থেকে আবার তথ্য Decode করে দেখানো।</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প্রয়োজনীয় লাইব্রেরি ইনস্টল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student ID ও name 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`qrcode` লাইব্রেরি দিয়ে QR Code তৈরি করে ছবি (.png) হিসেবে সেভ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`barcode` লাইব্রেরি দিয়ে Barcode তৈরি করে সেভ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`pyzbar` দিয়ে তৈরি হওয়া QR/Barcode ছবি পড়ে ভেতরের ডেটা Decode করে প্রিন্ট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প্রজেক্ট 4: Web Scraping (Book Information Extraction)</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একটি ওয়েবসাইট থেকে HTML সোর্স কোড সংগ্রহ করে বইয়ের নাম, লেখকের নাম ও দাম বের করে CSV ফাইলে সংরক্ষণ করা।</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requests beautifulsoup4` কমান্ড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`requests.get(url)` দিয়ে ওয়েবসাইটের HTML সোর্স কোড সংগ্রহ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`BeautifulSoup` দিয়ে HTML পার্স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নির্দিষ্ট HTML ট্যাগ/ক্লাস থেকে বইয়ের নাম, লেখক ও দাম বের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সংগৃহীত ডেটা CSV ফাইলে সংরক্ষণ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প্রজেক্ট 5: Weather Report (Open Weather API ব্যবহার করে)</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OpenWeatherMap API-এর সাথে সংযোগ স্থাপন করে ব্যবহারকারীর দেওয়া শহরের নামের ভিত্তিতে বর্তমান আবহাওয়ার তথ্য সংগ্রহ ও প্রদর্শন করা।</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requests`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OpenWeatherMap ওয়েবসাইটে একাউন্ট খুলে বিনামূল্যে একটি API Key সংগ্রহ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ব্যবহারকারীর কাছ থেকে location (শহরের নাম) ইনপুট নিন।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API-তে GET request পাঠিয়ে JSON ফরম্যাটে আবহাওয়ার ডেটা সংগ্রহ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JSON থেকে তাপমাত্রা, আর্দ্রতা, বর্ণনা ইত্যাদি বের করে সুন্দরভাবে প্রদর্শন করুন।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p>
      <w:pPr>
        <w:pStyle w:val="Heading2"/>
        <w:spacing w:before="240" w:after="80"/>
      </w:pPr>
      <w:r>
        <w:rPr>
          <w:rFonts w:ascii="Noto Sans Bengali" w:hAnsi="Noto Sans Bengali" w:eastAsia="Noto Sans Bengali" w:cs="Noto Sans Bengali"/>
        </w:rPr>
        <w:t>প্রজেক্ট 6: Database Design and Development (GUI ফর্ম দিয়ে Student Database)</w:t>
      </w:r>
    </w:p>
    <w:p>
      <w:r>
        <w:rPr>
          <w:rFonts w:ascii="Noto Sans Bengali" w:hAnsi="Noto Sans Bengali" w:eastAsia="Noto Sans Bengali" w:cs="Noto Sans Bengali"/>
          <w:b/>
        </w:rPr>
        <w:t xml:space="preserve">উদ্দেশ্য: </w:t>
      </w:r>
      <w:r>
        <w:rPr>
          <w:rFonts w:ascii="Noto Sans Bengali" w:hAnsi="Noto Sans Bengali" w:eastAsia="Noto Sans Bengali" w:cs="Noto Sans Bengali"/>
        </w:rPr>
        <w:t>Tkinter ব্যবহার করে একটি সাধারণ GUI ফর্ম ডিজাইন করা, যেখানে ইনপুট ফিল্ড ও কমান্ড বাটন থাকবে, এবং SQLite ডাটাবেসে ডেটা Insert ও Search করা যাবে।</w:t>
      </w:r>
    </w:p>
    <w:p>
      <w:pPr>
        <w:spacing w:before="80" w:after="40"/>
      </w:pPr>
      <w:r>
        <w:rPr>
          <w:rFonts w:ascii="Noto Sans Bengali" w:hAnsi="Noto Sans Bengali" w:eastAsia="Noto Sans Bengali" w:cs="Noto Sans Bengali"/>
          <w:b/>
        </w:rPr>
        <w:t>করণীয় ধাপসমূহ:</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`tkinter` ও `sqlite3` পাইথনের সাথেই থাকে, শুধু import করলেই চলবে।</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সাধারণ ফর্ম ডিজাইন করুন (Window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ফর্মে Name, Roll, Department ইত্যাদির জন্য input field (Entry widget) যোগ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Save ও Search-এর জন্য command button যোগ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Button-এর সাথে function সংযুক্ত করে ডেটা Insert, Save ও Search করার কোড লিখুন।</w:t>
      </w:r>
    </w:p>
    <w:p>
      <w:pPr>
        <w:spacing w:before="160" w:after="200"/>
        <w:jc w:val="center"/>
      </w:pPr>
      <w:r>
        <w:rPr>
          <w:rFonts w:ascii="Noto Sans Bengali" w:hAnsi="Noto Sans Bengali" w:eastAsia="Noto Sans Bengali" w:cs="Noto Sans Bengali"/>
        </w:rPr>
        <w:t>_________________________________________________________________________________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cs="Noto Sans Bengal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Bengali" w:hAnsi="Noto Sans Bengali" w:eastAsia="Noto Sans Bengali" w:cs="Noto Sans Bengali"/>
    </w:rPr>
  </w:style>
  <w:style w:type="character" w:customStyle="1" w:styleId="HeaderChar">
    <w:name w:val="Header Char"/>
    <w:basedOn w:val="DefaultParagraphFont"/>
    <w:link w:val="Header"/>
    <w:uiPriority w:val="99"/>
    <w:rsid w:val="00E618BF"/>
    <w:rPr>
      <w:rFonts w:ascii="Noto Sans Bengali" w:hAnsi="Noto Sans Bengali" w:eastAsia="Noto Sans Bengali" w:cs="Noto Sans Bengal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Bengali" w:hAnsi="Noto Sans Bengali" w:eastAsia="Noto Sans Bengali" w:cs="Noto Sans Bengali"/>
    </w:rPr>
  </w:style>
  <w:style w:type="character" w:customStyle="1" w:styleId="FooterChar">
    <w:name w:val="Footer Char"/>
    <w:basedOn w:val="DefaultParagraphFont"/>
    <w:link w:val="Footer"/>
    <w:uiPriority w:val="99"/>
    <w:rsid w:val="00E618BF"/>
    <w:rPr>
      <w:rFonts w:ascii="Noto Sans Bengali" w:hAnsi="Noto Sans Bengali" w:eastAsia="Noto Sans Bengali" w:cs="Noto Sans Bengal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cs="Noto Sans Bengal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cs="Noto Sans Bengal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eastAsia="Noto Sans Bengali" w:cs="Noto Sans Bengal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Bengali" w:hAnsi="Noto Sans Bengali" w:eastAsia="Noto Sans Bengali" w:cs="Noto Sans Bengal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Bengali" w:hAnsi="Noto Sans Bengali" w:eastAsia="Noto Sans Bengali" w:cs="Noto Sans Bengal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Bengali" w:hAnsi="Noto Sans Bengali" w:eastAsia="Noto Sans Bengali" w:cs="Noto Sans Bengal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Bengali" w:hAnsi="Noto Sans Bengali" w:eastAsia="Noto Sans Bengali" w:cs="Noto Sans Bengal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Bengali" w:hAnsi="Noto Sans Bengali" w:eastAsia="Noto Sans Bengali" w:cs="Noto Sans Bengal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Bengali" w:hAnsi="Noto Sans Bengali" w:eastAsia="Noto Sans Bengali" w:cs="Noto Sans Bengali"/>
      <w:i/>
      <w:iCs/>
      <w:color w:val="404040" w:themeColor="text1" w:themeTint="BF"/>
      <w:sz w:val="20"/>
      <w:szCs w:val="20"/>
    </w:rPr>
  </w:style>
  <w:style w:type="character" w:default="1" w:styleId="DefaultParagraphFont">
    <w:name w:val="Default Paragraph Font"/>
    <w:uiPriority w:val="1"/>
    <w:semiHidden/>
    <w:unhideWhenUsed/>
    <w:rPr>
      <w:rFonts w:ascii="Noto Sans Bengali" w:hAnsi="Noto Sans Bengali" w:eastAsia="Noto Sans Bengali" w:cs="Noto Sans Bengali"/>
    </w:rPr>
  </w:style>
  <w:style w:type="table" w:default="1" w:styleId="TableNormal">
    <w:name w:val="Normal Table"/>
    <w:uiPriority w:val="99"/>
    <w:semiHidden/>
    <w:unhideWhenUsed/>
    <w:rPr>
      <w:rFonts w:ascii="Noto Sans Bengali" w:hAnsi="Noto Sans Bengali" w:eastAsia="Noto Sans Bengali" w:cs="Noto Sans Bengal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Bengali" w:hAnsi="Noto Sans Bengali" w:eastAsia="Noto Sans Bengali" w:cs="Noto Sans Bengal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Bengali" w:hAnsi="Noto Sans Bengali" w:eastAsia="Noto Sans Bengali" w:cs="Noto Sans Bengal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Bengali" w:hAnsi="Noto Sans Bengali" w:eastAsia="Noto Sans Bengali" w:cs="Noto Sans Bengal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Bengali" w:hAnsi="Noto Sans Bengali" w:eastAsia="Noto Sans Bengali" w:cs="Noto Sans Bengal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eastAsia="Noto Sans Bengali" w:cs="Noto Sans Bengal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Bengali" w:hAnsi="Noto Sans Bengali" w:eastAsia="Noto Sans Bengali" w:cs="Noto Sans Bengal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Bengali" w:hAnsi="Noto Sans Bengali" w:eastAsia="Noto Sans Bengali" w:cs="Noto Sans Bengal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Bengali" w:hAnsi="Noto Sans Bengali" w:eastAsia="Noto Sans Bengali" w:cs="Noto Sans Bengal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Bengali" w:hAnsi="Noto Sans Bengali" w:eastAsia="Noto Sans Bengali" w:cs="Noto Sans Bengali"/>
    </w:rPr>
  </w:style>
  <w:style w:type="paragraph" w:styleId="BodyText">
    <w:name w:val="Body Text"/>
    <w:basedOn w:val="Normal"/>
    <w:link w:val="BodyTextChar"/>
    <w:uiPriority w:val="99"/>
    <w:unhideWhenUsed/>
    <w:rsid w:val="00AA1D8D"/>
    <w:pPr>
      <w:spacing w:after="120"/>
    </w:pPr>
    <w:rPr>
      <w:rFonts w:ascii="Noto Sans Bengali" w:hAnsi="Noto Sans Bengali" w:eastAsia="Noto Sans Bengali" w:cs="Noto Sans Bengali"/>
    </w:rPr>
  </w:style>
  <w:style w:type="character" w:customStyle="1" w:styleId="BodyTextChar">
    <w:name w:val="Body Text Char"/>
    <w:basedOn w:val="DefaultParagraphFont"/>
    <w:link w:val="BodyText"/>
    <w:uiPriority w:val="99"/>
    <w:rsid w:val="00AA1D8D"/>
    <w:rPr>
      <w:rFonts w:ascii="Noto Sans Bengali" w:hAnsi="Noto Sans Bengali" w:eastAsia="Noto Sans Bengali" w:cs="Noto Sans Bengali"/>
    </w:rPr>
  </w:style>
  <w:style w:type="paragraph" w:styleId="BodyText2">
    <w:name w:val="Body Text 2"/>
    <w:basedOn w:val="Normal"/>
    <w:link w:val="BodyText2Char"/>
    <w:uiPriority w:val="99"/>
    <w:unhideWhenUsed/>
    <w:rsid w:val="00AA1D8D"/>
    <w:pPr>
      <w:spacing w:after="120" w:line="480" w:lineRule="auto"/>
    </w:pPr>
    <w:rPr>
      <w:rFonts w:ascii="Noto Sans Bengali" w:hAnsi="Noto Sans Bengali" w:eastAsia="Noto Sans Bengali" w:cs="Noto Sans Bengali"/>
    </w:rPr>
  </w:style>
  <w:style w:type="character" w:customStyle="1" w:styleId="BodyText2Char">
    <w:name w:val="Body Text 2 Char"/>
    <w:basedOn w:val="DefaultParagraphFont"/>
    <w:link w:val="BodyText2"/>
    <w:uiPriority w:val="99"/>
    <w:rsid w:val="00AA1D8D"/>
    <w:rPr>
      <w:rFonts w:ascii="Noto Sans Bengali" w:hAnsi="Noto Sans Bengali" w:eastAsia="Noto Sans Bengali" w:cs="Noto Sans Bengali"/>
    </w:rPr>
  </w:style>
  <w:style w:type="paragraph" w:styleId="BodyText3">
    <w:name w:val="Body Text 3"/>
    <w:basedOn w:val="Normal"/>
    <w:link w:val="BodyText3Char"/>
    <w:uiPriority w:val="99"/>
    <w:unhideWhenUsed/>
    <w:rsid w:val="00AA1D8D"/>
    <w:pPr>
      <w:spacing w:after="120"/>
    </w:pPr>
    <w:rPr>
      <w:rFonts w:ascii="Noto Sans Bengali" w:hAnsi="Noto Sans Bengali" w:eastAsia="Noto Sans Bengali" w:cs="Noto Sans Bengali"/>
      <w:sz w:val="16"/>
      <w:szCs w:val="16"/>
    </w:rPr>
  </w:style>
  <w:style w:type="character" w:customStyle="1" w:styleId="BodyText3Char">
    <w:name w:val="Body Text 3 Char"/>
    <w:basedOn w:val="DefaultParagraphFont"/>
    <w:link w:val="BodyText3"/>
    <w:uiPriority w:val="99"/>
    <w:rsid w:val="00AA1D8D"/>
    <w:rPr>
      <w:rFonts w:ascii="Noto Sans Bengali" w:hAnsi="Noto Sans Bengali" w:eastAsia="Noto Sans Bengali" w:cs="Noto Sans Bengali"/>
      <w:sz w:val="16"/>
      <w:szCs w:val="16"/>
    </w:rPr>
  </w:style>
  <w:style w:type="paragraph" w:styleId="List">
    <w:name w:val="List"/>
    <w:basedOn w:val="Normal"/>
    <w:uiPriority w:val="99"/>
    <w:unhideWhenUsed/>
    <w:rsid w:val="00AA1D8D"/>
    <w:pPr>
      <w:ind w:left="360" w:hanging="360"/>
      <w:contextualSpacing/>
    </w:pPr>
    <w:rPr>
      <w:rFonts w:ascii="Noto Sans Bengali" w:hAnsi="Noto Sans Bengali" w:eastAsia="Noto Sans Bengali" w:cs="Noto Sans Bengali"/>
    </w:rPr>
  </w:style>
  <w:style w:type="paragraph" w:styleId="List2">
    <w:name w:val="List 2"/>
    <w:basedOn w:val="Normal"/>
    <w:uiPriority w:val="99"/>
    <w:unhideWhenUsed/>
    <w:rsid w:val="00326F90"/>
    <w:pPr>
      <w:ind w:left="720" w:hanging="360"/>
      <w:contextualSpacing/>
    </w:pPr>
    <w:rPr>
      <w:rFonts w:ascii="Noto Sans Bengali" w:hAnsi="Noto Sans Bengali" w:eastAsia="Noto Sans Bengali" w:cs="Noto Sans Bengali"/>
    </w:rPr>
  </w:style>
  <w:style w:type="paragraph" w:styleId="List3">
    <w:name w:val="List 3"/>
    <w:basedOn w:val="Normal"/>
    <w:uiPriority w:val="99"/>
    <w:unhideWhenUsed/>
    <w:rsid w:val="00326F90"/>
    <w:pPr>
      <w:ind w:left="1080" w:hanging="360"/>
      <w:contextualSpacing/>
    </w:pPr>
    <w:rPr>
      <w:rFonts w:ascii="Noto Sans Bengali" w:hAnsi="Noto Sans Bengali" w:eastAsia="Noto Sans Bengali" w:cs="Noto Sans Bengali"/>
    </w:rPr>
  </w:style>
  <w:style w:type="paragraph" w:styleId="ListBullet">
    <w:name w:val="List Bullet"/>
    <w:basedOn w:val="Normal"/>
    <w:uiPriority w:val="99"/>
    <w:unhideWhenUsed/>
    <w:rsid w:val="00326F90"/>
    <w:pPr>
      <w:numPr>
        <w:numId w:val="1"/>
      </w:numPr>
      <w:contextualSpacing/>
    </w:pPr>
    <w:rPr>
      <w:rFonts w:ascii="Noto Sans Bengali" w:hAnsi="Noto Sans Bengali" w:eastAsia="Noto Sans Bengali" w:cs="Noto Sans Bengali"/>
    </w:rPr>
  </w:style>
  <w:style w:type="paragraph" w:styleId="ListBullet2">
    <w:name w:val="List Bullet 2"/>
    <w:basedOn w:val="Normal"/>
    <w:uiPriority w:val="99"/>
    <w:unhideWhenUsed/>
    <w:rsid w:val="00326F90"/>
    <w:pPr>
      <w:numPr>
        <w:numId w:val="2"/>
      </w:numPr>
      <w:contextualSpacing/>
    </w:pPr>
    <w:rPr>
      <w:rFonts w:ascii="Noto Sans Bengali" w:hAnsi="Noto Sans Bengali" w:eastAsia="Noto Sans Bengali" w:cs="Noto Sans Bengali"/>
    </w:rPr>
  </w:style>
  <w:style w:type="paragraph" w:styleId="ListBullet3">
    <w:name w:val="List Bullet 3"/>
    <w:basedOn w:val="Normal"/>
    <w:uiPriority w:val="99"/>
    <w:unhideWhenUsed/>
    <w:rsid w:val="00326F90"/>
    <w:pPr>
      <w:numPr>
        <w:numId w:val="3"/>
      </w:numPr>
      <w:contextualSpacing/>
    </w:pPr>
    <w:rPr>
      <w:rFonts w:ascii="Noto Sans Bengali" w:hAnsi="Noto Sans Bengali" w:eastAsia="Noto Sans Bengali" w:cs="Noto Sans Bengali"/>
    </w:rPr>
  </w:style>
  <w:style w:type="paragraph" w:styleId="ListNumber">
    <w:name w:val="List Number"/>
    <w:basedOn w:val="Normal"/>
    <w:uiPriority w:val="99"/>
    <w:unhideWhenUsed/>
    <w:rsid w:val="00326F90"/>
    <w:pPr>
      <w:numPr>
        <w:numId w:val="5"/>
      </w:numPr>
      <w:contextualSpacing/>
    </w:pPr>
    <w:rPr>
      <w:rFonts w:ascii="Noto Sans Bengali" w:hAnsi="Noto Sans Bengali" w:eastAsia="Noto Sans Bengali" w:cs="Noto Sans Bengali"/>
    </w:rPr>
  </w:style>
  <w:style w:type="paragraph" w:styleId="ListNumber2">
    <w:name w:val="List Number 2"/>
    <w:basedOn w:val="Normal"/>
    <w:uiPriority w:val="99"/>
    <w:unhideWhenUsed/>
    <w:rsid w:val="0029639D"/>
    <w:pPr>
      <w:numPr>
        <w:numId w:val="6"/>
      </w:numPr>
      <w:contextualSpacing/>
    </w:pPr>
    <w:rPr>
      <w:rFonts w:ascii="Noto Sans Bengali" w:hAnsi="Noto Sans Bengali" w:eastAsia="Noto Sans Bengali" w:cs="Noto Sans Bengali"/>
    </w:rPr>
  </w:style>
  <w:style w:type="paragraph" w:styleId="ListNumber3">
    <w:name w:val="List Number 3"/>
    <w:basedOn w:val="Normal"/>
    <w:uiPriority w:val="99"/>
    <w:unhideWhenUsed/>
    <w:rsid w:val="0029639D"/>
    <w:pPr>
      <w:numPr>
        <w:numId w:val="7"/>
      </w:numPr>
      <w:contextualSpacing/>
    </w:pPr>
    <w:rPr>
      <w:rFonts w:ascii="Noto Sans Bengali" w:hAnsi="Noto Sans Bengali" w:eastAsia="Noto Sans Bengali" w:cs="Noto Sans Bengali"/>
    </w:rPr>
  </w:style>
  <w:style w:type="paragraph" w:styleId="ListContinue">
    <w:name w:val="List Continue"/>
    <w:basedOn w:val="Normal"/>
    <w:uiPriority w:val="99"/>
    <w:unhideWhenUsed/>
    <w:rsid w:val="0029639D"/>
    <w:pPr>
      <w:spacing w:after="120"/>
      <w:ind w:left="360"/>
      <w:contextualSpacing/>
    </w:pPr>
    <w:rPr>
      <w:rFonts w:ascii="Noto Sans Bengali" w:hAnsi="Noto Sans Bengali" w:eastAsia="Noto Sans Bengali" w:cs="Noto Sans Bengali"/>
    </w:rPr>
  </w:style>
  <w:style w:type="paragraph" w:styleId="ListContinue2">
    <w:name w:val="List Continue 2"/>
    <w:basedOn w:val="Normal"/>
    <w:uiPriority w:val="99"/>
    <w:unhideWhenUsed/>
    <w:rsid w:val="0029639D"/>
    <w:pPr>
      <w:spacing w:after="120"/>
      <w:ind w:left="720"/>
      <w:contextualSpacing/>
    </w:pPr>
    <w:rPr>
      <w:rFonts w:ascii="Noto Sans Bengali" w:hAnsi="Noto Sans Bengali" w:eastAsia="Noto Sans Bengali" w:cs="Noto Sans Bengali"/>
    </w:rPr>
  </w:style>
  <w:style w:type="paragraph" w:styleId="ListContinue3">
    <w:name w:val="List Continue 3"/>
    <w:basedOn w:val="Normal"/>
    <w:uiPriority w:val="99"/>
    <w:unhideWhenUsed/>
    <w:rsid w:val="0029639D"/>
    <w:pPr>
      <w:spacing w:after="120"/>
      <w:ind w:left="1080"/>
      <w:contextualSpacing/>
    </w:pPr>
    <w:rPr>
      <w:rFonts w:ascii="Noto Sans Bengali" w:hAnsi="Noto Sans Bengali" w:eastAsia="Noto Sans Bengali" w:cs="Noto Sans Bengal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Bengali" w:hAnsi="Noto Sans Bengali" w:eastAsia="Noto Sans Bengali" w:cs="Noto Sans Bengali"/>
      <w:sz w:val="20"/>
      <w:szCs w:val="20"/>
    </w:rPr>
  </w:style>
  <w:style w:type="character" w:customStyle="1" w:styleId="MacroTextChar">
    <w:name w:val="Macro Text Char"/>
    <w:basedOn w:val="DefaultParagraphFont"/>
    <w:link w:val="MacroText"/>
    <w:uiPriority w:val="99"/>
    <w:rsid w:val="0029639D"/>
    <w:rPr>
      <w:rFonts w:ascii="Noto Sans Bengali" w:hAnsi="Noto Sans Bengali" w:eastAsia="Noto Sans Bengali" w:cs="Noto Sans Bengali"/>
      <w:sz w:val="20"/>
      <w:szCs w:val="20"/>
    </w:rPr>
  </w:style>
  <w:style w:type="paragraph" w:styleId="Quote">
    <w:name w:val="Quote"/>
    <w:basedOn w:val="Normal"/>
    <w:next w:val="Normal"/>
    <w:link w:val="QuoteChar"/>
    <w:uiPriority w:val="29"/>
    <w:qFormat/>
    <w:rsid w:val="00FC693F"/>
    <w:rPr>
      <w:rFonts w:ascii="Noto Sans Bengali" w:hAnsi="Noto Sans Bengali" w:eastAsia="Noto Sans Bengali" w:cs="Noto Sans Bengali"/>
      <w:i/>
      <w:iCs/>
      <w:color w:val="000000" w:themeColor="text1"/>
    </w:rPr>
  </w:style>
  <w:style w:type="character" w:customStyle="1" w:styleId="QuoteChar">
    <w:name w:val="Quote Char"/>
    <w:basedOn w:val="DefaultParagraphFont"/>
    <w:link w:val="Quote"/>
    <w:uiPriority w:val="29"/>
    <w:rsid w:val="00FC693F"/>
    <w:rPr>
      <w:rFonts w:ascii="Noto Sans Bengali" w:hAnsi="Noto Sans Bengali" w:eastAsia="Noto Sans Bengali" w:cs="Noto Sans Bengal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Bengali" w:hAnsi="Noto Sans Bengali" w:eastAsia="Noto Sans Bengali" w:cs="Noto Sans Bengal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Bengali" w:hAnsi="Noto Sans Bengali" w:eastAsia="Noto Sans Bengali" w:cs="Noto Sans Bengal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Bengali" w:hAnsi="Noto Sans Bengali" w:eastAsia="Noto Sans Bengali" w:cs="Noto Sans Bengal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Bengali" w:hAnsi="Noto Sans Bengali" w:eastAsia="Noto Sans Bengali" w:cs="Noto Sans Bengal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Bengali" w:hAnsi="Noto Sans Bengali" w:eastAsia="Noto Sans Bengali" w:cs="Noto Sans Bengal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Bengali" w:hAnsi="Noto Sans Bengali" w:eastAsia="Noto Sans Bengali" w:cs="Noto Sans Bengal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Bengali" w:hAnsi="Noto Sans Bengali" w:eastAsia="Noto Sans Bengali" w:cs="Noto Sans Bengali"/>
      <w:b/>
      <w:bCs/>
      <w:color w:val="4F81BD" w:themeColor="accent1"/>
      <w:sz w:val="18"/>
      <w:szCs w:val="18"/>
    </w:rPr>
  </w:style>
  <w:style w:type="character" w:styleId="Strong">
    <w:name w:val="Strong"/>
    <w:basedOn w:val="DefaultParagraphFont"/>
    <w:uiPriority w:val="22"/>
    <w:qFormat/>
    <w:rsid w:val="00FC693F"/>
    <w:rPr>
      <w:rFonts w:ascii="Noto Sans Bengali" w:hAnsi="Noto Sans Bengali" w:eastAsia="Noto Sans Bengali" w:cs="Noto Sans Bengali"/>
      <w:b/>
      <w:bCs/>
    </w:rPr>
  </w:style>
  <w:style w:type="character" w:styleId="Emphasis">
    <w:name w:val="Emphasis"/>
    <w:basedOn w:val="DefaultParagraphFont"/>
    <w:uiPriority w:val="20"/>
    <w:qFormat/>
    <w:rsid w:val="00FC693F"/>
    <w:rPr>
      <w:rFonts w:ascii="Noto Sans Bengali" w:hAnsi="Noto Sans Bengali" w:eastAsia="Noto Sans Bengali" w:cs="Noto Sans Bengal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Bengali" w:hAnsi="Noto Sans Bengali" w:eastAsia="Noto Sans Bengali" w:cs="Noto Sans Bengali"/>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Bengali" w:hAnsi="Noto Sans Bengali" w:eastAsia="Noto Sans Bengali" w:cs="Noto Sans Bengali"/>
      <w:b/>
      <w:bCs/>
      <w:i/>
      <w:iCs/>
      <w:color w:val="4F81BD" w:themeColor="accent1"/>
    </w:rPr>
  </w:style>
  <w:style w:type="character" w:styleId="SubtleEmphasis">
    <w:name w:val="Subtle Emphasis"/>
    <w:basedOn w:val="DefaultParagraphFont"/>
    <w:uiPriority w:val="19"/>
    <w:qFormat/>
    <w:rsid w:val="00FC693F"/>
    <w:rPr>
      <w:rFonts w:ascii="Noto Sans Bengali" w:hAnsi="Noto Sans Bengali" w:eastAsia="Noto Sans Bengali" w:cs="Noto Sans Bengali"/>
      <w:i/>
      <w:iCs/>
      <w:color w:val="808080" w:themeColor="text1" w:themeTint="7F"/>
    </w:rPr>
  </w:style>
  <w:style w:type="character" w:styleId="IntenseEmphasis">
    <w:name w:val="Intense Emphasis"/>
    <w:basedOn w:val="DefaultParagraphFont"/>
    <w:uiPriority w:val="21"/>
    <w:qFormat/>
    <w:rsid w:val="00FC693F"/>
    <w:rPr>
      <w:rFonts w:ascii="Noto Sans Bengali" w:hAnsi="Noto Sans Bengali" w:eastAsia="Noto Sans Bengali" w:cs="Noto Sans Bengali"/>
      <w:b/>
      <w:bCs/>
      <w:i/>
      <w:iCs/>
      <w:color w:val="4F81BD" w:themeColor="accent1"/>
    </w:rPr>
  </w:style>
  <w:style w:type="character" w:styleId="SubtleReference">
    <w:name w:val="Subtle Reference"/>
    <w:basedOn w:val="DefaultParagraphFont"/>
    <w:uiPriority w:val="31"/>
    <w:qFormat/>
    <w:rsid w:val="00FC693F"/>
    <w:rPr>
      <w:rFonts w:ascii="Noto Sans Bengali" w:hAnsi="Noto Sans Bengali" w:eastAsia="Noto Sans Bengali" w:cs="Noto Sans Bengali"/>
      <w:smallCaps/>
      <w:color w:val="C0504D" w:themeColor="accent2"/>
      <w:u w:val="single"/>
    </w:rPr>
  </w:style>
  <w:style w:type="character" w:styleId="IntenseReference">
    <w:name w:val="Intense Reference"/>
    <w:basedOn w:val="DefaultParagraphFont"/>
    <w:uiPriority w:val="32"/>
    <w:qFormat/>
    <w:rsid w:val="00FC693F"/>
    <w:rPr>
      <w:rFonts w:ascii="Noto Sans Bengali" w:hAnsi="Noto Sans Bengali" w:eastAsia="Noto Sans Bengali" w:cs="Noto Sans Bengali"/>
      <w:b/>
      <w:bCs/>
      <w:smallCaps/>
      <w:color w:val="C0504D" w:themeColor="accent2"/>
      <w:spacing w:val="5"/>
      <w:u w:val="single"/>
    </w:rPr>
  </w:style>
  <w:style w:type="character" w:styleId="BookTitle">
    <w:name w:val="Book Title"/>
    <w:basedOn w:val="DefaultParagraphFont"/>
    <w:uiPriority w:val="33"/>
    <w:qFormat/>
    <w:rsid w:val="00FC693F"/>
    <w:rPr>
      <w:rFonts w:ascii="Noto Sans Bengali" w:hAnsi="Noto Sans Bengali" w:eastAsia="Noto Sans Bengali" w:cs="Noto Sans Bengali"/>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Bengali" w:hAnsi="Noto Sans Bengali" w:eastAsia="Noto Sans Bengali" w:cs="Noto Sans Bengali"/>
    </w:rPr>
  </w:style>
  <w:style w:type="table" w:styleId="TableGrid">
    <w:name w:val="Table Grid"/>
    <w:basedOn w:val="TableNormal"/>
    <w:uiPriority w:val="59"/>
    <w:rsid w:val="00FC693F"/>
    <w:pPr>
      <w:spacing w:after="0" w:line="240" w:lineRule="auto"/>
    </w:pPr>
    <w:rPr>
      <w:rFonts w:ascii="Noto Sans Bengali" w:hAnsi="Noto Sans Bengali" w:eastAsia="Noto Sans Bengali" w:cs="Noto Sans Bengal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Bengali" w:hAnsi="Noto Sans Bengali" w:eastAsia="Noto Sans Bengali" w:cs="Noto Sans Bengal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Bengali" w:hAnsi="Noto Sans Bengali" w:eastAsia="Noto Sans Bengali" w:cs="Noto Sans Bengal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Bengali" w:hAnsi="Noto Sans Bengali" w:eastAsia="Noto Sans Bengali" w:cs="Noto Sans Bengal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Bengali" w:hAnsi="Noto Sans Bengali" w:eastAsia="Noto Sans Bengali" w:cs="Noto Sans Bengal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Bengali" w:hAnsi="Noto Sans Bengali" w:eastAsia="Noto Sans Bengali" w:cs="Noto Sans Bengal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Bengali" w:hAnsi="Noto Sans Bengali" w:eastAsia="Noto Sans Bengali" w:cs="Noto Sans Bengal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Bengali" w:hAnsi="Noto Sans Bengali" w:eastAsia="Noto Sans Bengali" w:cs="Noto Sans Bengal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